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79E35" w14:textId="77777777" w:rsidR="00D05D08" w:rsidRPr="002B2DB1" w:rsidRDefault="00000000">
      <w:pPr>
        <w:jc w:val="center"/>
        <w:rPr>
          <w:sz w:val="44"/>
          <w:szCs w:val="44"/>
        </w:rPr>
      </w:pPr>
      <w:r w:rsidRPr="002B2DB1">
        <w:rPr>
          <w:b/>
          <w:color w:val="1F4E79"/>
          <w:sz w:val="200"/>
          <w:szCs w:val="44"/>
        </w:rPr>
        <w:t>DigiLog</w:t>
      </w:r>
    </w:p>
    <w:p w14:paraId="7E2D1B83" w14:textId="77777777" w:rsidR="00D05D08" w:rsidRPr="002B2DB1" w:rsidRDefault="00000000">
      <w:pPr>
        <w:jc w:val="center"/>
        <w:rPr>
          <w:sz w:val="44"/>
          <w:szCs w:val="44"/>
        </w:rPr>
      </w:pPr>
      <w:r w:rsidRPr="002B2DB1">
        <w:rPr>
          <w:b/>
          <w:color w:val="44546A"/>
          <w:sz w:val="72"/>
          <w:szCs w:val="44"/>
        </w:rPr>
        <w:t>Functional Documentation</w:t>
      </w:r>
    </w:p>
    <w:p w14:paraId="23855CA3" w14:textId="77777777" w:rsidR="00D05D08" w:rsidRPr="002B2DB1" w:rsidRDefault="00D05D08">
      <w:pPr>
        <w:rPr>
          <w:sz w:val="44"/>
          <w:szCs w:val="44"/>
        </w:rPr>
      </w:pPr>
    </w:p>
    <w:p w14:paraId="4E3FB05B" w14:textId="77777777" w:rsidR="00D05D08" w:rsidRPr="002B2DB1" w:rsidRDefault="00000000" w:rsidP="00263820">
      <w:pPr>
        <w:rPr>
          <w:sz w:val="44"/>
          <w:szCs w:val="44"/>
        </w:rPr>
      </w:pPr>
      <w:r w:rsidRPr="002B2DB1">
        <w:rPr>
          <w:sz w:val="48"/>
          <w:szCs w:val="44"/>
        </w:rPr>
        <w:t>Zuari Industries — Digital Operations Platform</w:t>
      </w:r>
      <w:r w:rsidRPr="002B2DB1">
        <w:rPr>
          <w:sz w:val="48"/>
          <w:szCs w:val="44"/>
        </w:rPr>
        <w:br/>
      </w:r>
      <w:r w:rsidRPr="002B2DB1">
        <w:rPr>
          <w:sz w:val="44"/>
          <w:szCs w:val="44"/>
        </w:rPr>
        <w:t>Document Version: 1.0</w:t>
      </w:r>
      <w:r w:rsidRPr="002B2DB1">
        <w:rPr>
          <w:sz w:val="44"/>
          <w:szCs w:val="44"/>
        </w:rPr>
        <w:br/>
        <w:t>Date: 03 July 2026</w:t>
      </w:r>
      <w:r w:rsidRPr="002B2DB1">
        <w:rPr>
          <w:sz w:val="44"/>
          <w:szCs w:val="44"/>
        </w:rPr>
        <w:br/>
        <w:t>Audience: Plant Operators, Department Users, Managers, Business Stakeholders, Auditors, Process Owners</w:t>
      </w:r>
    </w:p>
    <w:p w14:paraId="01B33C30" w14:textId="140C9335" w:rsidR="00263820" w:rsidRDefault="00000000" w:rsidP="00263820">
      <w:r>
        <w:br w:type="page"/>
      </w:r>
    </w:p>
    <w:p w14:paraId="1EB028B3" w14:textId="793071AD" w:rsidR="00D05D08" w:rsidRDefault="00000000" w:rsidP="00263820">
      <w:pPr>
        <w:pStyle w:val="Heading1"/>
      </w:pPr>
      <w:r>
        <w:lastRenderedPageBreak/>
        <w:t>1. Application Overview</w:t>
      </w:r>
    </w:p>
    <w:p w14:paraId="67162488" w14:textId="77777777" w:rsidR="00D05D08" w:rsidRDefault="00000000">
      <w:pPr>
        <w:pStyle w:val="Heading2"/>
      </w:pPr>
      <w:r>
        <w:t>1.1 What is DigiLog?</w:t>
      </w:r>
    </w:p>
    <w:p w14:paraId="57845683" w14:textId="0BE46064" w:rsidR="00D05D08" w:rsidRDefault="00000000">
      <w:r>
        <w:t xml:space="preserve">DigiLog is Zuari Industries' centralized digital operations platform. It replaces paper-based logbooks, equipment history cards, and </w:t>
      </w:r>
      <w:r w:rsidR="002B2DB1">
        <w:t xml:space="preserve">Power Bi Dashboard </w:t>
      </w:r>
      <w:r>
        <w:t>with a secure web application accessible from plant workstations. Operators and department staff capture shift readings, stoppages, laboratory results, power and steam data, distillery operations, safety incidents, and production logs in structured digital forms. Managers and leadership access consolidated dashboards for operational visibility and analytics.</w:t>
      </w:r>
    </w:p>
    <w:p w14:paraId="0AF7C904" w14:textId="77777777" w:rsidR="00D05D08" w:rsidRDefault="00000000">
      <w:pPr>
        <w:pStyle w:val="Heading2"/>
      </w:pPr>
      <w:r>
        <w:t>1.2 Why DigiLog Exists</w:t>
      </w:r>
    </w:p>
    <w:p w14:paraId="5EE767BB" w14:textId="77777777" w:rsidR="00D05D08" w:rsidRDefault="00000000">
      <w:pPr>
        <w:pStyle w:val="ListBullet"/>
      </w:pPr>
      <w:r>
        <w:t>Paper logbooks are difficult to search, consolidate, and audit.</w:t>
      </w:r>
    </w:p>
    <w:p w14:paraId="6E83637F" w14:textId="77777777" w:rsidR="00D05D08" w:rsidRDefault="00000000">
      <w:pPr>
        <w:pStyle w:val="ListBullet"/>
      </w:pPr>
      <w:r>
        <w:t>Operational data is scattered across departments with inconsistent formats.</w:t>
      </w:r>
    </w:p>
    <w:p w14:paraId="418CF4ED" w14:textId="77777777" w:rsidR="00D05D08" w:rsidRDefault="00000000">
      <w:pPr>
        <w:pStyle w:val="ListBullet"/>
      </w:pPr>
      <w:r>
        <w:t>Leadership needs timely visibility into mill, lab, power, distillery, and production performance.</w:t>
      </w:r>
    </w:p>
    <w:p w14:paraId="579CF041" w14:textId="77777777" w:rsidR="00D05D08" w:rsidRDefault="00000000">
      <w:pPr>
        <w:pStyle w:val="ListBullet"/>
      </w:pPr>
      <w:r>
        <w:t>Regulatory and internal audit requirements demand traceable, retrievable records.</w:t>
      </w:r>
    </w:p>
    <w:p w14:paraId="3AB9C462" w14:textId="77777777" w:rsidR="00D05D08" w:rsidRDefault="00000000">
      <w:pPr>
        <w:pStyle w:val="ListBullet"/>
      </w:pPr>
      <w:r>
        <w:t>Equipment maintenance history must be preserved in a single, accessible repository.</w:t>
      </w:r>
    </w:p>
    <w:p w14:paraId="03AFA41E" w14:textId="77777777" w:rsidR="00D05D08" w:rsidRDefault="00000000">
      <w:pPr>
        <w:pStyle w:val="Heading2"/>
      </w:pPr>
      <w:r>
        <w:t>1.3 Business Problems Solved</w:t>
      </w:r>
    </w:p>
    <w:tbl>
      <w:tblPr>
        <w:tblStyle w:val="TableGrid"/>
        <w:tblW w:w="0" w:type="auto"/>
        <w:tblLook w:val="04A0" w:firstRow="1" w:lastRow="0" w:firstColumn="1" w:lastColumn="0" w:noHBand="0" w:noVBand="1"/>
      </w:tblPr>
      <w:tblGrid>
        <w:gridCol w:w="4320"/>
        <w:gridCol w:w="4320"/>
      </w:tblGrid>
      <w:tr w:rsidR="00D05D08" w14:paraId="49FD5246" w14:textId="77777777">
        <w:tc>
          <w:tcPr>
            <w:tcW w:w="4320" w:type="dxa"/>
            <w:shd w:val="clear" w:color="auto" w:fill="1F4E79"/>
          </w:tcPr>
          <w:p w14:paraId="0437D570" w14:textId="77777777" w:rsidR="00D05D08" w:rsidRDefault="00000000">
            <w:r>
              <w:rPr>
                <w:b/>
                <w:color w:val="FFFFFF"/>
                <w:sz w:val="20"/>
              </w:rPr>
              <w:t>Problem</w:t>
            </w:r>
          </w:p>
        </w:tc>
        <w:tc>
          <w:tcPr>
            <w:tcW w:w="4320" w:type="dxa"/>
            <w:shd w:val="clear" w:color="auto" w:fill="1F4E79"/>
          </w:tcPr>
          <w:p w14:paraId="6D03E88D" w14:textId="77777777" w:rsidR="00D05D08" w:rsidRDefault="00000000">
            <w:r>
              <w:rPr>
                <w:b/>
                <w:color w:val="FFFFFF"/>
                <w:sz w:val="20"/>
              </w:rPr>
              <w:t>DigiLog Solution</w:t>
            </w:r>
          </w:p>
        </w:tc>
      </w:tr>
      <w:tr w:rsidR="00D05D08" w14:paraId="24C477DC" w14:textId="77777777">
        <w:tc>
          <w:tcPr>
            <w:tcW w:w="4320" w:type="dxa"/>
          </w:tcPr>
          <w:p w14:paraId="164A1462" w14:textId="77777777" w:rsidR="00D05D08" w:rsidRDefault="00000000">
            <w:r>
              <w:rPr>
                <w:sz w:val="20"/>
              </w:rPr>
              <w:t>Manual paper logbooks</w:t>
            </w:r>
          </w:p>
        </w:tc>
        <w:tc>
          <w:tcPr>
            <w:tcW w:w="4320" w:type="dxa"/>
          </w:tcPr>
          <w:p w14:paraId="32FCBBFC" w14:textId="77777777" w:rsidR="00D05D08" w:rsidRDefault="00000000">
            <w:r>
              <w:rPr>
                <w:sz w:val="20"/>
              </w:rPr>
              <w:t>Digital forms with validation and permanent storage</w:t>
            </w:r>
          </w:p>
        </w:tc>
      </w:tr>
      <w:tr w:rsidR="00D05D08" w14:paraId="6D9C79F9" w14:textId="77777777">
        <w:tc>
          <w:tcPr>
            <w:tcW w:w="4320" w:type="dxa"/>
          </w:tcPr>
          <w:p w14:paraId="2036E713" w14:textId="77777777" w:rsidR="00D05D08" w:rsidRDefault="00000000">
            <w:r>
              <w:rPr>
                <w:sz w:val="20"/>
              </w:rPr>
              <w:t>Delayed reporting</w:t>
            </w:r>
          </w:p>
        </w:tc>
        <w:tc>
          <w:tcPr>
            <w:tcW w:w="4320" w:type="dxa"/>
          </w:tcPr>
          <w:p w14:paraId="754B878F" w14:textId="77777777" w:rsidR="00D05D08" w:rsidRDefault="00000000">
            <w:r>
              <w:rPr>
                <w:sz w:val="20"/>
              </w:rPr>
              <w:t>Real-time data entry and BI dashboards</w:t>
            </w:r>
          </w:p>
        </w:tc>
      </w:tr>
      <w:tr w:rsidR="00D05D08" w14:paraId="68DE373E" w14:textId="77777777">
        <w:tc>
          <w:tcPr>
            <w:tcW w:w="4320" w:type="dxa"/>
          </w:tcPr>
          <w:p w14:paraId="27003D92" w14:textId="77777777" w:rsidR="00D05D08" w:rsidRDefault="00000000">
            <w:r>
              <w:rPr>
                <w:sz w:val="20"/>
              </w:rPr>
              <w:t>Lost or incomplete records</w:t>
            </w:r>
          </w:p>
        </w:tc>
        <w:tc>
          <w:tcPr>
            <w:tcW w:w="4320" w:type="dxa"/>
          </w:tcPr>
          <w:p w14:paraId="4F46C41C" w14:textId="77777777" w:rsidR="00D05D08" w:rsidRDefault="00000000">
            <w:r>
              <w:rPr>
                <w:sz w:val="20"/>
              </w:rPr>
              <w:t>Centralized database with view and CSV export</w:t>
            </w:r>
          </w:p>
        </w:tc>
      </w:tr>
      <w:tr w:rsidR="00D05D08" w14:paraId="691F2BEF" w14:textId="77777777">
        <w:tc>
          <w:tcPr>
            <w:tcW w:w="4320" w:type="dxa"/>
          </w:tcPr>
          <w:p w14:paraId="2FFA33E5" w14:textId="77777777" w:rsidR="00D05D08" w:rsidRDefault="00000000">
            <w:r>
              <w:rPr>
                <w:sz w:val="20"/>
              </w:rPr>
              <w:t>Equipment knowledge in files/folders</w:t>
            </w:r>
          </w:p>
        </w:tc>
        <w:tc>
          <w:tcPr>
            <w:tcW w:w="4320" w:type="dxa"/>
          </w:tcPr>
          <w:p w14:paraId="2CA5A106" w14:textId="77777777" w:rsidR="00D05D08" w:rsidRDefault="00000000">
            <w:r>
              <w:rPr>
                <w:sz w:val="20"/>
              </w:rPr>
              <w:t>Digital equipment history cards with specs, OEM schedule, and maintenance timeline</w:t>
            </w:r>
          </w:p>
        </w:tc>
      </w:tr>
      <w:tr w:rsidR="00D05D08" w14:paraId="629CE68A" w14:textId="77777777">
        <w:tc>
          <w:tcPr>
            <w:tcW w:w="4320" w:type="dxa"/>
          </w:tcPr>
          <w:p w14:paraId="6BE557F9" w14:textId="77777777" w:rsidR="00D05D08" w:rsidRDefault="00000000">
            <w:r>
              <w:rPr>
                <w:sz w:val="20"/>
              </w:rPr>
              <w:t>Access control gaps</w:t>
            </w:r>
          </w:p>
        </w:tc>
        <w:tc>
          <w:tcPr>
            <w:tcW w:w="4320" w:type="dxa"/>
          </w:tcPr>
          <w:p w14:paraId="586CD7BA" w14:textId="77777777" w:rsidR="00D05D08" w:rsidRDefault="00000000">
            <w:r>
              <w:rPr>
                <w:sz w:val="20"/>
              </w:rPr>
              <w:t>Role-based access with admin-assigned module mappings</w:t>
            </w:r>
          </w:p>
        </w:tc>
      </w:tr>
      <w:tr w:rsidR="00D05D08" w14:paraId="65DE3AB8" w14:textId="77777777">
        <w:tc>
          <w:tcPr>
            <w:tcW w:w="4320" w:type="dxa"/>
          </w:tcPr>
          <w:p w14:paraId="38453285" w14:textId="225ED2E7" w:rsidR="00D05D08" w:rsidRDefault="002B2DB1">
            <w:r>
              <w:t>Insecure Power Bi Dashboard</w:t>
            </w:r>
          </w:p>
        </w:tc>
        <w:tc>
          <w:tcPr>
            <w:tcW w:w="4320" w:type="dxa"/>
          </w:tcPr>
          <w:p w14:paraId="51AFF1DB" w14:textId="0BD5C0A2" w:rsidR="00D05D08" w:rsidRDefault="002B2DB1">
            <w:r>
              <w:t>Enhanced , secure and interactive Dahboard</w:t>
            </w:r>
          </w:p>
        </w:tc>
      </w:tr>
    </w:tbl>
    <w:p w14:paraId="197F8EB8" w14:textId="77777777" w:rsidR="00D05D08" w:rsidRDefault="00D05D08"/>
    <w:p w14:paraId="4D92F592" w14:textId="77777777" w:rsidR="00D05D08" w:rsidRDefault="00000000">
      <w:pPr>
        <w:pStyle w:val="Heading2"/>
      </w:pPr>
      <w:r>
        <w:t>1.4 Benefits of Digitization</w:t>
      </w:r>
    </w:p>
    <w:p w14:paraId="19E3BBE1" w14:textId="77777777" w:rsidR="00D05D08" w:rsidRDefault="00000000">
      <w:pPr>
        <w:pStyle w:val="ListBullet"/>
      </w:pPr>
      <w:r>
        <w:t>Single source of truth for operational registers across the plant.</w:t>
      </w:r>
    </w:p>
    <w:p w14:paraId="50AB7869" w14:textId="77777777" w:rsidR="00D05D08" w:rsidRDefault="00000000">
      <w:pPr>
        <w:pStyle w:val="ListBullet"/>
      </w:pPr>
      <w:r>
        <w:t>Standardized data capture with mandatory fields and validation rules.</w:t>
      </w:r>
    </w:p>
    <w:p w14:paraId="5D372D88" w14:textId="77777777" w:rsidR="00D05D08" w:rsidRDefault="00000000">
      <w:pPr>
        <w:pStyle w:val="ListBullet"/>
      </w:pPr>
      <w:r>
        <w:t>Faster retrieval of historical readings for troubleshooting and audits.</w:t>
      </w:r>
    </w:p>
    <w:p w14:paraId="28DAAEFF" w14:textId="77777777" w:rsidR="00D05D08" w:rsidRDefault="00000000">
      <w:pPr>
        <w:pStyle w:val="ListBullet"/>
      </w:pPr>
      <w:r>
        <w:t>Analytics dashboards for distillery and milling operations.</w:t>
      </w:r>
    </w:p>
    <w:p w14:paraId="68783863" w14:textId="77777777" w:rsidR="00D05D08" w:rsidRDefault="00000000">
      <w:pPr>
        <w:pStyle w:val="ListBullet"/>
      </w:pPr>
      <w:r>
        <w:t>Reduced physical storage and handling of paper registers.</w:t>
      </w:r>
    </w:p>
    <w:p w14:paraId="6718204E" w14:textId="77777777" w:rsidR="00D05D08" w:rsidRDefault="00000000">
      <w:pPr>
        <w:pStyle w:val="ListBullet"/>
      </w:pPr>
      <w:r>
        <w:t>Secure authentication including corporate SSO (Microsoft / Google).</w:t>
      </w:r>
    </w:p>
    <w:p w14:paraId="239C3138" w14:textId="77777777" w:rsidR="00D05D08" w:rsidRDefault="00000000">
      <w:pPr>
        <w:pStyle w:val="Heading2"/>
      </w:pPr>
      <w:r>
        <w:t>1.5 Departments Using the System</w:t>
      </w:r>
    </w:p>
    <w:tbl>
      <w:tblPr>
        <w:tblStyle w:val="TableGrid"/>
        <w:tblW w:w="0" w:type="auto"/>
        <w:tblLook w:val="04A0" w:firstRow="1" w:lastRow="0" w:firstColumn="1" w:lastColumn="0" w:noHBand="0" w:noVBand="1"/>
      </w:tblPr>
      <w:tblGrid>
        <w:gridCol w:w="4320"/>
        <w:gridCol w:w="4320"/>
      </w:tblGrid>
      <w:tr w:rsidR="00D05D08" w14:paraId="1E49A98B" w14:textId="77777777">
        <w:tc>
          <w:tcPr>
            <w:tcW w:w="4320" w:type="dxa"/>
            <w:shd w:val="clear" w:color="auto" w:fill="1F4E79"/>
          </w:tcPr>
          <w:p w14:paraId="3A1905DD" w14:textId="77777777" w:rsidR="00D05D08" w:rsidRDefault="00000000">
            <w:r>
              <w:rPr>
                <w:b/>
                <w:color w:val="FFFFFF"/>
                <w:sz w:val="20"/>
              </w:rPr>
              <w:t>Department / Area</w:t>
            </w:r>
          </w:p>
        </w:tc>
        <w:tc>
          <w:tcPr>
            <w:tcW w:w="4320" w:type="dxa"/>
            <w:shd w:val="clear" w:color="auto" w:fill="1F4E79"/>
          </w:tcPr>
          <w:p w14:paraId="6D02C4ED" w14:textId="77777777" w:rsidR="00D05D08" w:rsidRDefault="00000000">
            <w:r>
              <w:rPr>
                <w:b/>
                <w:color w:val="FFFFFF"/>
                <w:sz w:val="20"/>
              </w:rPr>
              <w:t>Primary Modules</w:t>
            </w:r>
          </w:p>
        </w:tc>
      </w:tr>
      <w:tr w:rsidR="00D05D08" w14:paraId="5BE418F0" w14:textId="77777777">
        <w:tc>
          <w:tcPr>
            <w:tcW w:w="4320" w:type="dxa"/>
          </w:tcPr>
          <w:p w14:paraId="0AF9ED46" w14:textId="77777777" w:rsidR="00D05D08" w:rsidRDefault="00000000">
            <w:r>
              <w:rPr>
                <w:sz w:val="20"/>
              </w:rPr>
              <w:t>Milling</w:t>
            </w:r>
          </w:p>
        </w:tc>
        <w:tc>
          <w:tcPr>
            <w:tcW w:w="4320" w:type="dxa"/>
          </w:tcPr>
          <w:p w14:paraId="31105D9D" w14:textId="77777777" w:rsidR="00D05D08" w:rsidRDefault="00000000">
            <w:r>
              <w:rPr>
                <w:sz w:val="20"/>
              </w:rPr>
              <w:t>Mill Logbook (temperatures, shredder, lube, stoppages), Milling BI Cockpit</w:t>
            </w:r>
          </w:p>
        </w:tc>
      </w:tr>
      <w:tr w:rsidR="00D05D08" w14:paraId="7C9A3F26" w14:textId="77777777">
        <w:tc>
          <w:tcPr>
            <w:tcW w:w="4320" w:type="dxa"/>
          </w:tcPr>
          <w:p w14:paraId="589DA546" w14:textId="77777777" w:rsidR="00D05D08" w:rsidRDefault="00000000">
            <w:r>
              <w:rPr>
                <w:sz w:val="20"/>
              </w:rPr>
              <w:t>Laboratory</w:t>
            </w:r>
          </w:p>
        </w:tc>
        <w:tc>
          <w:tcPr>
            <w:tcW w:w="4320" w:type="dxa"/>
          </w:tcPr>
          <w:p w14:paraId="32DA5276" w14:textId="77777777" w:rsidR="00D05D08" w:rsidRDefault="00000000">
            <w:r>
              <w:rPr>
                <w:sz w:val="20"/>
              </w:rPr>
              <w:t xml:space="preserve">DS, RS, Operations, Special Analysis, Syrup, </w:t>
            </w:r>
            <w:r>
              <w:rPr>
                <w:sz w:val="20"/>
              </w:rPr>
              <w:lastRenderedPageBreak/>
              <w:t>Stoppage logbooks</w:t>
            </w:r>
          </w:p>
        </w:tc>
      </w:tr>
      <w:tr w:rsidR="00D05D08" w14:paraId="20325C16" w14:textId="77777777">
        <w:tc>
          <w:tcPr>
            <w:tcW w:w="4320" w:type="dxa"/>
          </w:tcPr>
          <w:p w14:paraId="44757D2E" w14:textId="77777777" w:rsidR="00D05D08" w:rsidRDefault="00000000">
            <w:r>
              <w:rPr>
                <w:sz w:val="20"/>
              </w:rPr>
              <w:lastRenderedPageBreak/>
              <w:t>Power House</w:t>
            </w:r>
          </w:p>
        </w:tc>
        <w:tc>
          <w:tcPr>
            <w:tcW w:w="4320" w:type="dxa"/>
          </w:tcPr>
          <w:p w14:paraId="6A502899" w14:textId="77777777" w:rsidR="00D05D08" w:rsidRDefault="00000000">
            <w:r>
              <w:rPr>
                <w:sz w:val="20"/>
              </w:rPr>
              <w:t>Power, Steam, Stoppage logbooks; Power Plant Equipment History</w:t>
            </w:r>
          </w:p>
        </w:tc>
      </w:tr>
      <w:tr w:rsidR="00D05D08" w14:paraId="789A1AF9" w14:textId="77777777">
        <w:tc>
          <w:tcPr>
            <w:tcW w:w="4320" w:type="dxa"/>
          </w:tcPr>
          <w:p w14:paraId="47037E0D" w14:textId="77777777" w:rsidR="00D05D08" w:rsidRDefault="00000000">
            <w:r>
              <w:rPr>
                <w:sz w:val="20"/>
              </w:rPr>
              <w:t>Distillery</w:t>
            </w:r>
          </w:p>
        </w:tc>
        <w:tc>
          <w:tcPr>
            <w:tcW w:w="4320" w:type="dxa"/>
          </w:tcPr>
          <w:p w14:paraId="6C078C31" w14:textId="77777777" w:rsidR="00D05D08" w:rsidRDefault="00000000">
            <w:r>
              <w:rPr>
                <w:sz w:val="20"/>
              </w:rPr>
              <w:t>Distillery Operations logbook; Distillery Analytics dashboard</w:t>
            </w:r>
          </w:p>
        </w:tc>
      </w:tr>
      <w:tr w:rsidR="00D05D08" w14:paraId="335CADA8" w14:textId="77777777">
        <w:tc>
          <w:tcPr>
            <w:tcW w:w="4320" w:type="dxa"/>
          </w:tcPr>
          <w:p w14:paraId="4B09C74E" w14:textId="77777777" w:rsidR="00D05D08" w:rsidRDefault="00000000">
            <w:r>
              <w:rPr>
                <w:sz w:val="20"/>
              </w:rPr>
              <w:t>Mill House Maintenance</w:t>
            </w:r>
          </w:p>
        </w:tc>
        <w:tc>
          <w:tcPr>
            <w:tcW w:w="4320" w:type="dxa"/>
          </w:tcPr>
          <w:p w14:paraId="512FD71F" w14:textId="77777777" w:rsidR="00D05D08" w:rsidRDefault="00000000">
            <w:r>
              <w:rPr>
                <w:sz w:val="20"/>
              </w:rPr>
              <w:t>Mill House Equipment History Cards</w:t>
            </w:r>
          </w:p>
        </w:tc>
      </w:tr>
      <w:tr w:rsidR="00D05D08" w14:paraId="479C5308" w14:textId="77777777">
        <w:tc>
          <w:tcPr>
            <w:tcW w:w="4320" w:type="dxa"/>
          </w:tcPr>
          <w:p w14:paraId="057EE75E" w14:textId="77777777" w:rsidR="00D05D08" w:rsidRDefault="00000000">
            <w:r>
              <w:rPr>
                <w:sz w:val="20"/>
              </w:rPr>
              <w:t>Engineering (Electrical / Instrument / Mechanical)</w:t>
            </w:r>
          </w:p>
        </w:tc>
        <w:tc>
          <w:tcPr>
            <w:tcW w:w="4320" w:type="dxa"/>
          </w:tcPr>
          <w:p w14:paraId="707EB2C0" w14:textId="77777777" w:rsidR="00D05D08" w:rsidRDefault="00000000">
            <w:r>
              <w:rPr>
                <w:sz w:val="20"/>
              </w:rPr>
              <w:t>Power Plant Equipment History (legacy and new hierarchy)</w:t>
            </w:r>
          </w:p>
        </w:tc>
      </w:tr>
      <w:tr w:rsidR="00D05D08" w14:paraId="1F0386FE" w14:textId="77777777">
        <w:tc>
          <w:tcPr>
            <w:tcW w:w="4320" w:type="dxa"/>
          </w:tcPr>
          <w:p w14:paraId="532A274E" w14:textId="77777777" w:rsidR="00D05D08" w:rsidRDefault="00000000">
            <w:r>
              <w:rPr>
                <w:sz w:val="20"/>
              </w:rPr>
              <w:t>EHS</w:t>
            </w:r>
          </w:p>
        </w:tc>
        <w:tc>
          <w:tcPr>
            <w:tcW w:w="4320" w:type="dxa"/>
          </w:tcPr>
          <w:p w14:paraId="1332CD88" w14:textId="77777777" w:rsidR="00D05D08" w:rsidRDefault="00000000">
            <w:r>
              <w:rPr>
                <w:sz w:val="20"/>
              </w:rPr>
              <w:t>Near Miss / Incident reports; Water dashboards (GWA, ETP, CPU)</w:t>
            </w:r>
          </w:p>
        </w:tc>
      </w:tr>
      <w:tr w:rsidR="00D05D08" w14:paraId="11F0BE5D" w14:textId="77777777">
        <w:tc>
          <w:tcPr>
            <w:tcW w:w="4320" w:type="dxa"/>
          </w:tcPr>
          <w:p w14:paraId="655E74AB" w14:textId="77777777" w:rsidR="00D05D08" w:rsidRDefault="00000000">
            <w:r>
              <w:rPr>
                <w:sz w:val="20"/>
              </w:rPr>
              <w:t>Production</w:t>
            </w:r>
          </w:p>
        </w:tc>
        <w:tc>
          <w:tcPr>
            <w:tcW w:w="4320" w:type="dxa"/>
          </w:tcPr>
          <w:p w14:paraId="73AEBF60" w14:textId="77777777" w:rsidR="00D05D08" w:rsidRDefault="00000000">
            <w:r>
              <w:rPr>
                <w:sz w:val="20"/>
              </w:rPr>
              <w:t>Shift chemist, centrifugal, pan, decanter, clarification logbooks</w:t>
            </w:r>
          </w:p>
        </w:tc>
      </w:tr>
      <w:tr w:rsidR="00D05D08" w14:paraId="2968751C" w14:textId="77777777">
        <w:tc>
          <w:tcPr>
            <w:tcW w:w="4320" w:type="dxa"/>
          </w:tcPr>
          <w:p w14:paraId="5BC3AC42" w14:textId="77777777" w:rsidR="00D05D08" w:rsidRDefault="00000000">
            <w:r>
              <w:rPr>
                <w:sz w:val="20"/>
              </w:rPr>
              <w:t>Administration / IT</w:t>
            </w:r>
          </w:p>
        </w:tc>
        <w:tc>
          <w:tcPr>
            <w:tcW w:w="4320" w:type="dxa"/>
          </w:tcPr>
          <w:p w14:paraId="7CB43BD6" w14:textId="77777777" w:rsidR="00D05D08" w:rsidRDefault="00000000">
            <w:r>
              <w:rPr>
                <w:sz w:val="20"/>
              </w:rPr>
              <w:t>User management, access mapping, system configuration</w:t>
            </w:r>
          </w:p>
        </w:tc>
      </w:tr>
      <w:tr w:rsidR="00D05D08" w14:paraId="4E97BA2E" w14:textId="77777777">
        <w:tc>
          <w:tcPr>
            <w:tcW w:w="4320" w:type="dxa"/>
          </w:tcPr>
          <w:p w14:paraId="27616A19" w14:textId="77777777" w:rsidR="00D05D08" w:rsidRDefault="00000000">
            <w:r>
              <w:rPr>
                <w:sz w:val="20"/>
              </w:rPr>
              <w:t>Leadership / Analytics</w:t>
            </w:r>
          </w:p>
        </w:tc>
        <w:tc>
          <w:tcPr>
            <w:tcW w:w="4320" w:type="dxa"/>
          </w:tcPr>
          <w:p w14:paraId="5F2FFA07" w14:textId="77777777" w:rsidR="00D05D08" w:rsidRDefault="00000000">
            <w:r>
              <w:rPr>
                <w:sz w:val="20"/>
              </w:rPr>
              <w:t>BI Control Tower dashboards</w:t>
            </w:r>
          </w:p>
        </w:tc>
      </w:tr>
    </w:tbl>
    <w:p w14:paraId="2DCE562C" w14:textId="77777777" w:rsidR="00D05D08" w:rsidRDefault="00D05D08"/>
    <w:p w14:paraId="5FCC9932" w14:textId="77777777" w:rsidR="00D05D08" w:rsidRDefault="00000000">
      <w:r>
        <w:br w:type="page"/>
      </w:r>
    </w:p>
    <w:p w14:paraId="471DEA61" w14:textId="77777777" w:rsidR="00D05D08" w:rsidRDefault="00000000">
      <w:pPr>
        <w:pStyle w:val="Heading1"/>
      </w:pPr>
      <w:r>
        <w:lastRenderedPageBreak/>
        <w:t>2. Business Objectives</w:t>
      </w:r>
    </w:p>
    <w:p w14:paraId="61B5758F" w14:textId="77777777" w:rsidR="00D05D08" w:rsidRDefault="00000000">
      <w:r>
        <w:rPr>
          <w:b/>
        </w:rPr>
        <w:t xml:space="preserve">Operational Goals: </w:t>
      </w:r>
      <w:r>
        <w:t>Enable consistent, timely capture of shift and daily operational data across all plant areas.</w:t>
      </w:r>
    </w:p>
    <w:p w14:paraId="096BE57D" w14:textId="77777777" w:rsidR="00D05D08" w:rsidRDefault="00000000">
      <w:r>
        <w:rPr>
          <w:b/>
        </w:rPr>
        <w:t xml:space="preserve">Process Standardization: </w:t>
      </w:r>
      <w:r>
        <w:t>Replace varied paper formats with uniform digital forms aligned to plant SOPs.</w:t>
      </w:r>
    </w:p>
    <w:p w14:paraId="0B4FAD87" w14:textId="77777777" w:rsidR="00D05D08" w:rsidRDefault="00000000">
      <w:r>
        <w:rPr>
          <w:b/>
        </w:rPr>
        <w:t xml:space="preserve">Reduction of Manual Logbooks: </w:t>
      </w:r>
      <w:r>
        <w:t>Phase out paper registers for mill, lab, power, distillery, EHS, and production areas.</w:t>
      </w:r>
    </w:p>
    <w:p w14:paraId="0AC0C19A" w14:textId="77777777" w:rsidR="00D05D08" w:rsidRDefault="00000000">
      <w:r>
        <w:rPr>
          <w:b/>
        </w:rPr>
        <w:t xml:space="preserve">Traceability: </w:t>
      </w:r>
      <w:r>
        <w:t>Maintain a permanent, timestamped record of each submitted entry in a central database.</w:t>
      </w:r>
    </w:p>
    <w:p w14:paraId="1FCFF535" w14:textId="77777777" w:rsidR="00D05D08" w:rsidRDefault="00000000">
      <w:r>
        <w:rPr>
          <w:b/>
        </w:rPr>
        <w:t xml:space="preserve">Audit Readiness: </w:t>
      </w:r>
      <w:r>
        <w:t>Support internal and external audits with searchable history and CSV export.</w:t>
      </w:r>
    </w:p>
    <w:p w14:paraId="07FEB7F1" w14:textId="77777777" w:rsidR="00D05D08" w:rsidRDefault="00000000">
      <w:r>
        <w:rPr>
          <w:b/>
        </w:rPr>
        <w:t xml:space="preserve">Reporting Improvements: </w:t>
      </w:r>
      <w:r>
        <w:t>Provide BI dashboards for distillery operations and milling division performance.</w:t>
      </w:r>
    </w:p>
    <w:p w14:paraId="51E3492E" w14:textId="77777777" w:rsidR="00D05D08" w:rsidRDefault="00000000">
      <w:r>
        <w:rPr>
          <w:b/>
        </w:rPr>
        <w:t xml:space="preserve">Operational Visibility: </w:t>
      </w:r>
      <w:r>
        <w:t>Give managers and leadership near-real-time insight through dashboards and consolidated data views.</w:t>
      </w:r>
    </w:p>
    <w:p w14:paraId="118B724F" w14:textId="536C44FD" w:rsidR="002B2DB1" w:rsidRDefault="002B2DB1" w:rsidP="002B2DB1">
      <w:pPr>
        <w:pStyle w:val="Heading1"/>
      </w:pPr>
      <w:r>
        <w:t>3. User Roles</w:t>
      </w:r>
    </w:p>
    <w:p w14:paraId="03744809" w14:textId="2FDB77B0" w:rsidR="00D05D08" w:rsidRDefault="00000000">
      <w:r>
        <w:t>DigiLog implements two system roles. Business titles such as Supervisor, Reviewer, or Auditor map to these roles plus admin-assigned module access — the platform does not define separate supervisor or approver login types.</w:t>
      </w:r>
    </w:p>
    <w:p w14:paraId="1EFC398B" w14:textId="77777777" w:rsidR="00D05D08" w:rsidRDefault="00000000">
      <w:pPr>
        <w:pStyle w:val="Heading2"/>
      </w:pPr>
      <w:r>
        <w:t>3.1 Employee (Operator / Department User)</w:t>
      </w:r>
    </w:p>
    <w:p w14:paraId="4D384CC8" w14:textId="77777777" w:rsidR="00D05D08" w:rsidRDefault="00000000">
      <w:r>
        <w:t>Typical users: shift operators, lab chemists, power house staff, EHS officers, production personnel.</w:t>
      </w:r>
    </w:p>
    <w:p w14:paraId="03E672D8" w14:textId="77777777" w:rsidR="00D05D08" w:rsidRDefault="00000000">
      <w:pPr>
        <w:pStyle w:val="Heading3"/>
      </w:pPr>
      <w:r>
        <w:t>Responsibilities</w:t>
      </w:r>
    </w:p>
    <w:p w14:paraId="3AD0884F" w14:textId="77777777" w:rsidR="00D05D08" w:rsidRDefault="00000000">
      <w:pPr>
        <w:pStyle w:val="ListBullet"/>
      </w:pPr>
      <w:r>
        <w:t>Enter operational data into assigned digital logbooks.</w:t>
      </w:r>
    </w:p>
    <w:p w14:paraId="6D0A0F3F" w14:textId="77777777" w:rsidR="00D05D08" w:rsidRDefault="00000000">
      <w:pPr>
        <w:pStyle w:val="ListBullet"/>
      </w:pPr>
      <w:r>
        <w:t>Review entries in the confirmation modal before committing.</w:t>
      </w:r>
    </w:p>
    <w:p w14:paraId="35F7C7D8" w14:textId="77777777" w:rsidR="00D05D08" w:rsidRDefault="00000000">
      <w:pPr>
        <w:pStyle w:val="ListBullet"/>
      </w:pPr>
      <w:r>
        <w:t>View historical records and export CSV for assigned forms.</w:t>
      </w:r>
    </w:p>
    <w:p w14:paraId="7DBA68EE" w14:textId="77777777" w:rsidR="00D05D08" w:rsidRDefault="00000000">
      <w:pPr>
        <w:pStyle w:val="ListBullet"/>
      </w:pPr>
      <w:r>
        <w:t>Maintain equipment history where authorized.</w:t>
      </w:r>
    </w:p>
    <w:p w14:paraId="73586CE4" w14:textId="77777777" w:rsidR="00D05D08" w:rsidRDefault="00000000">
      <w:pPr>
        <w:pStyle w:val="ListBullet"/>
      </w:pPr>
      <w:r>
        <w:t>Access BI dashboards when mapped by admin.</w:t>
      </w:r>
    </w:p>
    <w:p w14:paraId="22565F8A" w14:textId="77777777" w:rsidR="00D05D08" w:rsidRDefault="00000000">
      <w:pPr>
        <w:pStyle w:val="Heading3"/>
      </w:pPr>
      <w:r>
        <w:t>Accessible Modules</w:t>
      </w:r>
    </w:p>
    <w:p w14:paraId="669BFC95" w14:textId="77777777" w:rsidR="00D05D08" w:rsidRDefault="00000000">
      <w:r>
        <w:t>Only modules and forms assigned by the administrator. Typical assignments include Mill Logbook, Lab Logbook, Power Logbook, Distillery, EHS, Production, Equipment History, and BI Control Tower.</w:t>
      </w:r>
    </w:p>
    <w:p w14:paraId="0935DCF7" w14:textId="77777777" w:rsidR="00D05D08" w:rsidRDefault="00000000">
      <w:pPr>
        <w:pStyle w:val="Heading3"/>
      </w:pPr>
      <w:r>
        <w:t>Actions Allowed</w:t>
      </w:r>
    </w:p>
    <w:p w14:paraId="726A945E" w14:textId="77777777" w:rsidR="00D05D08" w:rsidRDefault="00000000">
      <w:pPr>
        <w:pStyle w:val="ListBullet"/>
      </w:pPr>
      <w:r>
        <w:t>Submit log entries</w:t>
      </w:r>
    </w:p>
    <w:p w14:paraId="7DCAD387" w14:textId="77777777" w:rsidR="00D05D08" w:rsidRDefault="00000000">
      <w:pPr>
        <w:pStyle w:val="ListBullet"/>
      </w:pPr>
      <w:r>
        <w:lastRenderedPageBreak/>
        <w:t>View data and download CSV</w:t>
      </w:r>
    </w:p>
    <w:p w14:paraId="6921EC22" w14:textId="77777777" w:rsidR="00D05D08" w:rsidRDefault="00000000">
      <w:pPr>
        <w:pStyle w:val="ListBullet"/>
      </w:pPr>
      <w:r>
        <w:t>Update equipment specs/history (equipment modules)</w:t>
      </w:r>
    </w:p>
    <w:p w14:paraId="556CCB90" w14:textId="77777777" w:rsidR="00D05D08" w:rsidRDefault="00000000">
      <w:pPr>
        <w:pStyle w:val="ListBullet"/>
      </w:pPr>
      <w:r>
        <w:t>Upload data files (if granted)</w:t>
      </w:r>
    </w:p>
    <w:p w14:paraId="49CA2CC7" w14:textId="77777777" w:rsidR="00D05D08" w:rsidRDefault="00000000">
      <w:pPr>
        <w:pStyle w:val="ListBullet"/>
      </w:pPr>
      <w:r>
        <w:t>View BI dashboards (if mapped)</w:t>
      </w:r>
    </w:p>
    <w:p w14:paraId="6C24A37C" w14:textId="77777777" w:rsidR="00D05D08" w:rsidRDefault="00000000">
      <w:pPr>
        <w:pStyle w:val="Heading2"/>
      </w:pPr>
      <w:r>
        <w:t>3.2 Administrator</w:t>
      </w:r>
    </w:p>
    <w:p w14:paraId="54A0BA0A" w14:textId="77777777" w:rsidR="00D05D08" w:rsidRDefault="00000000">
      <w:r>
        <w:t>Typical users: IT administrators, system owners, HR/operations coordinators managing access.</w:t>
      </w:r>
    </w:p>
    <w:p w14:paraId="350E0459" w14:textId="77777777" w:rsidR="00D05D08" w:rsidRDefault="00000000">
      <w:pPr>
        <w:pStyle w:val="Heading3"/>
      </w:pPr>
      <w:r>
        <w:t>Responsibilities</w:t>
      </w:r>
    </w:p>
    <w:p w14:paraId="75C9A7B1" w14:textId="77777777" w:rsidR="00D05D08" w:rsidRDefault="00000000">
      <w:pPr>
        <w:pStyle w:val="ListBullet"/>
      </w:pPr>
      <w:r>
        <w:t>Create and manage employee accounts.</w:t>
      </w:r>
    </w:p>
    <w:p w14:paraId="54331794" w14:textId="77777777" w:rsidR="00D05D08" w:rsidRDefault="00000000">
      <w:pPr>
        <w:pStyle w:val="ListBullet"/>
      </w:pPr>
      <w:r>
        <w:t>Assign module and form access (mappings).</w:t>
      </w:r>
    </w:p>
    <w:p w14:paraId="471C605B" w14:textId="77777777" w:rsidR="00D05D08" w:rsidRDefault="00000000">
      <w:pPr>
        <w:pStyle w:val="ListBullet"/>
      </w:pPr>
      <w:r>
        <w:t>Send account activation emails with temporary passwords.</w:t>
      </w:r>
    </w:p>
    <w:p w14:paraId="26A969DD" w14:textId="77777777" w:rsidR="00D05D08" w:rsidRDefault="00000000">
      <w:pPr>
        <w:pStyle w:val="ListBullet"/>
      </w:pPr>
      <w:r>
        <w:t>Configure BI dashboard settings.</w:t>
      </w:r>
    </w:p>
    <w:p w14:paraId="4C4EFEDA" w14:textId="77777777" w:rsidR="00D05D08" w:rsidRDefault="00000000">
      <w:pPr>
        <w:pStyle w:val="ListBullet"/>
      </w:pPr>
      <w:r>
        <w:t>Grant data upload access to employees.</w:t>
      </w:r>
    </w:p>
    <w:p w14:paraId="0D93DA8C" w14:textId="77777777" w:rsidR="00D05D08" w:rsidRDefault="00000000">
      <w:pPr>
        <w:pStyle w:val="ListBullet"/>
      </w:pPr>
      <w:r>
        <w:t>Assign reporting manager (informational field).</w:t>
      </w:r>
    </w:p>
    <w:p w14:paraId="7C33EF2B" w14:textId="77777777" w:rsidR="00D05D08" w:rsidRDefault="00000000">
      <w:pPr>
        <w:pStyle w:val="Heading3"/>
      </w:pPr>
      <w:r>
        <w:t>Accessible Modules</w:t>
      </w:r>
    </w:p>
    <w:p w14:paraId="6F6B3B4E" w14:textId="77777777" w:rsidR="00D05D08" w:rsidRDefault="00000000">
      <w:r>
        <w:t>Admin portal only: Employee Management. Admins use a separate login page and cannot access the employee portal with their admin account.</w:t>
      </w:r>
    </w:p>
    <w:p w14:paraId="7FCF14BF" w14:textId="77777777" w:rsidR="00D05D08" w:rsidRDefault="00000000">
      <w:pPr>
        <w:pStyle w:val="Heading3"/>
      </w:pPr>
      <w:r>
        <w:t>Actions Allowed</w:t>
      </w:r>
    </w:p>
    <w:p w14:paraId="465BD581" w14:textId="77777777" w:rsidR="00D05D08" w:rsidRDefault="00000000">
      <w:pPr>
        <w:pStyle w:val="ListBullet"/>
      </w:pPr>
      <w:r>
        <w:t>Full user CRUD</w:t>
      </w:r>
    </w:p>
    <w:p w14:paraId="4C1A81EA" w14:textId="77777777" w:rsidR="00D05D08" w:rsidRDefault="00000000">
      <w:pPr>
        <w:pStyle w:val="ListBullet"/>
      </w:pPr>
      <w:r>
        <w:t>Form and dashboard mapping</w:t>
      </w:r>
    </w:p>
    <w:p w14:paraId="2FF6D5DC" w14:textId="77777777" w:rsidR="00D05D08" w:rsidRDefault="00000000">
      <w:pPr>
        <w:pStyle w:val="ListBullet"/>
      </w:pPr>
      <w:r>
        <w:t>Activate/deactivate users</w:t>
      </w:r>
    </w:p>
    <w:p w14:paraId="2B772952" w14:textId="77777777" w:rsidR="00D05D08" w:rsidRDefault="00000000">
      <w:pPr>
        <w:pStyle w:val="ListBullet"/>
      </w:pPr>
      <w:r>
        <w:t>Bulk email activation</w:t>
      </w:r>
    </w:p>
    <w:p w14:paraId="157904CF" w14:textId="77777777" w:rsidR="00D05D08" w:rsidRDefault="00000000">
      <w:pPr>
        <w:pStyle w:val="ListBullet"/>
      </w:pPr>
      <w:r>
        <w:t>BI settings (e.g. third season comparison toggle)</w:t>
      </w:r>
    </w:p>
    <w:p w14:paraId="5EBA40C1" w14:textId="77777777" w:rsidR="00D05D08" w:rsidRDefault="00000000">
      <w:pPr>
        <w:pStyle w:val="ListBullet"/>
      </w:pPr>
      <w:r>
        <w:t>Data upload access management</w:t>
      </w:r>
    </w:p>
    <w:p w14:paraId="2A5317DD" w14:textId="77777777" w:rsidR="00D05D08" w:rsidRDefault="00000000">
      <w:pPr>
        <w:pStyle w:val="Heading2"/>
      </w:pPr>
      <w:r>
        <w:t>3.3 Business Role Mapping</w:t>
      </w:r>
    </w:p>
    <w:tbl>
      <w:tblPr>
        <w:tblStyle w:val="TableGrid"/>
        <w:tblW w:w="0" w:type="auto"/>
        <w:tblLook w:val="04A0" w:firstRow="1" w:lastRow="0" w:firstColumn="1" w:lastColumn="0" w:noHBand="0" w:noVBand="1"/>
      </w:tblPr>
      <w:tblGrid>
        <w:gridCol w:w="2880"/>
        <w:gridCol w:w="2880"/>
        <w:gridCol w:w="2880"/>
      </w:tblGrid>
      <w:tr w:rsidR="00D05D08" w14:paraId="5E2A6817" w14:textId="77777777" w:rsidTr="002B2DB1">
        <w:tc>
          <w:tcPr>
            <w:tcW w:w="2880" w:type="dxa"/>
            <w:shd w:val="clear" w:color="auto" w:fill="1F4E79"/>
          </w:tcPr>
          <w:p w14:paraId="50C73467" w14:textId="77777777" w:rsidR="00D05D08" w:rsidRDefault="00000000">
            <w:r>
              <w:rPr>
                <w:b/>
                <w:color w:val="FFFFFF"/>
                <w:sz w:val="20"/>
              </w:rPr>
              <w:t>Business Title</w:t>
            </w:r>
          </w:p>
        </w:tc>
        <w:tc>
          <w:tcPr>
            <w:tcW w:w="2880" w:type="dxa"/>
            <w:shd w:val="clear" w:color="auto" w:fill="1F4E79"/>
          </w:tcPr>
          <w:p w14:paraId="05323953" w14:textId="77777777" w:rsidR="00D05D08" w:rsidRDefault="00000000">
            <w:r>
              <w:rPr>
                <w:b/>
                <w:color w:val="FFFFFF"/>
                <w:sz w:val="20"/>
              </w:rPr>
              <w:t>DigiLog Role</w:t>
            </w:r>
          </w:p>
        </w:tc>
        <w:tc>
          <w:tcPr>
            <w:tcW w:w="2880" w:type="dxa"/>
            <w:shd w:val="clear" w:color="auto" w:fill="1F4E79"/>
          </w:tcPr>
          <w:p w14:paraId="72CDD9D3" w14:textId="77777777" w:rsidR="00D05D08" w:rsidRDefault="00000000">
            <w:r>
              <w:rPr>
                <w:b/>
                <w:color w:val="FFFFFF"/>
                <w:sz w:val="20"/>
              </w:rPr>
              <w:t>Typical Access</w:t>
            </w:r>
          </w:p>
        </w:tc>
      </w:tr>
      <w:tr w:rsidR="00D05D08" w14:paraId="7C6E8CF6" w14:textId="77777777" w:rsidTr="002B2DB1">
        <w:tc>
          <w:tcPr>
            <w:tcW w:w="2880" w:type="dxa"/>
          </w:tcPr>
          <w:p w14:paraId="1BE81EB0" w14:textId="77777777" w:rsidR="00D05D08" w:rsidRDefault="00000000">
            <w:r>
              <w:rPr>
                <w:sz w:val="20"/>
              </w:rPr>
              <w:t>Plant Operator</w:t>
            </w:r>
          </w:p>
        </w:tc>
        <w:tc>
          <w:tcPr>
            <w:tcW w:w="2880" w:type="dxa"/>
          </w:tcPr>
          <w:p w14:paraId="32EE01BB" w14:textId="77777777" w:rsidR="00D05D08" w:rsidRDefault="00000000">
            <w:r>
              <w:rPr>
                <w:sz w:val="20"/>
              </w:rPr>
              <w:t>Employee</w:t>
            </w:r>
          </w:p>
        </w:tc>
        <w:tc>
          <w:tcPr>
            <w:tcW w:w="2880" w:type="dxa"/>
          </w:tcPr>
          <w:p w14:paraId="6FC53AD2" w14:textId="77777777" w:rsidR="00D05D08" w:rsidRDefault="00000000">
            <w:r>
              <w:rPr>
                <w:sz w:val="20"/>
              </w:rPr>
              <w:t>Assigned logbooks for their shift/area</w:t>
            </w:r>
          </w:p>
        </w:tc>
      </w:tr>
      <w:tr w:rsidR="00D05D08" w14:paraId="580E3EA2" w14:textId="77777777" w:rsidTr="002B2DB1">
        <w:tc>
          <w:tcPr>
            <w:tcW w:w="2880" w:type="dxa"/>
          </w:tcPr>
          <w:p w14:paraId="3822B12E" w14:textId="77777777" w:rsidR="00D05D08" w:rsidRDefault="00000000">
            <w:r>
              <w:rPr>
                <w:sz w:val="20"/>
              </w:rPr>
              <w:t>Lab Chemist</w:t>
            </w:r>
          </w:p>
        </w:tc>
        <w:tc>
          <w:tcPr>
            <w:tcW w:w="2880" w:type="dxa"/>
          </w:tcPr>
          <w:p w14:paraId="25F3F646" w14:textId="77777777" w:rsidR="00D05D08" w:rsidRDefault="00000000">
            <w:r>
              <w:rPr>
                <w:sz w:val="20"/>
              </w:rPr>
              <w:t>Employee</w:t>
            </w:r>
          </w:p>
        </w:tc>
        <w:tc>
          <w:tcPr>
            <w:tcW w:w="2880" w:type="dxa"/>
          </w:tcPr>
          <w:p w14:paraId="1B3B96A0" w14:textId="77777777" w:rsidR="00D05D08" w:rsidRDefault="00000000">
            <w:r>
              <w:rPr>
                <w:sz w:val="20"/>
              </w:rPr>
              <w:t>Lab logbook forms</w:t>
            </w:r>
          </w:p>
        </w:tc>
      </w:tr>
      <w:tr w:rsidR="002B2DB1" w14:paraId="7B468D25" w14:textId="77777777" w:rsidTr="002B2DB1">
        <w:tc>
          <w:tcPr>
            <w:tcW w:w="2880" w:type="dxa"/>
          </w:tcPr>
          <w:p w14:paraId="3585A3C5" w14:textId="167BFA83" w:rsidR="002B2DB1" w:rsidRDefault="002B2DB1">
            <w:r>
              <w:rPr>
                <w:sz w:val="20"/>
              </w:rPr>
              <w:t>Department Head</w:t>
            </w:r>
          </w:p>
        </w:tc>
        <w:tc>
          <w:tcPr>
            <w:tcW w:w="2880" w:type="dxa"/>
          </w:tcPr>
          <w:p w14:paraId="62E88B04" w14:textId="7BB69668" w:rsidR="002B2DB1" w:rsidRDefault="002B2DB1">
            <w:r>
              <w:rPr>
                <w:sz w:val="20"/>
              </w:rPr>
              <w:t>Employee or Admin</w:t>
            </w:r>
          </w:p>
        </w:tc>
        <w:tc>
          <w:tcPr>
            <w:tcW w:w="2880" w:type="dxa"/>
          </w:tcPr>
          <w:p w14:paraId="0E29F91D" w14:textId="0C567617" w:rsidR="002B2DB1" w:rsidRDefault="002B2DB1">
            <w:r>
              <w:rPr>
                <w:sz w:val="20"/>
              </w:rPr>
              <w:t>BI dashboards; admin if managing users</w:t>
            </w:r>
          </w:p>
        </w:tc>
      </w:tr>
      <w:tr w:rsidR="002B2DB1" w14:paraId="3E7420ED" w14:textId="77777777" w:rsidTr="002B2DB1">
        <w:tc>
          <w:tcPr>
            <w:tcW w:w="2880" w:type="dxa"/>
          </w:tcPr>
          <w:p w14:paraId="5CA1CCCF" w14:textId="649CF325" w:rsidR="002B2DB1" w:rsidRDefault="002B2DB1">
            <w:r>
              <w:rPr>
                <w:sz w:val="20"/>
              </w:rPr>
              <w:t>Auditor</w:t>
            </w:r>
          </w:p>
        </w:tc>
        <w:tc>
          <w:tcPr>
            <w:tcW w:w="2880" w:type="dxa"/>
          </w:tcPr>
          <w:p w14:paraId="463B1184" w14:textId="58C4C80D" w:rsidR="002B2DB1" w:rsidRDefault="002B2DB1">
            <w:r>
              <w:rPr>
                <w:sz w:val="20"/>
              </w:rPr>
              <w:t>Employee (read-only by policy)</w:t>
            </w:r>
          </w:p>
        </w:tc>
        <w:tc>
          <w:tcPr>
            <w:tcW w:w="2880" w:type="dxa"/>
          </w:tcPr>
          <w:p w14:paraId="631BD981" w14:textId="534711BE" w:rsidR="002B2DB1" w:rsidRDefault="002B2DB1">
            <w:r>
              <w:rPr>
                <w:sz w:val="20"/>
              </w:rPr>
              <w:t>View Data + CSV export on assigned forms; no dedicated auditor role</w:t>
            </w:r>
          </w:p>
        </w:tc>
      </w:tr>
      <w:tr w:rsidR="002B2DB1" w14:paraId="1410DA90" w14:textId="77777777" w:rsidTr="002B2DB1">
        <w:tc>
          <w:tcPr>
            <w:tcW w:w="2880" w:type="dxa"/>
          </w:tcPr>
          <w:p w14:paraId="081FEFA1" w14:textId="27343640" w:rsidR="002B2DB1" w:rsidRDefault="002B2DB1">
            <w:r>
              <w:rPr>
                <w:sz w:val="20"/>
              </w:rPr>
              <w:t>Process Owner</w:t>
            </w:r>
          </w:p>
        </w:tc>
        <w:tc>
          <w:tcPr>
            <w:tcW w:w="2880" w:type="dxa"/>
          </w:tcPr>
          <w:p w14:paraId="4C38AA8F" w14:textId="5FE8EFEE" w:rsidR="002B2DB1" w:rsidRDefault="002B2DB1">
            <w:r>
              <w:rPr>
                <w:sz w:val="20"/>
              </w:rPr>
              <w:t>Admin</w:t>
            </w:r>
          </w:p>
        </w:tc>
        <w:tc>
          <w:tcPr>
            <w:tcW w:w="2880" w:type="dxa"/>
          </w:tcPr>
          <w:p w14:paraId="34F41D32" w14:textId="481CA5D5" w:rsidR="002B2DB1" w:rsidRDefault="002B2DB1">
            <w:r>
              <w:rPr>
                <w:sz w:val="20"/>
              </w:rPr>
              <w:t>User mapping and module configuration</w:t>
            </w:r>
          </w:p>
        </w:tc>
      </w:tr>
    </w:tbl>
    <w:p w14:paraId="18E91948" w14:textId="77777777" w:rsidR="00D05D08" w:rsidRDefault="00D05D08"/>
    <w:p w14:paraId="417BA0B8" w14:textId="77777777" w:rsidR="00D05D08" w:rsidRDefault="00000000">
      <w:r>
        <w:br w:type="page"/>
      </w:r>
    </w:p>
    <w:p w14:paraId="3ED18A36" w14:textId="77777777" w:rsidR="00D05D08" w:rsidRDefault="00000000">
      <w:pPr>
        <w:pStyle w:val="Heading1"/>
      </w:pPr>
      <w:r>
        <w:lastRenderedPageBreak/>
        <w:t>4. Functional Modules</w:t>
      </w:r>
    </w:p>
    <w:p w14:paraId="07B00B84" w14:textId="77777777" w:rsidR="00D05D08" w:rsidRDefault="00000000">
      <w:pPr>
        <w:pStyle w:val="Heading2"/>
      </w:pPr>
      <w:r>
        <w:t>4.1 Mill Logbook</w:t>
      </w:r>
    </w:p>
    <w:p w14:paraId="07B68EE3" w14:textId="77777777" w:rsidR="00D05D08" w:rsidRDefault="00000000">
      <w:r>
        <w:rPr>
          <w:b/>
        </w:rPr>
        <w:t xml:space="preserve">Purpose: </w:t>
      </w:r>
      <w:r>
        <w:t>Capture milling division operational readings and stoppages.</w:t>
      </w:r>
    </w:p>
    <w:p w14:paraId="01945C55" w14:textId="77777777" w:rsidR="00D05D08" w:rsidRDefault="00000000">
      <w:r>
        <w:rPr>
          <w:b/>
        </w:rPr>
        <w:t xml:space="preserve">Business Use Case: </w:t>
      </w:r>
      <w:r>
        <w:t>Shift operators record equipment temperatures, shredder/OTG readings, lube pressures, roller temperatures, and mill stoppages.</w:t>
      </w:r>
    </w:p>
    <w:p w14:paraId="33A6CF65" w14:textId="77777777" w:rsidR="00D05D08" w:rsidRDefault="00000000">
      <w:r>
        <w:rPr>
          <w:b/>
        </w:rPr>
        <w:t xml:space="preserve">Workflow: </w:t>
      </w:r>
      <w:r>
        <w:t>Select form → Enter Date/Shift/Time and readings → Review modal → Confirm &amp; Commit.</w:t>
      </w:r>
    </w:p>
    <w:p w14:paraId="216F171B" w14:textId="77777777" w:rsidR="00D05D08" w:rsidRDefault="00000000">
      <w:r>
        <w:rPr>
          <w:b/>
        </w:rPr>
        <w:t xml:space="preserve">Validations: </w:t>
      </w:r>
      <w:r>
        <w:t>Date and Shift mandatory; duplicate entries blocked by Date+Shift+Time (or Date+start/end for stoppages).</w:t>
      </w:r>
    </w:p>
    <w:p w14:paraId="3DD63BBE" w14:textId="77777777" w:rsidR="00D05D08" w:rsidRDefault="00000000">
      <w:r>
        <w:rPr>
          <w:b/>
        </w:rPr>
        <w:t xml:space="preserve">Reports Generated: </w:t>
      </w:r>
      <w:r>
        <w:t>View Data modal; CSV export; feeds Milling BI Cockpit.</w:t>
      </w:r>
    </w:p>
    <w:p w14:paraId="5EBEAA72" w14:textId="77777777" w:rsidR="00D05D08" w:rsidRDefault="00000000">
      <w:r>
        <w:rPr>
          <w:b/>
        </w:rPr>
        <w:t>Key Features:</w:t>
      </w:r>
    </w:p>
    <w:p w14:paraId="539DC568" w14:textId="675B93F7" w:rsidR="00D05D08" w:rsidRDefault="00000000">
      <w:pPr>
        <w:pStyle w:val="ListBullet"/>
      </w:pPr>
      <w:r>
        <w:t xml:space="preserve">Equipment Temperature </w:t>
      </w:r>
    </w:p>
    <w:p w14:paraId="66AB197F" w14:textId="3F484698" w:rsidR="00D05D08" w:rsidRDefault="00000000">
      <w:pPr>
        <w:pStyle w:val="ListBullet"/>
      </w:pPr>
      <w:r>
        <w:t xml:space="preserve">Shredder and OTG </w:t>
      </w:r>
    </w:p>
    <w:p w14:paraId="4CFDFA7F" w14:textId="52C90338" w:rsidR="00D05D08" w:rsidRDefault="00000000">
      <w:pPr>
        <w:pStyle w:val="ListBullet"/>
      </w:pPr>
      <w:r>
        <w:t xml:space="preserve">Lube Pressure and Roller Temp </w:t>
      </w:r>
    </w:p>
    <w:p w14:paraId="467FC06A" w14:textId="048D588F" w:rsidR="00D05D08" w:rsidRDefault="00000000">
      <w:pPr>
        <w:pStyle w:val="ListBullet"/>
      </w:pPr>
      <w:r>
        <w:t xml:space="preserve">Mill Stoppages </w:t>
      </w:r>
    </w:p>
    <w:p w14:paraId="2E057A07" w14:textId="77777777" w:rsidR="00D05D08" w:rsidRDefault="00000000">
      <w:pPr>
        <w:pStyle w:val="Heading2"/>
      </w:pPr>
      <w:r>
        <w:t>4.2 Lab Logbook</w:t>
      </w:r>
    </w:p>
    <w:p w14:paraId="23271804" w14:textId="77777777" w:rsidR="00D05D08" w:rsidRDefault="00000000">
      <w:r>
        <w:rPr>
          <w:b/>
        </w:rPr>
        <w:t xml:space="preserve">Purpose: </w:t>
      </w:r>
      <w:r>
        <w:t>Record laboratory analysis results for sugar manufacturing process control.</w:t>
      </w:r>
    </w:p>
    <w:p w14:paraId="2DD11125" w14:textId="77777777" w:rsidR="00D05D08" w:rsidRDefault="00000000">
      <w:r>
        <w:rPr>
          <w:b/>
        </w:rPr>
        <w:t xml:space="preserve">Business Use Case: </w:t>
      </w:r>
      <w:r>
        <w:t>Lab staff enter pol, brix, and related measurements by shift and sampling time.</w:t>
      </w:r>
    </w:p>
    <w:p w14:paraId="488B7B0D" w14:textId="77777777" w:rsidR="00D05D08" w:rsidRDefault="00000000">
      <w:r>
        <w:rPr>
          <w:b/>
        </w:rPr>
        <w:t xml:space="preserve">Workflow: </w:t>
      </w:r>
      <w:r>
        <w:t>Standard submit with review modal; uniqueness by Date+Shift+Sampling time (or Date+Shift for syrup).</w:t>
      </w:r>
    </w:p>
    <w:p w14:paraId="29FC8DEC" w14:textId="77777777" w:rsidR="00D05D08" w:rsidRDefault="00000000">
      <w:r>
        <w:rPr>
          <w:b/>
        </w:rPr>
        <w:t xml:space="preserve">Validations: </w:t>
      </w:r>
      <w:r>
        <w:t>Required date/shift fields; duplicate prevention on single submit.</w:t>
      </w:r>
    </w:p>
    <w:p w14:paraId="58DD554C" w14:textId="77777777" w:rsidR="00D05D08" w:rsidRDefault="00000000">
      <w:r>
        <w:rPr>
          <w:b/>
        </w:rPr>
        <w:t xml:space="preserve">Reports Generated: </w:t>
      </w:r>
      <w:r>
        <w:t>View Data; CSV export.</w:t>
      </w:r>
    </w:p>
    <w:p w14:paraId="3E1E3826" w14:textId="77777777" w:rsidR="00D05D08" w:rsidRDefault="00000000">
      <w:r>
        <w:rPr>
          <w:b/>
        </w:rPr>
        <w:t>Key Features:</w:t>
      </w:r>
    </w:p>
    <w:p w14:paraId="285CE718" w14:textId="77777777" w:rsidR="00D05D08" w:rsidRDefault="00000000">
      <w:pPr>
        <w:pStyle w:val="ListBullet"/>
      </w:pPr>
      <w:r>
        <w:t>DS Logbook</w:t>
      </w:r>
    </w:p>
    <w:p w14:paraId="0F1A3CAB" w14:textId="77777777" w:rsidR="00D05D08" w:rsidRDefault="00000000">
      <w:pPr>
        <w:pStyle w:val="ListBullet"/>
      </w:pPr>
      <w:r>
        <w:t>RS Logbook</w:t>
      </w:r>
    </w:p>
    <w:p w14:paraId="7C962164" w14:textId="77777777" w:rsidR="00D05D08" w:rsidRDefault="00000000">
      <w:pPr>
        <w:pStyle w:val="ListBullet"/>
      </w:pPr>
      <w:r>
        <w:t>Operations Logbook</w:t>
      </w:r>
    </w:p>
    <w:p w14:paraId="268BFF27" w14:textId="77777777" w:rsidR="00D05D08" w:rsidRDefault="00000000">
      <w:pPr>
        <w:pStyle w:val="ListBullet"/>
      </w:pPr>
      <w:r>
        <w:t>Special Analysis Logbook</w:t>
      </w:r>
    </w:p>
    <w:p w14:paraId="63C83E87" w14:textId="77777777" w:rsidR="00D05D08" w:rsidRDefault="00000000">
      <w:pPr>
        <w:pStyle w:val="ListBullet"/>
      </w:pPr>
      <w:r>
        <w:t>Syrup Logbook</w:t>
      </w:r>
    </w:p>
    <w:p w14:paraId="1413A633" w14:textId="77777777" w:rsidR="00D05D08" w:rsidRDefault="00000000">
      <w:pPr>
        <w:pStyle w:val="ListBullet"/>
      </w:pPr>
      <w:r>
        <w:t>Stoppage Logbook</w:t>
      </w:r>
    </w:p>
    <w:p w14:paraId="50DBAE3F" w14:textId="77777777" w:rsidR="00D05D08" w:rsidRDefault="00000000">
      <w:pPr>
        <w:pStyle w:val="Heading2"/>
      </w:pPr>
      <w:r>
        <w:lastRenderedPageBreak/>
        <w:t>4.3 Power Logbook</w:t>
      </w:r>
    </w:p>
    <w:p w14:paraId="16B877D0" w14:textId="77777777" w:rsidR="00D05D08" w:rsidRDefault="00000000">
      <w:r>
        <w:rPr>
          <w:b/>
        </w:rPr>
        <w:t xml:space="preserve">Purpose: </w:t>
      </w:r>
      <w:r>
        <w:t>Document power generation, steam balance, and power house stoppages.</w:t>
      </w:r>
    </w:p>
    <w:p w14:paraId="3DD920A2" w14:textId="77777777" w:rsidR="00D05D08" w:rsidRDefault="00000000">
      <w:r>
        <w:rPr>
          <w:b/>
        </w:rPr>
        <w:t xml:space="preserve">Business Use Case: </w:t>
      </w:r>
      <w:r>
        <w:t>Power house operators log hourly/daily power and steam parameters and stoppage events.</w:t>
      </w:r>
    </w:p>
    <w:p w14:paraId="4DC5B7EC" w14:textId="77777777" w:rsidR="00D05D08" w:rsidRDefault="00000000">
      <w:r>
        <w:rPr>
          <w:b/>
        </w:rPr>
        <w:t xml:space="preserve">Workflow: </w:t>
      </w:r>
      <w:r>
        <w:t>Date + Time based entry; review and commit.</w:t>
      </w:r>
    </w:p>
    <w:p w14:paraId="352DC71B" w14:textId="77777777" w:rsidR="00D05D08" w:rsidRDefault="00000000">
      <w:r>
        <w:rPr>
          <w:b/>
        </w:rPr>
        <w:t xml:space="preserve">Validations: </w:t>
      </w:r>
      <w:r>
        <w:t>Duplicate blocked per Date+Time.</w:t>
      </w:r>
    </w:p>
    <w:p w14:paraId="383C1FA4" w14:textId="77777777" w:rsidR="00D05D08" w:rsidRDefault="00000000">
      <w:r>
        <w:rPr>
          <w:b/>
        </w:rPr>
        <w:t xml:space="preserve">Reports Generated: </w:t>
      </w:r>
      <w:r>
        <w:t>View Data; CSV export.</w:t>
      </w:r>
    </w:p>
    <w:p w14:paraId="75969F55" w14:textId="77777777" w:rsidR="00D05D08" w:rsidRDefault="00000000">
      <w:r>
        <w:rPr>
          <w:b/>
        </w:rPr>
        <w:t>Key Features:</w:t>
      </w:r>
    </w:p>
    <w:p w14:paraId="2E6B6808" w14:textId="583B5E44" w:rsidR="00D05D08" w:rsidRDefault="00000000">
      <w:pPr>
        <w:pStyle w:val="ListBullet"/>
      </w:pPr>
      <w:r>
        <w:t xml:space="preserve">Power Details </w:t>
      </w:r>
    </w:p>
    <w:p w14:paraId="6982C0F6" w14:textId="789C3A94" w:rsidR="00D05D08" w:rsidRDefault="00000000">
      <w:pPr>
        <w:pStyle w:val="ListBullet"/>
      </w:pPr>
      <w:r>
        <w:t xml:space="preserve">Steam Details </w:t>
      </w:r>
    </w:p>
    <w:p w14:paraId="58319733" w14:textId="1C8044D7" w:rsidR="00D05D08" w:rsidRDefault="00000000">
      <w:pPr>
        <w:pStyle w:val="ListBullet"/>
      </w:pPr>
      <w:r>
        <w:t xml:space="preserve">Stoppage Details </w:t>
      </w:r>
    </w:p>
    <w:p w14:paraId="018266B5" w14:textId="77777777" w:rsidR="00D05D08" w:rsidRDefault="00000000">
      <w:pPr>
        <w:pStyle w:val="Heading2"/>
      </w:pPr>
      <w:r>
        <w:t>4.4 Distillery Operations</w:t>
      </w:r>
    </w:p>
    <w:p w14:paraId="02AAE5CE" w14:textId="77777777" w:rsidR="00D05D08" w:rsidRDefault="00000000">
      <w:r>
        <w:rPr>
          <w:b/>
        </w:rPr>
        <w:t xml:space="preserve">Purpose: </w:t>
      </w:r>
      <w:r>
        <w:t>Daily snapshot of distillery production, efficiency, and storage metrics.</w:t>
      </w:r>
    </w:p>
    <w:p w14:paraId="713EBE37" w14:textId="77777777" w:rsidR="00D05D08" w:rsidRDefault="00000000">
      <w:r>
        <w:rPr>
          <w:b/>
        </w:rPr>
        <w:t xml:space="preserve">Business Use Case: </w:t>
      </w:r>
      <w:r>
        <w:t>Distillery staff record operation mode, ethanol production, molasses consumption, efficiencies, and storage levels.</w:t>
      </w:r>
    </w:p>
    <w:p w14:paraId="0F143A08" w14:textId="77777777" w:rsidR="00D05D08" w:rsidRDefault="00000000">
      <w:r>
        <w:rPr>
          <w:b/>
        </w:rPr>
        <w:t xml:space="preserve">Workflow: </w:t>
      </w:r>
      <w:r>
        <w:t>One record per date; review and commit.</w:t>
      </w:r>
    </w:p>
    <w:p w14:paraId="1602FB62" w14:textId="77777777" w:rsidR="00D05D08" w:rsidRDefault="00000000">
      <w:r>
        <w:rPr>
          <w:b/>
        </w:rPr>
        <w:t xml:space="preserve">Validations: </w:t>
      </w:r>
      <w:r>
        <w:t>One entry per calendar date.</w:t>
      </w:r>
    </w:p>
    <w:p w14:paraId="0B72941B" w14:textId="77777777" w:rsidR="00D05D08" w:rsidRDefault="00000000">
      <w:r>
        <w:rPr>
          <w:b/>
        </w:rPr>
        <w:t xml:space="preserve">Reports Generated: </w:t>
      </w:r>
      <w:r>
        <w:t>View Data; CSV export; Distillery Analytics BI dashboard.</w:t>
      </w:r>
    </w:p>
    <w:p w14:paraId="45A87772" w14:textId="77777777" w:rsidR="00D05D08" w:rsidRDefault="00000000">
      <w:r>
        <w:rPr>
          <w:b/>
        </w:rPr>
        <w:t>Key Features:</w:t>
      </w:r>
    </w:p>
    <w:p w14:paraId="6AFB2D9F" w14:textId="77777777" w:rsidR="00D05D08" w:rsidRDefault="00000000">
      <w:pPr>
        <w:pStyle w:val="ListBullet"/>
      </w:pPr>
      <w:r>
        <w:t>Single daily form (distillery_ops)</w:t>
      </w:r>
    </w:p>
    <w:p w14:paraId="41122B77" w14:textId="77777777" w:rsidR="00D05D08" w:rsidRDefault="00000000">
      <w:pPr>
        <w:pStyle w:val="ListBullet"/>
      </w:pPr>
      <w:r>
        <w:t>Auto-calculated fields in database (FS%, total molasses in store)</w:t>
      </w:r>
    </w:p>
    <w:p w14:paraId="711A5410" w14:textId="77777777" w:rsidR="00D05D08" w:rsidRDefault="00000000">
      <w:pPr>
        <w:pStyle w:val="Heading2"/>
      </w:pPr>
      <w:r>
        <w:t>4.5 Mill House Equipment History</w:t>
      </w:r>
    </w:p>
    <w:p w14:paraId="1A17CFDE" w14:textId="77777777" w:rsidR="00D05D08" w:rsidRDefault="00000000">
      <w:r>
        <w:rPr>
          <w:b/>
        </w:rPr>
        <w:t xml:space="preserve">Purpose: </w:t>
      </w:r>
      <w:r>
        <w:t>Digital equipment life history cards for mill house assets.</w:t>
      </w:r>
    </w:p>
    <w:p w14:paraId="1E8E3A69" w14:textId="77777777" w:rsidR="00D05D08" w:rsidRDefault="00000000">
      <w:r>
        <w:rPr>
          <w:b/>
        </w:rPr>
        <w:t xml:space="preserve">Business Use Case: </w:t>
      </w:r>
      <w:r>
        <w:t>Maintenance teams maintain specifications, OEM schedules, and maintenance history with photos.</w:t>
      </w:r>
    </w:p>
    <w:p w14:paraId="5163A1EA" w14:textId="77777777" w:rsidR="00D05D08" w:rsidRDefault="00000000">
      <w:r>
        <w:rPr>
          <w:b/>
        </w:rPr>
        <w:t xml:space="preserve">Workflow: </w:t>
      </w:r>
      <w:r>
        <w:t>Browse equipment → View/edit specs, schedule, history → Add history entries.</w:t>
      </w:r>
    </w:p>
    <w:p w14:paraId="76476AB1" w14:textId="77777777" w:rsidR="00D05D08" w:rsidRDefault="00000000">
      <w:r>
        <w:rPr>
          <w:b/>
        </w:rPr>
        <w:t xml:space="preserve">Validations: </w:t>
      </w:r>
      <w:r>
        <w:t>Image upload for equipment photos; structured history fields.</w:t>
      </w:r>
    </w:p>
    <w:p w14:paraId="2CD4FC97" w14:textId="77777777" w:rsidR="00D05D08" w:rsidRDefault="00000000">
      <w:r>
        <w:rPr>
          <w:b/>
        </w:rPr>
        <w:t xml:space="preserve">Reports Generated: </w:t>
      </w:r>
      <w:r>
        <w:t>In-module history view; Excel export for specs and schedule.</w:t>
      </w:r>
    </w:p>
    <w:p w14:paraId="77A9C17C" w14:textId="77777777" w:rsidR="00DF5172" w:rsidRDefault="00DF5172">
      <w:pPr>
        <w:rPr>
          <w:b/>
        </w:rPr>
      </w:pPr>
    </w:p>
    <w:p w14:paraId="01EB031A" w14:textId="7FDDB65B" w:rsidR="00D05D08" w:rsidRDefault="00000000">
      <w:r>
        <w:rPr>
          <w:b/>
        </w:rPr>
        <w:lastRenderedPageBreak/>
        <w:t>Key Features:</w:t>
      </w:r>
    </w:p>
    <w:p w14:paraId="2FE2B28B" w14:textId="77777777" w:rsidR="00D05D08" w:rsidRDefault="00000000">
      <w:pPr>
        <w:pStyle w:val="ListBullet"/>
      </w:pPr>
      <w:r>
        <w:t>Equipment list with search</w:t>
      </w:r>
    </w:p>
    <w:p w14:paraId="26E85DE2" w14:textId="77777777" w:rsidR="00D05D08" w:rsidRDefault="00000000">
      <w:pPr>
        <w:pStyle w:val="ListBullet"/>
      </w:pPr>
      <w:r>
        <w:t>Specifications hub</w:t>
      </w:r>
    </w:p>
    <w:p w14:paraId="3B667A59" w14:textId="77777777" w:rsidR="00D05D08" w:rsidRDefault="00000000">
      <w:pPr>
        <w:pStyle w:val="ListBullet"/>
      </w:pPr>
      <w:r>
        <w:t>OEM maintenance schedule</w:t>
      </w:r>
    </w:p>
    <w:p w14:paraId="65707A9A" w14:textId="77777777" w:rsidR="00D05D08" w:rsidRDefault="00000000">
      <w:pPr>
        <w:pStyle w:val="ListBullet"/>
      </w:pPr>
      <w:r>
        <w:t>Maintenance history timeline with before/after images</w:t>
      </w:r>
    </w:p>
    <w:p w14:paraId="271C50B8" w14:textId="77777777" w:rsidR="00D05D08" w:rsidRDefault="00000000">
      <w:pPr>
        <w:pStyle w:val="Heading2"/>
      </w:pPr>
      <w:r>
        <w:t>4.6 Power Plant Equipment History (Legacy)</w:t>
      </w:r>
    </w:p>
    <w:p w14:paraId="04517678" w14:textId="77777777" w:rsidR="00D05D08" w:rsidRDefault="00000000">
      <w:r>
        <w:rPr>
          <w:b/>
        </w:rPr>
        <w:t xml:space="preserve">Purpose: </w:t>
      </w:r>
      <w:r>
        <w:t>Equipment cards organized by engineering discipline (Electrical, Instrument, etc.).</w:t>
      </w:r>
    </w:p>
    <w:p w14:paraId="443A81FB" w14:textId="77777777" w:rsidR="00D05D08" w:rsidRDefault="00000000">
      <w:r>
        <w:rPr>
          <w:b/>
        </w:rPr>
        <w:t xml:space="preserve">Business Use Case: </w:t>
      </w:r>
      <w:r>
        <w:t>Engineering teams maintain 30MW-era equipment records by department.</w:t>
      </w:r>
    </w:p>
    <w:p w14:paraId="1399505B" w14:textId="77777777" w:rsidR="00D05D08" w:rsidRDefault="00000000">
      <w:r>
        <w:rPr>
          <w:b/>
        </w:rPr>
        <w:t xml:space="preserve">Workflow: </w:t>
      </w:r>
      <w:r>
        <w:t>Select department → Select equipment → Manage card content.</w:t>
      </w:r>
    </w:p>
    <w:p w14:paraId="7BAC622F" w14:textId="77777777" w:rsidR="00D05D08" w:rsidRDefault="00000000">
      <w:r>
        <w:rPr>
          <w:b/>
        </w:rPr>
        <w:t xml:space="preserve">Validations: </w:t>
      </w:r>
      <w:r>
        <w:t>Standard equipment history validations.</w:t>
      </w:r>
    </w:p>
    <w:p w14:paraId="1F3FAEF2" w14:textId="77777777" w:rsidR="00D05D08" w:rsidRDefault="00000000">
      <w:r>
        <w:rPr>
          <w:b/>
        </w:rPr>
        <w:t xml:space="preserve">Reports Generated: </w:t>
      </w:r>
      <w:r>
        <w:t>History timeline; Excel exports.</w:t>
      </w:r>
    </w:p>
    <w:p w14:paraId="692735C8" w14:textId="77777777" w:rsidR="00D05D08" w:rsidRDefault="00000000">
      <w:r>
        <w:rPr>
          <w:b/>
        </w:rPr>
        <w:t>Key Features:</w:t>
      </w:r>
    </w:p>
    <w:p w14:paraId="20471885" w14:textId="77777777" w:rsidR="00D05D08" w:rsidRDefault="00000000">
      <w:pPr>
        <w:pStyle w:val="ListBullet"/>
      </w:pPr>
      <w:r>
        <w:t>Department-based navigation</w:t>
      </w:r>
    </w:p>
    <w:p w14:paraId="62845824" w14:textId="77777777" w:rsidR="00D05D08" w:rsidRDefault="00000000">
      <w:pPr>
        <w:pStyle w:val="ListBullet"/>
      </w:pPr>
      <w:r>
        <w:t>Same specs/schedule/history structure as mill house</w:t>
      </w:r>
    </w:p>
    <w:p w14:paraId="0A365544" w14:textId="77777777" w:rsidR="00D05D08" w:rsidRDefault="00000000">
      <w:pPr>
        <w:pStyle w:val="Heading2"/>
      </w:pPr>
      <w:r>
        <w:t>4.7 Power Plant Equipment History (New Hierarchy)</w:t>
      </w:r>
    </w:p>
    <w:p w14:paraId="6171D2AA" w14:textId="77777777" w:rsidR="00D05D08" w:rsidRDefault="00000000">
      <w:r>
        <w:rPr>
          <w:b/>
        </w:rPr>
        <w:t xml:space="preserve">Purpose: </w:t>
      </w:r>
      <w:r>
        <w:t>Plant-wide equipment hierarchy (150TPH, 70TPH, WTP, etc.) with manageable tree structure.</w:t>
      </w:r>
    </w:p>
    <w:p w14:paraId="66ABB01A" w14:textId="77777777" w:rsidR="00D05D08" w:rsidRDefault="00000000">
      <w:r>
        <w:rPr>
          <w:b/>
        </w:rPr>
        <w:t xml:space="preserve">Business Use Case: </w:t>
      </w:r>
      <w:r>
        <w:t>Engineering teams navigate boiler/turbine/WTP hierarchy; admins can add/rename/delete nodes (with protection for seeded nodes).</w:t>
      </w:r>
    </w:p>
    <w:p w14:paraId="638FC84F" w14:textId="77777777" w:rsidR="00D05D08" w:rsidRDefault="00000000">
      <w:r>
        <w:rPr>
          <w:b/>
        </w:rPr>
        <w:t xml:space="preserve">Workflow: </w:t>
      </w:r>
      <w:r>
        <w:t>Tree navigation → Equipment detail → History/specs/schedule.</w:t>
      </w:r>
    </w:p>
    <w:p w14:paraId="1E046A00" w14:textId="77777777" w:rsidR="00D05D08" w:rsidRDefault="00000000">
      <w:r>
        <w:rPr>
          <w:b/>
        </w:rPr>
        <w:t xml:space="preserve">Validations: </w:t>
      </w:r>
      <w:r>
        <w:t>Protected seeded hierarchy nodes cannot be edited.</w:t>
      </w:r>
    </w:p>
    <w:p w14:paraId="2A6339AC" w14:textId="77777777" w:rsidR="00D05D08" w:rsidRDefault="00000000">
      <w:r>
        <w:rPr>
          <w:b/>
        </w:rPr>
        <w:t xml:space="preserve">Reports Generated: </w:t>
      </w:r>
      <w:r>
        <w:t>Equipment history; Excel exports.</w:t>
      </w:r>
    </w:p>
    <w:p w14:paraId="3BA853C0" w14:textId="77777777" w:rsidR="00D05D08" w:rsidRDefault="00000000">
      <w:r>
        <w:rPr>
          <w:b/>
        </w:rPr>
        <w:t>Key Features:</w:t>
      </w:r>
    </w:p>
    <w:p w14:paraId="43A1C58A" w14:textId="77777777" w:rsidR="00D05D08" w:rsidRDefault="00000000">
      <w:pPr>
        <w:pStyle w:val="ListBullet"/>
      </w:pPr>
      <w:r>
        <w:t>Hierarchy explorer</w:t>
      </w:r>
    </w:p>
    <w:p w14:paraId="30242257" w14:textId="77777777" w:rsidR="00D05D08" w:rsidRDefault="00000000">
      <w:pPr>
        <w:pStyle w:val="ListBullet"/>
      </w:pPr>
      <w:r>
        <w:t>Discipline-based detail pages</w:t>
      </w:r>
    </w:p>
    <w:p w14:paraId="754629F6" w14:textId="77777777" w:rsidR="00D05D08" w:rsidRDefault="00000000">
      <w:pPr>
        <w:pStyle w:val="ListBullet"/>
      </w:pPr>
      <w:r>
        <w:t>Sub-group history scoping</w:t>
      </w:r>
    </w:p>
    <w:p w14:paraId="1FC4B1B7" w14:textId="77777777" w:rsidR="00D05D08" w:rsidRDefault="00000000">
      <w:pPr>
        <w:pStyle w:val="ListBullet"/>
      </w:pPr>
      <w:r>
        <w:t>Hierarchy management panel (admin-capable users)</w:t>
      </w:r>
    </w:p>
    <w:p w14:paraId="57E269F5" w14:textId="77777777" w:rsidR="00D05D08" w:rsidRDefault="00000000">
      <w:pPr>
        <w:pStyle w:val="Heading2"/>
      </w:pPr>
      <w:r>
        <w:t>4.8 EHS — Environment, Health &amp; Safety</w:t>
      </w:r>
    </w:p>
    <w:p w14:paraId="2407C9DA" w14:textId="77777777" w:rsidR="00D05D08" w:rsidRDefault="00000000">
      <w:r>
        <w:rPr>
          <w:b/>
        </w:rPr>
        <w:t xml:space="preserve">Purpose: </w:t>
      </w:r>
      <w:r>
        <w:t>Incident reporting and water management dashboards.</w:t>
      </w:r>
    </w:p>
    <w:p w14:paraId="59D76E9C" w14:textId="77777777" w:rsidR="00D05D08" w:rsidRDefault="00000000">
      <w:r>
        <w:rPr>
          <w:b/>
        </w:rPr>
        <w:lastRenderedPageBreak/>
        <w:t xml:space="preserve">Business Use Case: </w:t>
      </w:r>
      <w:r>
        <w:t>EHS staff report near misses/incidents and daily water abstraction, ETP, and CPU metrics.</w:t>
      </w:r>
    </w:p>
    <w:p w14:paraId="38BB3C47" w14:textId="77777777" w:rsidR="00D05D08" w:rsidRDefault="00000000">
      <w:r>
        <w:rPr>
          <w:b/>
        </w:rPr>
        <w:t xml:space="preserve">Workflow: </w:t>
      </w:r>
      <w:r>
        <w:t>Standard forms with HOD signature fields captured as text at entry time.</w:t>
      </w:r>
    </w:p>
    <w:p w14:paraId="02042EF6" w14:textId="77777777" w:rsidR="00D05D08" w:rsidRDefault="00000000">
      <w:r>
        <w:rPr>
          <w:b/>
        </w:rPr>
        <w:t xml:space="preserve">Validations: </w:t>
      </w:r>
      <w:r>
        <w:t>Required fields on near miss; pH values must be 0–14 on water forms.</w:t>
      </w:r>
    </w:p>
    <w:p w14:paraId="758A4B8F" w14:textId="77777777" w:rsidR="00D05D08" w:rsidRDefault="00000000">
      <w:r>
        <w:rPr>
          <w:b/>
        </w:rPr>
        <w:t xml:space="preserve">Reports Generated: </w:t>
      </w:r>
      <w:r>
        <w:t>View Data; CSV export.</w:t>
      </w:r>
    </w:p>
    <w:p w14:paraId="5581B5FF" w14:textId="77777777" w:rsidR="00D05D08" w:rsidRDefault="00000000">
      <w:r>
        <w:rPr>
          <w:b/>
        </w:rPr>
        <w:t>Key Features:</w:t>
      </w:r>
    </w:p>
    <w:p w14:paraId="6C2FCA94" w14:textId="77777777" w:rsidR="00D05D08" w:rsidRDefault="00000000">
      <w:pPr>
        <w:pStyle w:val="ListBullet"/>
      </w:pPr>
      <w:r>
        <w:t>Near Miss / Incident / Accident Report</w:t>
      </w:r>
    </w:p>
    <w:p w14:paraId="007B92E5" w14:textId="77777777" w:rsidR="00D05D08" w:rsidRDefault="00000000">
      <w:pPr>
        <w:pStyle w:val="ListBullet"/>
      </w:pPr>
      <w:r>
        <w:t>Water Dashboard — Ground Water Abstraction</w:t>
      </w:r>
    </w:p>
    <w:p w14:paraId="1FBF09E0" w14:textId="77777777" w:rsidR="00D05D08" w:rsidRDefault="00000000">
      <w:pPr>
        <w:pStyle w:val="ListBullet"/>
      </w:pPr>
      <w:r>
        <w:t>Water Dashboard — ETP Working</w:t>
      </w:r>
    </w:p>
    <w:p w14:paraId="7EEA9011" w14:textId="77777777" w:rsidR="00D05D08" w:rsidRDefault="00000000">
      <w:pPr>
        <w:pStyle w:val="ListBullet"/>
      </w:pPr>
      <w:r>
        <w:t>Water Dashboard — CPU Water Recycle</w:t>
      </w:r>
    </w:p>
    <w:p w14:paraId="07A5E2A3" w14:textId="77777777" w:rsidR="00D05D08" w:rsidRDefault="00000000">
      <w:pPr>
        <w:pStyle w:val="Heading2"/>
      </w:pPr>
      <w:r>
        <w:t>4.9 Production</w:t>
      </w:r>
    </w:p>
    <w:p w14:paraId="01F44C3A" w14:textId="77777777" w:rsidR="00D05D08" w:rsidRDefault="00000000">
      <w:r>
        <w:rPr>
          <w:b/>
        </w:rPr>
        <w:t xml:space="preserve">Purpose: </w:t>
      </w:r>
      <w:r>
        <w:t>Production department shift and machine logbooks.</w:t>
      </w:r>
    </w:p>
    <w:p w14:paraId="141D0BB7" w14:textId="77777777" w:rsidR="00D05D08" w:rsidRDefault="00000000">
      <w:r>
        <w:rPr>
          <w:b/>
        </w:rPr>
        <w:t xml:space="preserve">Business Use Case: </w:t>
      </w:r>
      <w:r>
        <w:t>Production chemists and operators log shift activities, centrifugal stoppages, pan operations, decanter hourly readings, and clarification data.</w:t>
      </w:r>
    </w:p>
    <w:p w14:paraId="39571944" w14:textId="77777777" w:rsidR="00D05D08" w:rsidRDefault="00000000">
      <w:r>
        <w:rPr>
          <w:b/>
        </w:rPr>
        <w:t xml:space="preserve">Workflow: </w:t>
      </w:r>
      <w:r>
        <w:t>Single or batch submit with review modal.</w:t>
      </w:r>
    </w:p>
    <w:p w14:paraId="5D710F82" w14:textId="77777777" w:rsidR="00D05D08" w:rsidRDefault="00000000">
      <w:r>
        <w:rPr>
          <w:b/>
        </w:rPr>
        <w:t xml:space="preserve">Validations: </w:t>
      </w:r>
      <w:r>
        <w:t>Daily uniqueness by date; batch forms allow multiple rows per session.</w:t>
      </w:r>
    </w:p>
    <w:p w14:paraId="556CC4D8" w14:textId="77777777" w:rsidR="00D05D08" w:rsidRDefault="00000000">
      <w:r>
        <w:rPr>
          <w:b/>
        </w:rPr>
        <w:t xml:space="preserve">Reports Generated: </w:t>
      </w:r>
      <w:r>
        <w:t>View Data; CSV export.</w:t>
      </w:r>
    </w:p>
    <w:p w14:paraId="48C86B69" w14:textId="77777777" w:rsidR="00D05D08" w:rsidRDefault="00000000">
      <w:r>
        <w:rPr>
          <w:b/>
        </w:rPr>
        <w:t>Key Features:</w:t>
      </w:r>
    </w:p>
    <w:p w14:paraId="4BCD65EC" w14:textId="77777777" w:rsidR="00D05D08" w:rsidRDefault="00000000">
      <w:pPr>
        <w:pStyle w:val="ListBullet"/>
      </w:pPr>
      <w:r>
        <w:t>Shift Chemist Job Log Book</w:t>
      </w:r>
    </w:p>
    <w:p w14:paraId="21CBF337" w14:textId="77777777" w:rsidR="00D05D08" w:rsidRDefault="00000000">
      <w:pPr>
        <w:pStyle w:val="ListBullet"/>
      </w:pPr>
      <w:r>
        <w:t>A-Centrifugal Machine Stoppage</w:t>
      </w:r>
    </w:p>
    <w:p w14:paraId="283E4EB6" w14:textId="77777777" w:rsidR="00D05D08" w:rsidRDefault="00000000">
      <w:pPr>
        <w:pStyle w:val="ListBullet"/>
      </w:pPr>
      <w:r>
        <w:t>Pan Log Book (batch)</w:t>
      </w:r>
    </w:p>
    <w:p w14:paraId="795E6BC3" w14:textId="77777777" w:rsidR="00D05D08" w:rsidRDefault="00000000">
      <w:pPr>
        <w:pStyle w:val="ListBullet"/>
      </w:pPr>
      <w:r>
        <w:t>Decanter Log Book (batch, 24 slots)</w:t>
      </w:r>
    </w:p>
    <w:p w14:paraId="36591B44" w14:textId="77777777" w:rsidR="00D05D08" w:rsidRDefault="00000000">
      <w:pPr>
        <w:pStyle w:val="ListBullet"/>
      </w:pPr>
      <w:r>
        <w:t>Clarification Log Book (batch)</w:t>
      </w:r>
    </w:p>
    <w:p w14:paraId="1377CA43" w14:textId="77777777" w:rsidR="00D05D08" w:rsidRDefault="00000000">
      <w:pPr>
        <w:pStyle w:val="Heading2"/>
      </w:pPr>
      <w:r>
        <w:t>4.10 BI Control Tower</w:t>
      </w:r>
    </w:p>
    <w:p w14:paraId="7597158C" w14:textId="77777777" w:rsidR="00D05D08" w:rsidRDefault="00000000">
      <w:r>
        <w:rPr>
          <w:b/>
        </w:rPr>
        <w:t xml:space="preserve">Purpose: </w:t>
      </w:r>
      <w:r>
        <w:t>Executive and operational analytics dashboards.</w:t>
      </w:r>
    </w:p>
    <w:p w14:paraId="40229851" w14:textId="77777777" w:rsidR="00D05D08" w:rsidRDefault="00000000">
      <w:r>
        <w:rPr>
          <w:b/>
        </w:rPr>
        <w:t xml:space="preserve">Business Use Case: </w:t>
      </w:r>
      <w:r>
        <w:t>Managers analyze distillery and milling performance with KPIs, trends, and comparisons.</w:t>
      </w:r>
    </w:p>
    <w:p w14:paraId="0A3A2A07" w14:textId="77777777" w:rsidR="00D05D08" w:rsidRDefault="00000000">
      <w:r>
        <w:rPr>
          <w:b/>
        </w:rPr>
        <w:t xml:space="preserve">Workflow: </w:t>
      </w:r>
      <w:r>
        <w:t>Open dashboard → Select date range and filters → View KPIs and charts.</w:t>
      </w:r>
    </w:p>
    <w:p w14:paraId="746B16C5" w14:textId="77777777" w:rsidR="00D05D08" w:rsidRDefault="00000000">
      <w:r>
        <w:rPr>
          <w:b/>
        </w:rPr>
        <w:t xml:space="preserve">Validations: </w:t>
      </w:r>
      <w:r>
        <w:t>Access controlled by dashboard mapping.</w:t>
      </w:r>
    </w:p>
    <w:p w14:paraId="4B5587AA" w14:textId="77777777" w:rsidR="00D05D08" w:rsidRDefault="00000000">
      <w:r>
        <w:rPr>
          <w:b/>
        </w:rPr>
        <w:t xml:space="preserve">Reports Generated: </w:t>
      </w:r>
      <w:r>
        <w:t>In-dashboard raw data tables; historical source via form CSV export.</w:t>
      </w:r>
    </w:p>
    <w:p w14:paraId="2B426797" w14:textId="77777777" w:rsidR="00D05D08" w:rsidRDefault="00000000">
      <w:r>
        <w:rPr>
          <w:b/>
        </w:rPr>
        <w:lastRenderedPageBreak/>
        <w:t>Key Features:</w:t>
      </w:r>
    </w:p>
    <w:p w14:paraId="2D8CD5BC" w14:textId="77777777" w:rsidR="00D05D08" w:rsidRDefault="00000000">
      <w:pPr>
        <w:pStyle w:val="ListBullet"/>
      </w:pPr>
      <w:r>
        <w:t>Distillery Operations Analytics</w:t>
      </w:r>
    </w:p>
    <w:p w14:paraId="0EF06AE3" w14:textId="77777777" w:rsidR="00D05D08" w:rsidRDefault="00000000">
      <w:pPr>
        <w:pStyle w:val="ListBullet"/>
      </w:pPr>
      <w:r>
        <w:t>Milling Division Cockpit (Outage, Equipment Temp, Lube/Roller tabs)</w:t>
      </w:r>
    </w:p>
    <w:p w14:paraId="384134EC" w14:textId="77777777" w:rsidR="00D05D08" w:rsidRDefault="00000000">
      <w:pPr>
        <w:pStyle w:val="Heading2"/>
      </w:pPr>
      <w:r>
        <w:t>4.11 Data Ingestion Center</w:t>
      </w:r>
    </w:p>
    <w:p w14:paraId="38980CE3" w14:textId="77777777" w:rsidR="00D05D08" w:rsidRDefault="00000000">
      <w:r>
        <w:rPr>
          <w:b/>
        </w:rPr>
        <w:t xml:space="preserve">Purpose: </w:t>
      </w:r>
      <w:r>
        <w:t>Controlled upload of reference data files (CSV/Excel).</w:t>
      </w:r>
    </w:p>
    <w:p w14:paraId="3C33416C" w14:textId="77777777" w:rsidR="00D05D08" w:rsidRDefault="00000000">
      <w:r>
        <w:rPr>
          <w:b/>
        </w:rPr>
        <w:t xml:space="preserve">Business Use Case: </w:t>
      </w:r>
      <w:r>
        <w:t>Authorized users upload mill mapping files that feed BI thermal and lube reports.</w:t>
      </w:r>
    </w:p>
    <w:p w14:paraId="1561A7BA" w14:textId="77777777" w:rsidR="00D05D08" w:rsidRDefault="00000000">
      <w:r>
        <w:rPr>
          <w:b/>
        </w:rPr>
        <w:t xml:space="preserve">Workflow: </w:t>
      </w:r>
      <w:r>
        <w:t>Check access → Upload file with category → File appears in registry.</w:t>
      </w:r>
    </w:p>
    <w:p w14:paraId="5E6C35BA" w14:textId="77777777" w:rsidR="00D05D08" w:rsidRDefault="00000000">
      <w:r>
        <w:rPr>
          <w:b/>
        </w:rPr>
        <w:t xml:space="preserve">Validations: </w:t>
      </w:r>
      <w:r>
        <w:t>Category 3–200 characters; CSV/XLS/XLSX only; admin-granted access required.</w:t>
      </w:r>
    </w:p>
    <w:p w14:paraId="78561262" w14:textId="77777777" w:rsidR="00D05D08" w:rsidRDefault="00000000">
      <w:r>
        <w:rPr>
          <w:b/>
        </w:rPr>
        <w:t xml:space="preserve">Reports Generated: </w:t>
      </w:r>
      <w:r>
        <w:t>Upload history list with uploader name and timestamp.</w:t>
      </w:r>
    </w:p>
    <w:p w14:paraId="190C366F" w14:textId="77777777" w:rsidR="00D05D08" w:rsidRDefault="00000000">
      <w:r>
        <w:rPr>
          <w:b/>
        </w:rPr>
        <w:t>Key Features:</w:t>
      </w:r>
    </w:p>
    <w:p w14:paraId="04910B7B" w14:textId="77777777" w:rsidR="00D05D08" w:rsidRDefault="00000000">
      <w:pPr>
        <w:pStyle w:val="ListBullet"/>
      </w:pPr>
      <w:r>
        <w:t>Category tagging</w:t>
      </w:r>
    </w:p>
    <w:p w14:paraId="4B722847" w14:textId="77777777" w:rsidR="00D05D08" w:rsidRDefault="00000000">
      <w:pPr>
        <w:pStyle w:val="ListBullet"/>
      </w:pPr>
      <w:r>
        <w:t>File list with uploader audit</w:t>
      </w:r>
    </w:p>
    <w:p w14:paraId="75800747" w14:textId="77777777" w:rsidR="00D05D08" w:rsidRDefault="00000000">
      <w:pPr>
        <w:pStyle w:val="ListBullet"/>
      </w:pPr>
      <w:r>
        <w:t>Download and delete own uploads</w:t>
      </w:r>
    </w:p>
    <w:p w14:paraId="4BA426AE" w14:textId="77777777" w:rsidR="00D05D08" w:rsidRDefault="00000000">
      <w:pPr>
        <w:pStyle w:val="ListBullet"/>
      </w:pPr>
      <w:r>
        <w:t>Auto-sync for recognized mill mapping filenames</w:t>
      </w:r>
    </w:p>
    <w:p w14:paraId="736CACA9" w14:textId="77777777" w:rsidR="00D05D08" w:rsidRDefault="00000000">
      <w:pPr>
        <w:pStyle w:val="Heading2"/>
      </w:pPr>
      <w:r>
        <w:t>4.12 Administration</w:t>
      </w:r>
    </w:p>
    <w:p w14:paraId="2B28CC3A" w14:textId="77777777" w:rsidR="00D05D08" w:rsidRDefault="00000000">
      <w:r>
        <w:rPr>
          <w:b/>
        </w:rPr>
        <w:t xml:space="preserve">Purpose: </w:t>
      </w:r>
      <w:r>
        <w:t>System governance and user lifecycle management.</w:t>
      </w:r>
    </w:p>
    <w:p w14:paraId="572F9839" w14:textId="77777777" w:rsidR="00D05D08" w:rsidRDefault="00000000">
      <w:r>
        <w:rPr>
          <w:b/>
        </w:rPr>
        <w:t xml:space="preserve">Business Use Case: </w:t>
      </w:r>
      <w:r>
        <w:t>Administrators provision users, control access, and configure BI options.</w:t>
      </w:r>
    </w:p>
    <w:p w14:paraId="57EFA3AA" w14:textId="77777777" w:rsidR="00D05D08" w:rsidRDefault="00000000">
      <w:r>
        <w:rPr>
          <w:b/>
        </w:rPr>
        <w:t xml:space="preserve">Workflow: </w:t>
      </w:r>
      <w:r>
        <w:t>Admin login → Employee Management → Configure users and mappings.</w:t>
      </w:r>
    </w:p>
    <w:p w14:paraId="1F668C3F" w14:textId="77777777" w:rsidR="00D05D08" w:rsidRDefault="00000000">
      <w:r>
        <w:rPr>
          <w:b/>
        </w:rPr>
        <w:t xml:space="preserve">Validations: </w:t>
      </w:r>
      <w:r>
        <w:t>Email uniqueness; SSO users cannot receive password emails.</w:t>
      </w:r>
    </w:p>
    <w:p w14:paraId="3C1F1E69" w14:textId="77777777" w:rsidR="00D05D08" w:rsidRDefault="00000000">
      <w:r>
        <w:rPr>
          <w:b/>
        </w:rPr>
        <w:t xml:space="preserve">Reports Generated: </w:t>
      </w:r>
      <w:r>
        <w:t>Employee list export via UI table.</w:t>
      </w:r>
    </w:p>
    <w:p w14:paraId="10DE6D9A" w14:textId="77777777" w:rsidR="00D05D08" w:rsidRDefault="00000000">
      <w:r>
        <w:rPr>
          <w:b/>
        </w:rPr>
        <w:t>Key Features:</w:t>
      </w:r>
    </w:p>
    <w:p w14:paraId="401F5D0D" w14:textId="77777777" w:rsidR="00D05D08" w:rsidRDefault="00000000">
      <w:pPr>
        <w:pStyle w:val="ListBullet"/>
      </w:pPr>
      <w:r>
        <w:t>Employee table with search</w:t>
      </w:r>
    </w:p>
    <w:p w14:paraId="0E4186BB" w14:textId="77777777" w:rsidR="00D05D08" w:rsidRDefault="00000000">
      <w:pPr>
        <w:pStyle w:val="ListBullet"/>
      </w:pPr>
      <w:r>
        <w:t>Create/edit/deactivate/delete users</w:t>
      </w:r>
    </w:p>
    <w:p w14:paraId="02DA6098" w14:textId="77777777" w:rsidR="00D05D08" w:rsidRDefault="00000000">
      <w:pPr>
        <w:pStyle w:val="ListBullet"/>
      </w:pPr>
      <w:r>
        <w:t>Form mapping modal</w:t>
      </w:r>
    </w:p>
    <w:p w14:paraId="0EB86497" w14:textId="77777777" w:rsidR="00D05D08" w:rsidRDefault="00000000">
      <w:pPr>
        <w:pStyle w:val="ListBullet"/>
      </w:pPr>
      <w:r>
        <w:t>Dashboard mapping modal</w:t>
      </w:r>
    </w:p>
    <w:p w14:paraId="52F79F44" w14:textId="77777777" w:rsidR="00D05D08" w:rsidRDefault="00000000">
      <w:pPr>
        <w:pStyle w:val="ListBullet"/>
      </w:pPr>
      <w:r>
        <w:t>Send activation email</w:t>
      </w:r>
    </w:p>
    <w:p w14:paraId="00A5DD35" w14:textId="77777777" w:rsidR="00D05D08" w:rsidRDefault="00000000">
      <w:pPr>
        <w:pStyle w:val="ListBullet"/>
      </w:pPr>
      <w:r>
        <w:t>Manager assignment</w:t>
      </w:r>
    </w:p>
    <w:p w14:paraId="7623E423" w14:textId="77777777" w:rsidR="00D05D08" w:rsidRDefault="00000000">
      <w:pPr>
        <w:pStyle w:val="ListBullet"/>
      </w:pPr>
      <w:r>
        <w:t>BI settings</w:t>
      </w:r>
    </w:p>
    <w:p w14:paraId="021418EF" w14:textId="05E415AC" w:rsidR="00DF5172" w:rsidRDefault="00000000" w:rsidP="00DF5172">
      <w:pPr>
        <w:pStyle w:val="ListBullet"/>
      </w:pPr>
      <w:r>
        <w:t>Data upload access</w:t>
      </w:r>
    </w:p>
    <w:p w14:paraId="580D3B06" w14:textId="77777777" w:rsidR="00DF5172" w:rsidRDefault="00DF5172" w:rsidP="00DF5172">
      <w:pPr>
        <w:pStyle w:val="Heading1"/>
      </w:pPr>
      <w:r>
        <w:lastRenderedPageBreak/>
        <w:t>5. Daily Workflow</w:t>
      </w:r>
    </w:p>
    <w:p w14:paraId="2B1FA54D" w14:textId="66AFD1E5" w:rsidR="00D05D08" w:rsidRDefault="00000000">
      <w:r>
        <w:t>The following describes a typical operational day for an employee user.</w:t>
      </w:r>
    </w:p>
    <w:p w14:paraId="781535CA" w14:textId="77777777" w:rsidR="00D05D08" w:rsidRDefault="00000000">
      <w:pPr>
        <w:pStyle w:val="Heading2"/>
      </w:pPr>
      <w:r>
        <w:t>5.1 Step-by-Step User Journey</w:t>
      </w:r>
    </w:p>
    <w:p w14:paraId="60BD76C6" w14:textId="77777777" w:rsidR="00D05D08" w:rsidRDefault="00000000">
      <w:pPr>
        <w:pStyle w:val="ListNumber"/>
      </w:pPr>
      <w:r>
        <w:t>Sign in via the DigiLog home page using email/password, Microsoft, or Google (account must be pre-created by admin).</w:t>
      </w:r>
    </w:p>
    <w:p w14:paraId="5F827573" w14:textId="77777777" w:rsidR="00D05D08" w:rsidRDefault="00000000">
      <w:pPr>
        <w:pStyle w:val="ListNumber"/>
      </w:pPr>
      <w:r>
        <w:t>Land on the Homepage showing assigned destination cards: Forms Hub and/or BI Control Tower.</w:t>
      </w:r>
    </w:p>
    <w:p w14:paraId="2AE0AFB8" w14:textId="77777777" w:rsidR="00D05D08" w:rsidRDefault="00000000">
      <w:pPr>
        <w:pStyle w:val="ListNumber"/>
      </w:pPr>
      <w:r>
        <w:t>Open Forms Hub to see assigned operational modules (Mill, Lab, Power, etc.).</w:t>
      </w:r>
    </w:p>
    <w:p w14:paraId="08C1F1C0" w14:textId="77777777" w:rsidR="00D05D08" w:rsidRDefault="00000000">
      <w:pPr>
        <w:pStyle w:val="ListNumber"/>
      </w:pPr>
      <w:r>
        <w:t>Select an application (e.g., Mill Logbook) to see available forms.</w:t>
      </w:r>
    </w:p>
    <w:p w14:paraId="1364064E" w14:textId="77777777" w:rsidR="00D05D08" w:rsidRDefault="00000000">
      <w:pPr>
        <w:pStyle w:val="ListNumber"/>
      </w:pPr>
      <w:r>
        <w:t>Open the required form for the current shift (e.g., Equipment Temperature).</w:t>
      </w:r>
    </w:p>
    <w:p w14:paraId="7F52909C" w14:textId="77777777" w:rsidR="00D05D08" w:rsidRDefault="00000000">
      <w:pPr>
        <w:pStyle w:val="ListNumber"/>
      </w:pPr>
      <w:r>
        <w:t>Enter Date, Shift (A/B/C/G where applicable), Time, and all required readings.</w:t>
      </w:r>
    </w:p>
    <w:p w14:paraId="1D82AC4E" w14:textId="77777777" w:rsidR="00D05D08" w:rsidRDefault="00000000">
      <w:pPr>
        <w:pStyle w:val="ListNumber"/>
      </w:pPr>
      <w:r>
        <w:t>Click Submit — the Review modal displays a summary of entered values.</w:t>
      </w:r>
    </w:p>
    <w:p w14:paraId="3918FB16" w14:textId="77777777" w:rsidR="00D05D08" w:rsidRDefault="00000000">
      <w:pPr>
        <w:pStyle w:val="ListNumber"/>
      </w:pPr>
      <w:r>
        <w:t>Read the certification notice and click Confirm &amp; Commit to permanently save the entry.</w:t>
      </w:r>
    </w:p>
    <w:p w14:paraId="0E65512A" w14:textId="77777777" w:rsidR="00D05D08" w:rsidRDefault="00000000">
      <w:pPr>
        <w:pStyle w:val="ListNumber"/>
      </w:pPr>
      <w:r>
        <w:t>Repeat for additional forms during the shift.</w:t>
      </w:r>
    </w:p>
    <w:p w14:paraId="5FE76763" w14:textId="77777777" w:rsidR="00D05D08" w:rsidRDefault="00000000">
      <w:pPr>
        <w:pStyle w:val="ListNumber"/>
      </w:pPr>
      <w:r>
        <w:t>Optionally open BI Control Tower to review operational KPIs and trends.</w:t>
      </w:r>
    </w:p>
    <w:p w14:paraId="1A9DDA4A" w14:textId="56EC95F4" w:rsidR="00D05D08" w:rsidRDefault="00000000" w:rsidP="00DF5172">
      <w:pPr>
        <w:pStyle w:val="ListNumber"/>
      </w:pPr>
      <w:r>
        <w:t>At end of shift, ensure all mandatory logbooks for the area are completed.6. Log Book Functionality</w:t>
      </w:r>
    </w:p>
    <w:p w14:paraId="561484F7" w14:textId="77777777" w:rsidR="00DF5172" w:rsidRDefault="00DF5172" w:rsidP="00DF5172">
      <w:pPr>
        <w:pStyle w:val="ListNumber"/>
        <w:numPr>
          <w:ilvl w:val="0"/>
          <w:numId w:val="0"/>
        </w:numPr>
        <w:ind w:left="360"/>
      </w:pPr>
    </w:p>
    <w:p w14:paraId="1C528C0E" w14:textId="0A74E8B9" w:rsidR="00DF5172" w:rsidRDefault="00DF5172" w:rsidP="00DF5172">
      <w:pPr>
        <w:pStyle w:val="Heading1"/>
      </w:pPr>
      <w:r>
        <w:t>6. Log Book Functionality</w:t>
      </w:r>
    </w:p>
    <w:p w14:paraId="34CC1589" w14:textId="6C3DDCF5" w:rsidR="00D05D08" w:rsidRDefault="00000000">
      <w:pPr>
        <w:pStyle w:val="Heading2"/>
      </w:pPr>
      <w:r>
        <w:t>6.1 Types of Logs Maintained</w:t>
      </w:r>
    </w:p>
    <w:tbl>
      <w:tblPr>
        <w:tblStyle w:val="TableGrid"/>
        <w:tblW w:w="0" w:type="auto"/>
        <w:tblLook w:val="04A0" w:firstRow="1" w:lastRow="0" w:firstColumn="1" w:lastColumn="0" w:noHBand="0" w:noVBand="1"/>
      </w:tblPr>
      <w:tblGrid>
        <w:gridCol w:w="2880"/>
        <w:gridCol w:w="2880"/>
        <w:gridCol w:w="2880"/>
      </w:tblGrid>
      <w:tr w:rsidR="00D05D08" w14:paraId="5A0105CA" w14:textId="77777777">
        <w:tc>
          <w:tcPr>
            <w:tcW w:w="2880" w:type="dxa"/>
            <w:shd w:val="clear" w:color="auto" w:fill="1F4E79"/>
          </w:tcPr>
          <w:p w14:paraId="1462FBA5" w14:textId="77777777" w:rsidR="00D05D08" w:rsidRDefault="00000000">
            <w:r>
              <w:rPr>
                <w:b/>
                <w:color w:val="FFFFFF"/>
                <w:sz w:val="20"/>
              </w:rPr>
              <w:t>Category</w:t>
            </w:r>
          </w:p>
        </w:tc>
        <w:tc>
          <w:tcPr>
            <w:tcW w:w="2880" w:type="dxa"/>
            <w:shd w:val="clear" w:color="auto" w:fill="1F4E79"/>
          </w:tcPr>
          <w:p w14:paraId="345C985F" w14:textId="77777777" w:rsidR="00D05D08" w:rsidRDefault="00000000">
            <w:r>
              <w:rPr>
                <w:b/>
                <w:color w:val="FFFFFF"/>
                <w:sz w:val="20"/>
              </w:rPr>
              <w:t>Forms</w:t>
            </w:r>
          </w:p>
        </w:tc>
        <w:tc>
          <w:tcPr>
            <w:tcW w:w="2880" w:type="dxa"/>
            <w:shd w:val="clear" w:color="auto" w:fill="1F4E79"/>
          </w:tcPr>
          <w:p w14:paraId="5F4E4D86" w14:textId="77777777" w:rsidR="00D05D08" w:rsidRDefault="00000000">
            <w:r>
              <w:rPr>
                <w:b/>
                <w:color w:val="FFFFFF"/>
                <w:sz w:val="20"/>
              </w:rPr>
              <w:t>Frequency Pattern</w:t>
            </w:r>
          </w:p>
        </w:tc>
      </w:tr>
      <w:tr w:rsidR="00D05D08" w14:paraId="192E963A" w14:textId="77777777">
        <w:tc>
          <w:tcPr>
            <w:tcW w:w="2880" w:type="dxa"/>
          </w:tcPr>
          <w:p w14:paraId="7447F6BD" w14:textId="77777777" w:rsidR="00D05D08" w:rsidRDefault="00000000">
            <w:r>
              <w:rPr>
                <w:sz w:val="20"/>
              </w:rPr>
              <w:t>Mill</w:t>
            </w:r>
          </w:p>
        </w:tc>
        <w:tc>
          <w:tcPr>
            <w:tcW w:w="2880" w:type="dxa"/>
          </w:tcPr>
          <w:p w14:paraId="07D1A122" w14:textId="77777777" w:rsidR="00D05D08" w:rsidRDefault="00000000">
            <w:r>
              <w:rPr>
                <w:sz w:val="20"/>
              </w:rPr>
              <w:t>Equipment Temp, Shredder/OTG, Lube/Roller, Stoppages</w:t>
            </w:r>
          </w:p>
        </w:tc>
        <w:tc>
          <w:tcPr>
            <w:tcW w:w="2880" w:type="dxa"/>
          </w:tcPr>
          <w:p w14:paraId="101F3B32" w14:textId="77777777" w:rsidR="00D05D08" w:rsidRDefault="00000000">
            <w:r>
              <w:rPr>
                <w:sz w:val="20"/>
              </w:rPr>
              <w:t>Per shift / per stoppage event</w:t>
            </w:r>
          </w:p>
        </w:tc>
      </w:tr>
      <w:tr w:rsidR="00D05D08" w14:paraId="1F32804D" w14:textId="77777777">
        <w:tc>
          <w:tcPr>
            <w:tcW w:w="2880" w:type="dxa"/>
          </w:tcPr>
          <w:p w14:paraId="2B45F73A" w14:textId="77777777" w:rsidR="00D05D08" w:rsidRDefault="00000000">
            <w:r>
              <w:rPr>
                <w:sz w:val="20"/>
              </w:rPr>
              <w:t>Lab</w:t>
            </w:r>
          </w:p>
        </w:tc>
        <w:tc>
          <w:tcPr>
            <w:tcW w:w="2880" w:type="dxa"/>
          </w:tcPr>
          <w:p w14:paraId="362A42D7" w14:textId="77777777" w:rsidR="00D05D08" w:rsidRDefault="00000000">
            <w:r>
              <w:rPr>
                <w:sz w:val="20"/>
              </w:rPr>
              <w:t>DS, RS, Ops, SA, Syrup, Stoppage</w:t>
            </w:r>
          </w:p>
        </w:tc>
        <w:tc>
          <w:tcPr>
            <w:tcW w:w="2880" w:type="dxa"/>
          </w:tcPr>
          <w:p w14:paraId="0E52F29F" w14:textId="77777777" w:rsidR="00D05D08" w:rsidRDefault="00000000">
            <w:r>
              <w:rPr>
                <w:sz w:val="20"/>
              </w:rPr>
              <w:t>Per shift / sampling time</w:t>
            </w:r>
          </w:p>
        </w:tc>
      </w:tr>
      <w:tr w:rsidR="00D05D08" w14:paraId="16812569" w14:textId="77777777">
        <w:tc>
          <w:tcPr>
            <w:tcW w:w="2880" w:type="dxa"/>
          </w:tcPr>
          <w:p w14:paraId="6F70C8D6" w14:textId="77777777" w:rsidR="00D05D08" w:rsidRDefault="00000000">
            <w:r>
              <w:rPr>
                <w:sz w:val="20"/>
              </w:rPr>
              <w:t>Power</w:t>
            </w:r>
          </w:p>
        </w:tc>
        <w:tc>
          <w:tcPr>
            <w:tcW w:w="2880" w:type="dxa"/>
          </w:tcPr>
          <w:p w14:paraId="54D5A2CA" w14:textId="77777777" w:rsidR="00D05D08" w:rsidRDefault="00000000">
            <w:r>
              <w:rPr>
                <w:sz w:val="20"/>
              </w:rPr>
              <w:t>Power, Steam, Stoppage</w:t>
            </w:r>
          </w:p>
        </w:tc>
        <w:tc>
          <w:tcPr>
            <w:tcW w:w="2880" w:type="dxa"/>
          </w:tcPr>
          <w:p w14:paraId="22D312B3" w14:textId="77777777" w:rsidR="00D05D08" w:rsidRDefault="00000000">
            <w:r>
              <w:rPr>
                <w:sz w:val="20"/>
              </w:rPr>
              <w:t>Per time slot / event</w:t>
            </w:r>
          </w:p>
        </w:tc>
      </w:tr>
      <w:tr w:rsidR="00D05D08" w14:paraId="0F4166F8" w14:textId="77777777">
        <w:tc>
          <w:tcPr>
            <w:tcW w:w="2880" w:type="dxa"/>
          </w:tcPr>
          <w:p w14:paraId="7384F273" w14:textId="77777777" w:rsidR="00D05D08" w:rsidRDefault="00000000">
            <w:r>
              <w:rPr>
                <w:sz w:val="20"/>
              </w:rPr>
              <w:t>Distillery</w:t>
            </w:r>
          </w:p>
        </w:tc>
        <w:tc>
          <w:tcPr>
            <w:tcW w:w="2880" w:type="dxa"/>
          </w:tcPr>
          <w:p w14:paraId="4E5626A7" w14:textId="77777777" w:rsidR="00D05D08" w:rsidRDefault="00000000">
            <w:r>
              <w:rPr>
                <w:sz w:val="20"/>
              </w:rPr>
              <w:t>Daily operations snapshot</w:t>
            </w:r>
          </w:p>
        </w:tc>
        <w:tc>
          <w:tcPr>
            <w:tcW w:w="2880" w:type="dxa"/>
          </w:tcPr>
          <w:p w14:paraId="5A15BEB1" w14:textId="77777777" w:rsidR="00D05D08" w:rsidRDefault="00000000">
            <w:r>
              <w:rPr>
                <w:sz w:val="20"/>
              </w:rPr>
              <w:t>One per calendar date</w:t>
            </w:r>
          </w:p>
        </w:tc>
      </w:tr>
      <w:tr w:rsidR="00D05D08" w14:paraId="643A6F25" w14:textId="77777777">
        <w:tc>
          <w:tcPr>
            <w:tcW w:w="2880" w:type="dxa"/>
          </w:tcPr>
          <w:p w14:paraId="5B17E353" w14:textId="77777777" w:rsidR="00D05D08" w:rsidRDefault="00000000">
            <w:r>
              <w:rPr>
                <w:sz w:val="20"/>
              </w:rPr>
              <w:t>EHS</w:t>
            </w:r>
          </w:p>
        </w:tc>
        <w:tc>
          <w:tcPr>
            <w:tcW w:w="2880" w:type="dxa"/>
          </w:tcPr>
          <w:p w14:paraId="3E78DFF0" w14:textId="77777777" w:rsidR="00D05D08" w:rsidRDefault="00000000">
            <w:r>
              <w:rPr>
                <w:sz w:val="20"/>
              </w:rPr>
              <w:t>Near miss, Water GWA/ETP/CPU</w:t>
            </w:r>
          </w:p>
        </w:tc>
        <w:tc>
          <w:tcPr>
            <w:tcW w:w="2880" w:type="dxa"/>
          </w:tcPr>
          <w:p w14:paraId="3E33CC89" w14:textId="77777777" w:rsidR="00D05D08" w:rsidRDefault="00000000">
            <w:r>
              <w:rPr>
                <w:sz w:val="20"/>
              </w:rPr>
              <w:t>Per event / daily</w:t>
            </w:r>
          </w:p>
        </w:tc>
      </w:tr>
      <w:tr w:rsidR="00D05D08" w14:paraId="1EDC40D8" w14:textId="77777777">
        <w:tc>
          <w:tcPr>
            <w:tcW w:w="2880" w:type="dxa"/>
          </w:tcPr>
          <w:p w14:paraId="30C6D44E" w14:textId="77777777" w:rsidR="00D05D08" w:rsidRDefault="00000000">
            <w:r>
              <w:rPr>
                <w:sz w:val="20"/>
              </w:rPr>
              <w:t>Production</w:t>
            </w:r>
          </w:p>
        </w:tc>
        <w:tc>
          <w:tcPr>
            <w:tcW w:w="2880" w:type="dxa"/>
          </w:tcPr>
          <w:p w14:paraId="56CB8376" w14:textId="77777777" w:rsidR="00D05D08" w:rsidRDefault="00000000">
            <w:r>
              <w:rPr>
                <w:sz w:val="20"/>
              </w:rPr>
              <w:t>Chemist, Centrifugal, Pan, Decanter, Clarification</w:t>
            </w:r>
          </w:p>
        </w:tc>
        <w:tc>
          <w:tcPr>
            <w:tcW w:w="2880" w:type="dxa"/>
          </w:tcPr>
          <w:p w14:paraId="587F1883" w14:textId="77777777" w:rsidR="00D05D08" w:rsidRDefault="00000000">
            <w:r>
              <w:rPr>
                <w:sz w:val="20"/>
              </w:rPr>
              <w:t>Per shift / hourly batch</w:t>
            </w:r>
          </w:p>
        </w:tc>
      </w:tr>
    </w:tbl>
    <w:p w14:paraId="02B05D7D" w14:textId="77777777" w:rsidR="00D05D08" w:rsidRDefault="00D05D08"/>
    <w:p w14:paraId="42FF2EAB" w14:textId="77777777" w:rsidR="00D05D08" w:rsidRDefault="00000000">
      <w:pPr>
        <w:pStyle w:val="Heading2"/>
      </w:pPr>
      <w:r>
        <w:t>6.2 Data Captured</w:t>
      </w:r>
    </w:p>
    <w:p w14:paraId="52AE410C" w14:textId="77777777" w:rsidR="00D05D08" w:rsidRDefault="00000000">
      <w:r>
        <w:t>Each form captures domain-specific measurements: temperatures, pressures, pol/brix values, power and steam flows, stoppage durations and reasons, production quantities, water quality parameters, and incident details. All entries receive a system timestamp at commit time.</w:t>
      </w:r>
    </w:p>
    <w:p w14:paraId="02023B8F" w14:textId="77777777" w:rsidR="00D05D08" w:rsidRDefault="00000000">
      <w:pPr>
        <w:pStyle w:val="Heading2"/>
      </w:pPr>
      <w:r>
        <w:t>6.3 Mandatory Fields</w:t>
      </w:r>
    </w:p>
    <w:p w14:paraId="2AB39A64" w14:textId="77777777" w:rsidR="00D05D08" w:rsidRDefault="00000000">
      <w:pPr>
        <w:pStyle w:val="ListBullet"/>
      </w:pPr>
      <w:r>
        <w:t>Date — required on virtually all forms.</w:t>
      </w:r>
    </w:p>
    <w:p w14:paraId="4736C612" w14:textId="77777777" w:rsidR="00D05D08" w:rsidRDefault="00000000">
      <w:pPr>
        <w:pStyle w:val="ListBullet"/>
      </w:pPr>
      <w:r>
        <w:t>Shift — required on mill, lab, and many production forms.</w:t>
      </w:r>
    </w:p>
    <w:p w14:paraId="1B5985EB" w14:textId="77777777" w:rsidR="00D05D08" w:rsidRDefault="00000000">
      <w:pPr>
        <w:pStyle w:val="ListBullet"/>
      </w:pPr>
      <w:r>
        <w:lastRenderedPageBreak/>
        <w:t>Time or Sampling Time — required where the form pattern demands it.</w:t>
      </w:r>
    </w:p>
    <w:p w14:paraId="547358FE" w14:textId="77777777" w:rsidR="00D05D08" w:rsidRDefault="00000000">
      <w:pPr>
        <w:pStyle w:val="ListBullet"/>
      </w:pPr>
      <w:r>
        <w:t>Form-specific required fields (e.g., person name and severity on EHS Near Miss).</w:t>
      </w:r>
    </w:p>
    <w:p w14:paraId="6829F332" w14:textId="77777777" w:rsidR="00D05D08" w:rsidRDefault="00000000">
      <w:pPr>
        <w:pStyle w:val="Heading2"/>
      </w:pPr>
      <w:r>
        <w:t>6.4 Validation Checks</w:t>
      </w:r>
    </w:p>
    <w:p w14:paraId="2C63A6B9" w14:textId="77777777" w:rsidR="00D05D08" w:rsidRDefault="00000000">
      <w:pPr>
        <w:pStyle w:val="ListBullet"/>
      </w:pPr>
      <w:r>
        <w:t>Client-side required field validation before submit.</w:t>
      </w:r>
    </w:p>
    <w:p w14:paraId="05FFCDB8" w14:textId="77777777" w:rsidR="00D05D08" w:rsidRDefault="00000000">
      <w:pPr>
        <w:pStyle w:val="ListBullet"/>
      </w:pPr>
      <w:r>
        <w:t>Server-side duplicate detection (single submit) based on date/shift/time keys.</w:t>
      </w:r>
    </w:p>
    <w:p w14:paraId="4183BC66" w14:textId="77777777" w:rsidR="00D05D08" w:rsidRDefault="00000000">
      <w:pPr>
        <w:pStyle w:val="ListBullet"/>
      </w:pPr>
      <w:r>
        <w:t>pH range validation (0–14) on EHS water forms.</w:t>
      </w:r>
    </w:p>
    <w:p w14:paraId="75DF6380" w14:textId="77777777" w:rsidR="00D05D08" w:rsidRDefault="00000000">
      <w:pPr>
        <w:pStyle w:val="ListBullet"/>
      </w:pPr>
      <w:r>
        <w:t>Email format validation at login.</w:t>
      </w:r>
    </w:p>
    <w:p w14:paraId="15F92C86" w14:textId="77777777" w:rsidR="00D05D08" w:rsidRDefault="00000000">
      <w:pPr>
        <w:pStyle w:val="ListBullet"/>
      </w:pPr>
      <w:r>
        <w:t>Duplicate operation blocked with user-friendly message.</w:t>
      </w:r>
    </w:p>
    <w:p w14:paraId="132DD072" w14:textId="77777777" w:rsidR="00D05D08" w:rsidRDefault="00000000">
      <w:pPr>
        <w:pStyle w:val="Heading2"/>
      </w:pPr>
      <w:r>
        <w:t>6.5 Timestamps</w:t>
      </w:r>
    </w:p>
    <w:p w14:paraId="5FA26EFE" w14:textId="77777777" w:rsidR="00D05D08" w:rsidRDefault="00000000">
      <w:r>
        <w:t>Each committed record receives an automatic system timestamp. This supports chronological sorting in View Data and BI analytics. Note: the submitting user's identity is not currently stored on logbook rows.</w:t>
      </w:r>
    </w:p>
    <w:p w14:paraId="7588EE59" w14:textId="77777777" w:rsidR="00D05D08" w:rsidRDefault="00000000">
      <w:pPr>
        <w:pStyle w:val="Heading2"/>
      </w:pPr>
      <w:r>
        <w:t>6.6 Attachments and Images</w:t>
      </w:r>
    </w:p>
    <w:p w14:paraId="212CB1A3" w14:textId="77777777" w:rsidR="00D05D08" w:rsidRDefault="00000000">
      <w:r>
        <w:t>Logbook forms do not support general file attachments. Equipment history modules support before/after maintenance photos. User profile photos (avatars) are supported separately in account settings.</w:t>
      </w:r>
    </w:p>
    <w:p w14:paraId="4AA783DE" w14:textId="77777777" w:rsidR="00D05D08" w:rsidRDefault="00000000">
      <w:r>
        <w:br w:type="page"/>
      </w:r>
    </w:p>
    <w:p w14:paraId="09F74774" w14:textId="77777777" w:rsidR="00D05D08" w:rsidRDefault="00000000">
      <w:pPr>
        <w:pStyle w:val="Heading1"/>
      </w:pPr>
      <w:r>
        <w:lastRenderedPageBreak/>
        <w:t>8. Dashboard &amp; Reports</w:t>
      </w:r>
    </w:p>
    <w:p w14:paraId="6E7CD779" w14:textId="77777777" w:rsidR="00D05D08" w:rsidRDefault="00000000">
      <w:pPr>
        <w:pStyle w:val="Heading2"/>
      </w:pPr>
      <w:r>
        <w:t>8.1 Homepage Dashboard</w:t>
      </w:r>
    </w:p>
    <w:p w14:paraId="46632ED9" w14:textId="77777777" w:rsidR="00D05D08" w:rsidRDefault="00000000">
      <w:r>
        <w:t>After login, employees see up to two destination cards: Forms Hub (operational modules) and BI Control Tower (analytics). Card visibility is controlled entirely by administrator mappings.</w:t>
      </w:r>
    </w:p>
    <w:p w14:paraId="66091844" w14:textId="77777777" w:rsidR="00D05D08" w:rsidRDefault="00000000">
      <w:pPr>
        <w:pStyle w:val="Heading2"/>
      </w:pPr>
      <w:r>
        <w:t>8.2 Distillery Operations Analytics</w:t>
      </w:r>
    </w:p>
    <w:p w14:paraId="05F4D5F4" w14:textId="77777777" w:rsidR="00D05D08" w:rsidRDefault="00000000">
      <w:pPr>
        <w:pStyle w:val="ListBullet"/>
      </w:pPr>
      <w:r>
        <w:t>KPI cards: production volumes, efficiencies, recovery, storage levels.</w:t>
      </w:r>
    </w:p>
    <w:p w14:paraId="1CC09EAD" w14:textId="77777777" w:rsidR="00D05D08" w:rsidRDefault="00000000">
      <w:pPr>
        <w:pStyle w:val="ListBullet"/>
      </w:pPr>
      <w:r>
        <w:t>Period comparisons: prior period, season-to-season (admin can enable third season comparison).</w:t>
      </w:r>
    </w:p>
    <w:p w14:paraId="24940CB2" w14:textId="77777777" w:rsidR="00D05D08" w:rsidRDefault="00000000">
      <w:pPr>
        <w:pStyle w:val="ListBullet"/>
      </w:pPr>
      <w:r>
        <w:t>Operation mode filter (B Heavy, C Heavy, Syrup, Mixed).</w:t>
      </w:r>
    </w:p>
    <w:p w14:paraId="5EB7C4D4" w14:textId="77777777" w:rsidR="00D05D08" w:rsidRDefault="00000000">
      <w:pPr>
        <w:pStyle w:val="ListBullet"/>
      </w:pPr>
      <w:r>
        <w:t>Date range presets (MTD, last 30 days, season, custom).</w:t>
      </w:r>
    </w:p>
    <w:p w14:paraId="4B06F3BF" w14:textId="77777777" w:rsidR="00D05D08" w:rsidRDefault="00000000">
      <w:pPr>
        <w:pStyle w:val="ListBullet"/>
      </w:pPr>
      <w:r>
        <w:t>Trend charts for production, efficiency, and storage metrics.</w:t>
      </w:r>
    </w:p>
    <w:p w14:paraId="64C1D474" w14:textId="77777777" w:rsidR="00D05D08" w:rsidRDefault="00000000">
      <w:pPr>
        <w:pStyle w:val="ListBullet"/>
      </w:pPr>
      <w:r>
        <w:t>Raw data table within the dashboard.</w:t>
      </w:r>
    </w:p>
    <w:p w14:paraId="7B005FD2" w14:textId="77777777" w:rsidR="00D05D08" w:rsidRDefault="00000000">
      <w:pPr>
        <w:pStyle w:val="Heading2"/>
      </w:pPr>
      <w:r>
        <w:t>8.3 Milling Division Cockpit</w:t>
      </w:r>
    </w:p>
    <w:p w14:paraId="5868FAE4" w14:textId="77777777" w:rsidR="00D05D08" w:rsidRDefault="00000000">
      <w:pPr>
        <w:pStyle w:val="ListBullet"/>
      </w:pPr>
      <w:r>
        <w:t>Tab 1 — Mill Outage: stoppage analytics by section (Cane, Mills, Boilers, etc.).</w:t>
      </w:r>
    </w:p>
    <w:p w14:paraId="4E6DE38E" w14:textId="77777777" w:rsidR="00D05D08" w:rsidRDefault="00000000">
      <w:pPr>
        <w:pStyle w:val="ListBullet"/>
      </w:pPr>
      <w:r>
        <w:t>Tab 2 — Equipment Temperature: thermal reports from mill logbook data.</w:t>
      </w:r>
    </w:p>
    <w:p w14:paraId="68BF998C" w14:textId="77777777" w:rsidR="00D05D08" w:rsidRDefault="00000000">
      <w:pPr>
        <w:pStyle w:val="ListBullet"/>
      </w:pPr>
      <w:r>
        <w:t>Tab 3 — Lube &amp; Roller Temp: lube pressure and roller temperature trends.</w:t>
      </w:r>
    </w:p>
    <w:p w14:paraId="19727D55" w14:textId="77777777" w:rsidR="00D05D08" w:rsidRDefault="00000000">
      <w:pPr>
        <w:pStyle w:val="ListBullet"/>
      </w:pPr>
      <w:r>
        <w:t>Section multi-select filter and date range controls.</w:t>
      </w:r>
    </w:p>
    <w:p w14:paraId="583EE7D1" w14:textId="77777777" w:rsidR="00D05D08" w:rsidRDefault="00000000">
      <w:pPr>
        <w:pStyle w:val="ListBullet"/>
      </w:pPr>
      <w:r>
        <w:t>KPI cards with sparkline trends.</w:t>
      </w:r>
    </w:p>
    <w:p w14:paraId="005010C6" w14:textId="77777777" w:rsidR="00D05D08" w:rsidRDefault="00000000">
      <w:pPr>
        <w:pStyle w:val="Heading2"/>
      </w:pPr>
      <w:r>
        <w:t>8.4 Form-Level Reports</w:t>
      </w:r>
    </w:p>
    <w:p w14:paraId="1AA03939" w14:textId="77777777" w:rsidR="00D05D08" w:rsidRDefault="00000000">
      <w:pPr>
        <w:pStyle w:val="ListBullet"/>
      </w:pPr>
      <w:r>
        <w:t>View Data — paginated modal showing historical submitted records (20 rows per page).</w:t>
      </w:r>
    </w:p>
    <w:p w14:paraId="0FC00984" w14:textId="77777777" w:rsidR="00D05D08" w:rsidRDefault="00000000">
      <w:pPr>
        <w:pStyle w:val="ListBullet"/>
      </w:pPr>
      <w:r>
        <w:t>Download CSV — export up to 10,000 records for offline analysis in Excel.</w:t>
      </w:r>
    </w:p>
    <w:p w14:paraId="5539CB93" w14:textId="77777777" w:rsidR="00D05D08" w:rsidRDefault="00000000">
      <w:pPr>
        <w:pStyle w:val="Heading2"/>
      </w:pPr>
      <w:r>
        <w:t>8.5 Equipment Reports</w:t>
      </w:r>
    </w:p>
    <w:p w14:paraId="2543A266" w14:textId="77777777" w:rsidR="00D05D08" w:rsidRDefault="00000000">
      <w:r>
        <w:t>Equipment modules support Excel export of specifications and OEM maintenance schedules from the equipment detail pages.</w:t>
      </w:r>
    </w:p>
    <w:p w14:paraId="2EB9E07F" w14:textId="77777777" w:rsidR="00D05D08" w:rsidRDefault="00000000">
      <w:r>
        <w:br w:type="page"/>
      </w:r>
    </w:p>
    <w:p w14:paraId="2BE63FE1" w14:textId="77777777" w:rsidR="00D05D08" w:rsidRDefault="00000000">
      <w:pPr>
        <w:pStyle w:val="Heading1"/>
      </w:pPr>
      <w:r>
        <w:lastRenderedPageBreak/>
        <w:t>9. Notifications &amp; Alerts</w:t>
      </w:r>
    </w:p>
    <w:tbl>
      <w:tblPr>
        <w:tblStyle w:val="TableGrid"/>
        <w:tblW w:w="0" w:type="auto"/>
        <w:tblLook w:val="04A0" w:firstRow="1" w:lastRow="0" w:firstColumn="1" w:lastColumn="0" w:noHBand="0" w:noVBand="1"/>
      </w:tblPr>
      <w:tblGrid>
        <w:gridCol w:w="2880"/>
        <w:gridCol w:w="2880"/>
        <w:gridCol w:w="2880"/>
      </w:tblGrid>
      <w:tr w:rsidR="00D05D08" w14:paraId="0E843379" w14:textId="77777777">
        <w:tc>
          <w:tcPr>
            <w:tcW w:w="2880" w:type="dxa"/>
            <w:shd w:val="clear" w:color="auto" w:fill="1F4E79"/>
          </w:tcPr>
          <w:p w14:paraId="3B2D691D" w14:textId="77777777" w:rsidR="00D05D08" w:rsidRDefault="00000000">
            <w:r>
              <w:rPr>
                <w:b/>
                <w:color w:val="FFFFFF"/>
                <w:sz w:val="20"/>
              </w:rPr>
              <w:t>Notification Type</w:t>
            </w:r>
          </w:p>
        </w:tc>
        <w:tc>
          <w:tcPr>
            <w:tcW w:w="2880" w:type="dxa"/>
            <w:shd w:val="clear" w:color="auto" w:fill="1F4E79"/>
          </w:tcPr>
          <w:p w14:paraId="58265739" w14:textId="77777777" w:rsidR="00D05D08" w:rsidRDefault="00000000">
            <w:r>
              <w:rPr>
                <w:b/>
                <w:color w:val="FFFFFF"/>
                <w:sz w:val="20"/>
              </w:rPr>
              <w:t>Available?</w:t>
            </w:r>
          </w:p>
        </w:tc>
        <w:tc>
          <w:tcPr>
            <w:tcW w:w="2880" w:type="dxa"/>
            <w:shd w:val="clear" w:color="auto" w:fill="1F4E79"/>
          </w:tcPr>
          <w:p w14:paraId="51ED0FCE" w14:textId="77777777" w:rsidR="00D05D08" w:rsidRDefault="00000000">
            <w:r>
              <w:rPr>
                <w:b/>
                <w:color w:val="FFFFFF"/>
                <w:sz w:val="20"/>
              </w:rPr>
              <w:t>Description</w:t>
            </w:r>
          </w:p>
        </w:tc>
      </w:tr>
      <w:tr w:rsidR="00D05D08" w14:paraId="5D461BD0" w14:textId="77777777">
        <w:tc>
          <w:tcPr>
            <w:tcW w:w="2880" w:type="dxa"/>
          </w:tcPr>
          <w:p w14:paraId="00B75013" w14:textId="77777777" w:rsidR="00D05D08" w:rsidRDefault="00000000">
            <w:r>
              <w:rPr>
                <w:sz w:val="20"/>
              </w:rPr>
              <w:t>Account activation email</w:t>
            </w:r>
          </w:p>
        </w:tc>
        <w:tc>
          <w:tcPr>
            <w:tcW w:w="2880" w:type="dxa"/>
          </w:tcPr>
          <w:p w14:paraId="13879556" w14:textId="77777777" w:rsidR="00D05D08" w:rsidRDefault="00000000">
            <w:r>
              <w:rPr>
                <w:sz w:val="20"/>
              </w:rPr>
              <w:t>Yes</w:t>
            </w:r>
          </w:p>
        </w:tc>
        <w:tc>
          <w:tcPr>
            <w:tcW w:w="2880" w:type="dxa"/>
          </w:tcPr>
          <w:p w14:paraId="5378D311" w14:textId="77777777" w:rsidR="00D05D08" w:rsidRDefault="00000000">
            <w:r>
              <w:rPr>
                <w:sz w:val="20"/>
              </w:rPr>
              <w:t>Admin sends email with temporary password and login link (local accounts only)</w:t>
            </w:r>
          </w:p>
        </w:tc>
      </w:tr>
      <w:tr w:rsidR="00D05D08" w14:paraId="56FDDA71" w14:textId="77777777">
        <w:tc>
          <w:tcPr>
            <w:tcW w:w="2880" w:type="dxa"/>
          </w:tcPr>
          <w:p w14:paraId="65A5DA9E" w14:textId="77777777" w:rsidR="00D05D08" w:rsidRDefault="00000000">
            <w:r>
              <w:rPr>
                <w:sz w:val="20"/>
              </w:rPr>
              <w:t>Bulk activation email</w:t>
            </w:r>
          </w:p>
        </w:tc>
        <w:tc>
          <w:tcPr>
            <w:tcW w:w="2880" w:type="dxa"/>
          </w:tcPr>
          <w:p w14:paraId="26C0DA5C" w14:textId="77777777" w:rsidR="00D05D08" w:rsidRDefault="00000000">
            <w:r>
              <w:rPr>
                <w:sz w:val="20"/>
              </w:rPr>
              <w:t>Yes</w:t>
            </w:r>
          </w:p>
        </w:tc>
        <w:tc>
          <w:tcPr>
            <w:tcW w:w="2880" w:type="dxa"/>
          </w:tcPr>
          <w:p w14:paraId="4F85B1AB" w14:textId="77777777" w:rsidR="00D05D08" w:rsidRDefault="00000000">
            <w:r>
              <w:rPr>
                <w:sz w:val="20"/>
              </w:rPr>
              <w:t>Admin can send activation emails to multiple users at once</w:t>
            </w:r>
          </w:p>
        </w:tc>
      </w:tr>
      <w:tr w:rsidR="00D05D08" w14:paraId="65AB7378" w14:textId="77777777">
        <w:tc>
          <w:tcPr>
            <w:tcW w:w="2880" w:type="dxa"/>
          </w:tcPr>
          <w:p w14:paraId="63B1FB6A" w14:textId="77777777" w:rsidR="00D05D08" w:rsidRDefault="00000000">
            <w:r>
              <w:rPr>
                <w:sz w:val="20"/>
              </w:rPr>
              <w:t>In-app success/error toasts</w:t>
            </w:r>
          </w:p>
        </w:tc>
        <w:tc>
          <w:tcPr>
            <w:tcW w:w="2880" w:type="dxa"/>
          </w:tcPr>
          <w:p w14:paraId="3E06ED98" w14:textId="77777777" w:rsidR="00D05D08" w:rsidRDefault="00000000">
            <w:r>
              <w:rPr>
                <w:sz w:val="20"/>
              </w:rPr>
              <w:t>Yes</w:t>
            </w:r>
          </w:p>
        </w:tc>
        <w:tc>
          <w:tcPr>
            <w:tcW w:w="2880" w:type="dxa"/>
          </w:tcPr>
          <w:p w14:paraId="2AD5C320" w14:textId="77777777" w:rsidR="00D05D08" w:rsidRDefault="00000000">
            <w:r>
              <w:rPr>
                <w:sz w:val="20"/>
              </w:rPr>
              <w:t>Brief messages after submit, login, or errors</w:t>
            </w:r>
          </w:p>
        </w:tc>
      </w:tr>
      <w:tr w:rsidR="00D05D08" w14:paraId="7766B870" w14:textId="77777777">
        <w:tc>
          <w:tcPr>
            <w:tcW w:w="2880" w:type="dxa"/>
          </w:tcPr>
          <w:p w14:paraId="7D79C26B" w14:textId="77777777" w:rsidR="00D05D08" w:rsidRDefault="00000000">
            <w:r>
              <w:rPr>
                <w:sz w:val="20"/>
              </w:rPr>
              <w:t>Pending approval reminders</w:t>
            </w:r>
          </w:p>
        </w:tc>
        <w:tc>
          <w:tcPr>
            <w:tcW w:w="2880" w:type="dxa"/>
          </w:tcPr>
          <w:p w14:paraId="43247E6E" w14:textId="77777777" w:rsidR="00D05D08" w:rsidRDefault="00000000">
            <w:r>
              <w:rPr>
                <w:sz w:val="20"/>
              </w:rPr>
              <w:t>No</w:t>
            </w:r>
          </w:p>
        </w:tc>
        <w:tc>
          <w:tcPr>
            <w:tcW w:w="2880" w:type="dxa"/>
          </w:tcPr>
          <w:p w14:paraId="6A1309AA" w14:textId="77777777" w:rsidR="00D05D08" w:rsidRDefault="00000000">
            <w:r>
              <w:rPr>
                <w:sz w:val="20"/>
              </w:rPr>
              <w:t>No approval workflow exists</w:t>
            </w:r>
          </w:p>
        </w:tc>
      </w:tr>
      <w:tr w:rsidR="00D05D08" w14:paraId="09686853" w14:textId="77777777">
        <w:tc>
          <w:tcPr>
            <w:tcW w:w="2880" w:type="dxa"/>
          </w:tcPr>
          <w:p w14:paraId="3ABEA04B" w14:textId="77777777" w:rsidR="00D05D08" w:rsidRDefault="00000000">
            <w:r>
              <w:rPr>
                <w:sz w:val="20"/>
              </w:rPr>
              <w:t>Missed entry alerts</w:t>
            </w:r>
          </w:p>
        </w:tc>
        <w:tc>
          <w:tcPr>
            <w:tcW w:w="2880" w:type="dxa"/>
          </w:tcPr>
          <w:p w14:paraId="3E181D9C" w14:textId="77777777" w:rsidR="00D05D08" w:rsidRDefault="00000000">
            <w:r>
              <w:rPr>
                <w:sz w:val="20"/>
              </w:rPr>
              <w:t>No</w:t>
            </w:r>
          </w:p>
        </w:tc>
        <w:tc>
          <w:tcPr>
            <w:tcW w:w="2880" w:type="dxa"/>
          </w:tcPr>
          <w:p w14:paraId="3E34C4A3" w14:textId="77777777" w:rsidR="00D05D08" w:rsidRDefault="00000000">
            <w:r>
              <w:rPr>
                <w:sz w:val="20"/>
              </w:rPr>
              <w:t>System does not remind users of unsubmitted logbooks</w:t>
            </w:r>
          </w:p>
        </w:tc>
      </w:tr>
      <w:tr w:rsidR="00D05D08" w14:paraId="17D114E2" w14:textId="77777777">
        <w:tc>
          <w:tcPr>
            <w:tcW w:w="2880" w:type="dxa"/>
          </w:tcPr>
          <w:p w14:paraId="0576FA18" w14:textId="77777777" w:rsidR="00D05D08" w:rsidRDefault="00000000">
            <w:r>
              <w:rPr>
                <w:sz w:val="20"/>
              </w:rPr>
              <w:t>Operational incident alerts</w:t>
            </w:r>
          </w:p>
        </w:tc>
        <w:tc>
          <w:tcPr>
            <w:tcW w:w="2880" w:type="dxa"/>
          </w:tcPr>
          <w:p w14:paraId="40651833" w14:textId="77777777" w:rsidR="00D05D08" w:rsidRDefault="00000000">
            <w:r>
              <w:rPr>
                <w:sz w:val="20"/>
              </w:rPr>
              <w:t>No</w:t>
            </w:r>
          </w:p>
        </w:tc>
        <w:tc>
          <w:tcPr>
            <w:tcW w:w="2880" w:type="dxa"/>
          </w:tcPr>
          <w:p w14:paraId="015E4030" w14:textId="77777777" w:rsidR="00D05D08" w:rsidRDefault="00000000">
            <w:r>
              <w:rPr>
                <w:sz w:val="20"/>
              </w:rPr>
              <w:t>EHS submissions do not trigger email/SMS to supervisors</w:t>
            </w:r>
          </w:p>
        </w:tc>
      </w:tr>
      <w:tr w:rsidR="00D05D08" w14:paraId="4EF37CEC" w14:textId="77777777">
        <w:tc>
          <w:tcPr>
            <w:tcW w:w="2880" w:type="dxa"/>
          </w:tcPr>
          <w:p w14:paraId="4B1AD25B" w14:textId="77777777" w:rsidR="00D05D08" w:rsidRDefault="00000000">
            <w:r>
              <w:rPr>
                <w:sz w:val="20"/>
              </w:rPr>
              <w:t>Threshold breach alerts</w:t>
            </w:r>
          </w:p>
        </w:tc>
        <w:tc>
          <w:tcPr>
            <w:tcW w:w="2880" w:type="dxa"/>
          </w:tcPr>
          <w:p w14:paraId="5F04D180" w14:textId="77777777" w:rsidR="00D05D08" w:rsidRDefault="00000000">
            <w:r>
              <w:rPr>
                <w:sz w:val="20"/>
              </w:rPr>
              <w:t>No</w:t>
            </w:r>
          </w:p>
        </w:tc>
        <w:tc>
          <w:tcPr>
            <w:tcW w:w="2880" w:type="dxa"/>
          </w:tcPr>
          <w:p w14:paraId="56E5F4F7" w14:textId="77777777" w:rsidR="00D05D08" w:rsidRDefault="00000000">
            <w:r>
              <w:rPr>
                <w:sz w:val="20"/>
              </w:rPr>
              <w:t>BI dashboards are passive — no proactive alerting</w:t>
            </w:r>
          </w:p>
        </w:tc>
      </w:tr>
      <w:tr w:rsidR="00D05D08" w14:paraId="1E918BE3" w14:textId="77777777">
        <w:tc>
          <w:tcPr>
            <w:tcW w:w="2880" w:type="dxa"/>
          </w:tcPr>
          <w:p w14:paraId="6E0C57BA" w14:textId="77777777" w:rsidR="00D05D08" w:rsidRDefault="00000000">
            <w:r>
              <w:rPr>
                <w:sz w:val="20"/>
              </w:rPr>
              <w:t>In-app notification center</w:t>
            </w:r>
          </w:p>
        </w:tc>
        <w:tc>
          <w:tcPr>
            <w:tcW w:w="2880" w:type="dxa"/>
          </w:tcPr>
          <w:p w14:paraId="6A8E6D49" w14:textId="77777777" w:rsidR="00D05D08" w:rsidRDefault="00000000">
            <w:r>
              <w:rPr>
                <w:sz w:val="20"/>
              </w:rPr>
              <w:t>No</w:t>
            </w:r>
          </w:p>
        </w:tc>
        <w:tc>
          <w:tcPr>
            <w:tcW w:w="2880" w:type="dxa"/>
          </w:tcPr>
          <w:p w14:paraId="750366F4" w14:textId="77777777" w:rsidR="00D05D08" w:rsidRDefault="00000000">
            <w:r>
              <w:rPr>
                <w:sz w:val="20"/>
              </w:rPr>
              <w:t>No persistent notification inbox</w:t>
            </w:r>
          </w:p>
        </w:tc>
      </w:tr>
    </w:tbl>
    <w:p w14:paraId="50B05702" w14:textId="77777777" w:rsidR="00D05D08" w:rsidRDefault="00D05D08"/>
    <w:p w14:paraId="1806D5E0" w14:textId="77777777" w:rsidR="00D05D08" w:rsidRDefault="00000000">
      <w:r>
        <w:br w:type="page"/>
      </w:r>
    </w:p>
    <w:p w14:paraId="5947A64D" w14:textId="77777777" w:rsidR="00D05D08" w:rsidRDefault="00000000">
      <w:pPr>
        <w:pStyle w:val="Heading1"/>
      </w:pPr>
      <w:r>
        <w:lastRenderedPageBreak/>
        <w:t>10. Search &amp; Audit Features</w:t>
      </w:r>
    </w:p>
    <w:p w14:paraId="2CC3AD18" w14:textId="77777777" w:rsidR="00D05D08" w:rsidRDefault="00000000">
      <w:pPr>
        <w:pStyle w:val="Heading2"/>
      </w:pPr>
      <w:r>
        <w:t>10.1 Historical Search</w:t>
      </w:r>
    </w:p>
    <w:p w14:paraId="69D43261" w14:textId="77777777" w:rsidR="00D05D08" w:rsidRDefault="00000000">
      <w:pPr>
        <w:pStyle w:val="ListBullet"/>
      </w:pPr>
      <w:r>
        <w:t>Form View Data modal — browse paginated history sorted by date descending.</w:t>
      </w:r>
    </w:p>
    <w:p w14:paraId="0C9DAA14" w14:textId="77777777" w:rsidR="00D05D08" w:rsidRDefault="00000000">
      <w:pPr>
        <w:pStyle w:val="ListBullet"/>
      </w:pPr>
      <w:r>
        <w:t>Equipment list search — find mill house equipment by name or equipment number.</w:t>
      </w:r>
    </w:p>
    <w:p w14:paraId="179277E4" w14:textId="77777777" w:rsidR="00D05D08" w:rsidRDefault="00000000">
      <w:pPr>
        <w:pStyle w:val="ListBullet"/>
      </w:pPr>
      <w:r>
        <w:t>Admin employee search — filter by name, email, or department.</w:t>
      </w:r>
    </w:p>
    <w:p w14:paraId="690E2943" w14:textId="77777777" w:rsidR="00D05D08" w:rsidRDefault="00000000">
      <w:pPr>
        <w:pStyle w:val="ListBullet"/>
      </w:pPr>
      <w:r>
        <w:t>BI dashboard date range filters — analyze specific periods.</w:t>
      </w:r>
    </w:p>
    <w:p w14:paraId="5F51DB76" w14:textId="77777777" w:rsidR="00D05D08" w:rsidRDefault="00000000">
      <w:pPr>
        <w:pStyle w:val="Heading2"/>
      </w:pPr>
      <w:r>
        <w:t>10.2 Audit Tracking</w:t>
      </w:r>
    </w:p>
    <w:p w14:paraId="625D1BD3" w14:textId="77777777" w:rsidR="00D05D08" w:rsidRDefault="00000000">
      <w:pPr>
        <w:pStyle w:val="ListBullet"/>
      </w:pPr>
      <w:r>
        <w:t>System timestamp on every committed logbook record.</w:t>
      </w:r>
    </w:p>
    <w:p w14:paraId="29016551" w14:textId="77777777" w:rsidR="00D05D08" w:rsidRDefault="00000000">
      <w:pPr>
        <w:pStyle w:val="ListBullet"/>
      </w:pPr>
      <w:r>
        <w:t>Data upload audit: uploader name, email, category, file size, upload timestamp.</w:t>
      </w:r>
    </w:p>
    <w:p w14:paraId="35988AF9" w14:textId="77777777" w:rsidR="00D05D08" w:rsidRDefault="00000000">
      <w:pPr>
        <w:pStyle w:val="ListBullet"/>
      </w:pPr>
      <w:r>
        <w:t>Equipment history: created/updated timestamps on maintenance entries.</w:t>
      </w:r>
    </w:p>
    <w:p w14:paraId="3818554A" w14:textId="77777777" w:rsidR="00D05D08" w:rsidRDefault="00000000">
      <w:pPr>
        <w:pStyle w:val="ListBullet"/>
      </w:pPr>
      <w:r>
        <w:t>Limitation: logbook entries do not record which user submitted the data.</w:t>
      </w:r>
    </w:p>
    <w:p w14:paraId="188CC1C4" w14:textId="77777777" w:rsidR="00D05D08" w:rsidRDefault="00000000">
      <w:pPr>
        <w:pStyle w:val="ListBullet"/>
      </w:pPr>
      <w:r>
        <w:t>Limitation: no change audit trail — records cannot be edited after commit.</w:t>
      </w:r>
    </w:p>
    <w:p w14:paraId="6AF2336C" w14:textId="77777777" w:rsidR="00D05D08" w:rsidRDefault="00000000">
      <w:pPr>
        <w:pStyle w:val="Heading2"/>
      </w:pPr>
      <w:r>
        <w:t>10.3 Traceability</w:t>
      </w:r>
    </w:p>
    <w:p w14:paraId="68ABB16A" w14:textId="77777777" w:rsidR="00D05D08" w:rsidRDefault="00000000">
      <w:r>
        <w:t>Traceability is supported through immutable committed records, timestamps, and CSV export for external audit packages. Formal who-submitted attribution and edit history are recommended future enhancements.</w:t>
      </w:r>
    </w:p>
    <w:p w14:paraId="1DC22107" w14:textId="77777777" w:rsidR="00D05D08" w:rsidRDefault="00000000">
      <w:r>
        <w:br w:type="page"/>
      </w:r>
    </w:p>
    <w:p w14:paraId="31B0C999" w14:textId="739995BA" w:rsidR="00D05D08" w:rsidRDefault="00DF5172">
      <w:pPr>
        <w:pStyle w:val="Heading1"/>
      </w:pPr>
      <w:r>
        <w:lastRenderedPageBreak/>
        <w:t>11</w:t>
      </w:r>
      <w:r w:rsidR="00000000">
        <w:t>. Benefits to Organization</w:t>
      </w:r>
    </w:p>
    <w:p w14:paraId="6632C2C1" w14:textId="77777777" w:rsidR="00D05D08" w:rsidRDefault="00000000">
      <w:pPr>
        <w:pStyle w:val="ListBullet"/>
      </w:pPr>
      <w:r>
        <w:t>Improved accountability through standardized digital capture and self-certification at commit.</w:t>
      </w:r>
    </w:p>
    <w:p w14:paraId="44664D97" w14:textId="77777777" w:rsidR="00D05D08" w:rsidRDefault="00000000">
      <w:pPr>
        <w:pStyle w:val="ListBullet"/>
      </w:pPr>
      <w:r>
        <w:t>Centralized operational data replacing scattered paper registers.</w:t>
      </w:r>
    </w:p>
    <w:p w14:paraId="23BB6DC7" w14:textId="77777777" w:rsidR="00D05D08" w:rsidRDefault="00000000">
      <w:pPr>
        <w:pStyle w:val="ListBullet"/>
      </w:pPr>
      <w:r>
        <w:t>Easier audits with searchable history and CSV export capabilities.</w:t>
      </w:r>
    </w:p>
    <w:p w14:paraId="686F2F8D" w14:textId="77777777" w:rsidR="00D05D08" w:rsidRDefault="00000000">
      <w:pPr>
        <w:pStyle w:val="ListBullet"/>
      </w:pPr>
      <w:r>
        <w:t>Operational transparency via BI dashboards for distillery and milling performance.</w:t>
      </w:r>
    </w:p>
    <w:p w14:paraId="0C802046" w14:textId="77777777" w:rsidR="00D05D08" w:rsidRDefault="00000000">
      <w:pPr>
        <w:pStyle w:val="ListBullet"/>
      </w:pPr>
      <w:r>
        <w:t>Reduced paperwork, printing, and physical storage requirements.</w:t>
      </w:r>
    </w:p>
    <w:p w14:paraId="2A62CE0F" w14:textId="77777777" w:rsidR="00D05D08" w:rsidRDefault="00000000">
      <w:pPr>
        <w:pStyle w:val="ListBullet"/>
      </w:pPr>
      <w:r>
        <w:t>Faster reporting — leadership can access dashboards without waiting for manual consolidation.</w:t>
      </w:r>
    </w:p>
    <w:p w14:paraId="2B87EADE" w14:textId="77777777" w:rsidR="00D05D08" w:rsidRDefault="00000000">
      <w:pPr>
        <w:pStyle w:val="ListBullet"/>
      </w:pPr>
      <w:r>
        <w:t>Preserved equipment knowledge in digital history cards accessible across shifts.</w:t>
      </w:r>
    </w:p>
    <w:p w14:paraId="184A2330" w14:textId="77777777" w:rsidR="00D05D08" w:rsidRDefault="00000000">
      <w:pPr>
        <w:pStyle w:val="ListBullet"/>
      </w:pPr>
      <w:r>
        <w:t>Controlled access ensuring users see only relevant modules for their role.</w:t>
      </w:r>
    </w:p>
    <w:p w14:paraId="6F34A86C" w14:textId="77777777" w:rsidR="00D05D08" w:rsidRDefault="00000000">
      <w:pPr>
        <w:pStyle w:val="ListBullet"/>
      </w:pPr>
      <w:r>
        <w:t>Foundation for future enhancements (approvals, alerts, mobile access, submitter attribution).</w:t>
      </w:r>
    </w:p>
    <w:p w14:paraId="522E3C15" w14:textId="77777777" w:rsidR="00D05D08" w:rsidRDefault="00000000">
      <w:r>
        <w:br w:type="page"/>
      </w:r>
    </w:p>
    <w:p w14:paraId="52C3CD6A" w14:textId="77777777" w:rsidR="00D05D08" w:rsidRDefault="00000000">
      <w:pPr>
        <w:pStyle w:val="Heading1"/>
      </w:pPr>
      <w:r>
        <w:lastRenderedPageBreak/>
        <w:t>13. Typical User Scenarios</w:t>
      </w:r>
    </w:p>
    <w:p w14:paraId="3CAC48E7" w14:textId="77777777" w:rsidR="00D05D08" w:rsidRDefault="00000000">
      <w:pPr>
        <w:pStyle w:val="Heading2"/>
      </w:pPr>
      <w:r>
        <w:t>13.1 Operator Submitting Shift Log</w:t>
      </w:r>
    </w:p>
    <w:p w14:paraId="3875A740" w14:textId="77777777" w:rsidR="00D05D08" w:rsidRDefault="00000000">
      <w:r>
        <w:t>Rajesh, a mill shift operator, logs into DigiLog at the start of Shift B. He opens Forms Hub → Mill Logbook → Equipment Temperature. He selects today's date, Shift B, and the current time, then enters motor and bearing temperatures for each mill section. He submits, reviews the summary in the confirmation modal, and clicks Confirm &amp; Commit. He repeats for Shredder/OTG and Lube Pressure forms. His entries are immediately available for the Milling BI Cockpit.</w:t>
      </w:r>
    </w:p>
    <w:p w14:paraId="149E1A38" w14:textId="77777777" w:rsidR="00D05D08" w:rsidRDefault="00000000">
      <w:pPr>
        <w:pStyle w:val="Heading2"/>
      </w:pPr>
      <w:r>
        <w:t>13.2 Lab Chemist Recording Analysis</w:t>
      </w:r>
    </w:p>
    <w:p w14:paraId="10609344" w14:textId="77777777" w:rsidR="00D05D08" w:rsidRDefault="00000000">
      <w:r>
        <w:t>Priya, a lab chemist, accesses the Lab Logbook module and opens the DS Logbook. She enters pol and brix values for each sampling point with the correct shift and sampling time. The system prevents her from accidentally duplicating an entry for the same date, shift, and sampling time. She exports the week's data to CSV for her department review meeting.</w:t>
      </w:r>
    </w:p>
    <w:p w14:paraId="63FE3EAA" w14:textId="77777777" w:rsidR="00D05D08" w:rsidRDefault="00000000">
      <w:pPr>
        <w:pStyle w:val="Heading2"/>
      </w:pPr>
      <w:r>
        <w:t>13.3 Supervisor Reviewing Entries</w:t>
      </w:r>
    </w:p>
    <w:p w14:paraId="2BB6EAFB" w14:textId="77777777" w:rsidR="00D05D08" w:rsidRDefault="00000000">
      <w:r>
        <w:t>Vikram, a section supervisor, opens the Mill Stoppages form and clicks View Data to review stoppages recorded during the past week. He filters by reviewing entries in the modal and cross-references the Milling Division Cockpit outage tab for section-wise downtime analysis. Note: Vikram does not approve entries in a workflow — he reviews data that operators have already committed.</w:t>
      </w:r>
    </w:p>
    <w:p w14:paraId="23617641" w14:textId="77777777" w:rsidR="00D05D08" w:rsidRDefault="00000000">
      <w:pPr>
        <w:pStyle w:val="Heading2"/>
      </w:pPr>
      <w:r>
        <w:t>13.4 Admin Managing Users</w:t>
      </w:r>
    </w:p>
    <w:p w14:paraId="6D0251A2" w14:textId="77777777" w:rsidR="00D05D08" w:rsidRDefault="00000000">
      <w:r>
        <w:t>Anita, the system administrator, logs into the admin portal. She creates a new employee account for a joining operator, assigns Mill Logbook and Forms Hub mapping, sends an activation email with a temporary password, and verifies the employee appears in the mapping modal with the correct forms selected.</w:t>
      </w:r>
    </w:p>
    <w:p w14:paraId="0D02B2A2" w14:textId="77777777" w:rsidR="00D05D08" w:rsidRDefault="00000000">
      <w:pPr>
        <w:pStyle w:val="Heading2"/>
      </w:pPr>
      <w:r>
        <w:t>13.5 Auditor Checking Historical Logs</w:t>
      </w:r>
    </w:p>
    <w:p w14:paraId="3B8BB137" w14:textId="77777777" w:rsidR="00D05D08" w:rsidRDefault="00000000">
      <w:r>
        <w:t>An external auditor requests distillery production records for the previous season. The process owner exports CSV data from the Distillery Operations form and provides BI dashboard screenshots. The auditor cross-references timestamps and daily entries. Limitation: the auditor cannot determine individual submitters from the data alone.</w:t>
      </w:r>
    </w:p>
    <w:p w14:paraId="791A65F1" w14:textId="77777777" w:rsidR="00D05D08" w:rsidRDefault="00000000">
      <w:pPr>
        <w:pStyle w:val="Heading2"/>
      </w:pPr>
      <w:r>
        <w:t>13.6 Maintenance Engineer Updating Equipment History</w:t>
      </w:r>
    </w:p>
    <w:p w14:paraId="04C5BC06" w14:textId="77777777" w:rsidR="00D05D08" w:rsidRDefault="00000000">
      <w:r>
        <w:t>Suresh, a maintenance engineer, navigates to Power Plant Equipment History (New), finds a boiler feed pump in the hierarchy, and adds a maintenance history entry with observation, action taken, cost, and before/after photos from a recent overhaul.</w:t>
      </w:r>
    </w:p>
    <w:p w14:paraId="30CAF431" w14:textId="77777777" w:rsidR="00D05D08" w:rsidRDefault="00000000">
      <w:r>
        <w:br w:type="page"/>
      </w:r>
    </w:p>
    <w:p w14:paraId="7D36922B" w14:textId="77777777" w:rsidR="00D05D08" w:rsidRDefault="00000000">
      <w:r>
        <w:lastRenderedPageBreak/>
        <w:br w:type="page"/>
      </w:r>
    </w:p>
    <w:p w14:paraId="31926426" w14:textId="77777777" w:rsidR="00D05D08" w:rsidRDefault="00000000">
      <w:pPr>
        <w:pStyle w:val="Heading1"/>
      </w:pPr>
      <w:r>
        <w:lastRenderedPageBreak/>
        <w:t>15. Glossary</w:t>
      </w:r>
    </w:p>
    <w:tbl>
      <w:tblPr>
        <w:tblStyle w:val="TableGrid"/>
        <w:tblW w:w="0" w:type="auto"/>
        <w:tblLook w:val="04A0" w:firstRow="1" w:lastRow="0" w:firstColumn="1" w:lastColumn="0" w:noHBand="0" w:noVBand="1"/>
      </w:tblPr>
      <w:tblGrid>
        <w:gridCol w:w="4320"/>
        <w:gridCol w:w="4320"/>
      </w:tblGrid>
      <w:tr w:rsidR="00D05D08" w14:paraId="0DC2E88B" w14:textId="77777777">
        <w:tc>
          <w:tcPr>
            <w:tcW w:w="4320" w:type="dxa"/>
            <w:shd w:val="clear" w:color="auto" w:fill="1F4E79"/>
          </w:tcPr>
          <w:p w14:paraId="5818C844" w14:textId="77777777" w:rsidR="00D05D08" w:rsidRDefault="00000000">
            <w:r>
              <w:rPr>
                <w:b/>
                <w:color w:val="FFFFFF"/>
                <w:sz w:val="20"/>
              </w:rPr>
              <w:t>Term</w:t>
            </w:r>
          </w:p>
        </w:tc>
        <w:tc>
          <w:tcPr>
            <w:tcW w:w="4320" w:type="dxa"/>
            <w:shd w:val="clear" w:color="auto" w:fill="1F4E79"/>
          </w:tcPr>
          <w:p w14:paraId="49C7B6F6" w14:textId="77777777" w:rsidR="00D05D08" w:rsidRDefault="00000000">
            <w:r>
              <w:rPr>
                <w:b/>
                <w:color w:val="FFFFFF"/>
                <w:sz w:val="20"/>
              </w:rPr>
              <w:t>Definition</w:t>
            </w:r>
          </w:p>
        </w:tc>
      </w:tr>
      <w:tr w:rsidR="00D05D08" w14:paraId="5B24A1F3" w14:textId="77777777">
        <w:tc>
          <w:tcPr>
            <w:tcW w:w="4320" w:type="dxa"/>
          </w:tcPr>
          <w:p w14:paraId="095FC290" w14:textId="77777777" w:rsidR="00D05D08" w:rsidRDefault="00000000">
            <w:r>
              <w:rPr>
                <w:sz w:val="20"/>
              </w:rPr>
              <w:t>BI Control Tower</w:t>
            </w:r>
          </w:p>
        </w:tc>
        <w:tc>
          <w:tcPr>
            <w:tcW w:w="4320" w:type="dxa"/>
          </w:tcPr>
          <w:p w14:paraId="39B7CC47" w14:textId="77777777" w:rsidR="00D05D08" w:rsidRDefault="00000000">
            <w:r>
              <w:rPr>
                <w:sz w:val="20"/>
              </w:rPr>
              <w:t>Analytics module providing distillery and milling operational dashboards.</w:t>
            </w:r>
          </w:p>
        </w:tc>
      </w:tr>
      <w:tr w:rsidR="00D05D08" w14:paraId="5C879245" w14:textId="77777777">
        <w:tc>
          <w:tcPr>
            <w:tcW w:w="4320" w:type="dxa"/>
          </w:tcPr>
          <w:p w14:paraId="2765BF2C" w14:textId="77777777" w:rsidR="00D05D08" w:rsidRDefault="00000000">
            <w:r>
              <w:rPr>
                <w:sz w:val="20"/>
              </w:rPr>
              <w:t>Batch Submit</w:t>
            </w:r>
          </w:p>
        </w:tc>
        <w:tc>
          <w:tcPr>
            <w:tcW w:w="4320" w:type="dxa"/>
          </w:tcPr>
          <w:p w14:paraId="0563B0F0" w14:textId="77777777" w:rsidR="00D05D08" w:rsidRDefault="00000000">
            <w:r>
              <w:rPr>
                <w:sz w:val="20"/>
              </w:rPr>
              <w:t>Submitting multiple log rows in a single action (production pan/decanter/clarification forms).</w:t>
            </w:r>
          </w:p>
        </w:tc>
      </w:tr>
      <w:tr w:rsidR="00D05D08" w14:paraId="1662FA37" w14:textId="77777777">
        <w:tc>
          <w:tcPr>
            <w:tcW w:w="4320" w:type="dxa"/>
          </w:tcPr>
          <w:p w14:paraId="58034BEA" w14:textId="77777777" w:rsidR="00D05D08" w:rsidRDefault="00000000">
            <w:r>
              <w:rPr>
                <w:sz w:val="20"/>
              </w:rPr>
              <w:t>Confirm &amp; Commit</w:t>
            </w:r>
          </w:p>
        </w:tc>
        <w:tc>
          <w:tcPr>
            <w:tcW w:w="4320" w:type="dxa"/>
          </w:tcPr>
          <w:p w14:paraId="11842A99" w14:textId="77777777" w:rsidR="00D05D08" w:rsidRDefault="00000000">
            <w:r>
              <w:rPr>
                <w:sz w:val="20"/>
              </w:rPr>
              <w:t>Final action in the review modal that permanently saves a logbook entry.</w:t>
            </w:r>
          </w:p>
        </w:tc>
      </w:tr>
      <w:tr w:rsidR="00D05D08" w14:paraId="5BF931B2" w14:textId="77777777">
        <w:tc>
          <w:tcPr>
            <w:tcW w:w="4320" w:type="dxa"/>
          </w:tcPr>
          <w:p w14:paraId="6E25C028" w14:textId="77777777" w:rsidR="00D05D08" w:rsidRDefault="00000000">
            <w:r>
              <w:rPr>
                <w:sz w:val="20"/>
              </w:rPr>
              <w:t>CSV Export</w:t>
            </w:r>
          </w:p>
        </w:tc>
        <w:tc>
          <w:tcPr>
            <w:tcW w:w="4320" w:type="dxa"/>
          </w:tcPr>
          <w:p w14:paraId="3949B6DE" w14:textId="77777777" w:rsidR="00D05D08" w:rsidRDefault="00000000">
            <w:r>
              <w:rPr>
                <w:sz w:val="20"/>
              </w:rPr>
              <w:t>Downloading historical form records as a comma-separated file for Excel analysis.</w:t>
            </w:r>
          </w:p>
        </w:tc>
      </w:tr>
      <w:tr w:rsidR="00D05D08" w14:paraId="3566F4D9" w14:textId="77777777">
        <w:tc>
          <w:tcPr>
            <w:tcW w:w="4320" w:type="dxa"/>
          </w:tcPr>
          <w:p w14:paraId="01F46BB6" w14:textId="77777777" w:rsidR="00D05D08" w:rsidRDefault="00000000">
            <w:r>
              <w:rPr>
                <w:sz w:val="20"/>
              </w:rPr>
              <w:t>Dashboard Mapping</w:t>
            </w:r>
          </w:p>
        </w:tc>
        <w:tc>
          <w:tcPr>
            <w:tcW w:w="4320" w:type="dxa"/>
          </w:tcPr>
          <w:p w14:paraId="18D4C3C4" w14:textId="77777777" w:rsidR="00D05D08" w:rsidRDefault="00000000">
            <w:r>
              <w:rPr>
                <w:sz w:val="20"/>
              </w:rPr>
              <w:t>Admin assignment controlling which BI dashboards an employee can access.</w:t>
            </w:r>
          </w:p>
        </w:tc>
      </w:tr>
      <w:tr w:rsidR="00D05D08" w14:paraId="340566A5" w14:textId="77777777">
        <w:tc>
          <w:tcPr>
            <w:tcW w:w="4320" w:type="dxa"/>
          </w:tcPr>
          <w:p w14:paraId="49CBED9E" w14:textId="77777777" w:rsidR="00D05D08" w:rsidRDefault="00000000">
            <w:r>
              <w:rPr>
                <w:sz w:val="20"/>
              </w:rPr>
              <w:t>DigiLog</w:t>
            </w:r>
          </w:p>
        </w:tc>
        <w:tc>
          <w:tcPr>
            <w:tcW w:w="4320" w:type="dxa"/>
          </w:tcPr>
          <w:p w14:paraId="2F679680" w14:textId="77777777" w:rsidR="00D05D08" w:rsidRDefault="00000000">
            <w:r>
              <w:rPr>
                <w:sz w:val="20"/>
              </w:rPr>
              <w:t>Zuari Industries digital logbook and operations platform.</w:t>
            </w:r>
          </w:p>
        </w:tc>
      </w:tr>
      <w:tr w:rsidR="00D05D08" w14:paraId="05D94D88" w14:textId="77777777">
        <w:tc>
          <w:tcPr>
            <w:tcW w:w="4320" w:type="dxa"/>
          </w:tcPr>
          <w:p w14:paraId="4E3F9FFB" w14:textId="77777777" w:rsidR="00D05D08" w:rsidRDefault="00000000">
            <w:r>
              <w:rPr>
                <w:sz w:val="20"/>
              </w:rPr>
              <w:t>Distillery Operations</w:t>
            </w:r>
          </w:p>
        </w:tc>
        <w:tc>
          <w:tcPr>
            <w:tcW w:w="4320" w:type="dxa"/>
          </w:tcPr>
          <w:p w14:paraId="79E94A6E" w14:textId="77777777" w:rsidR="00D05D08" w:rsidRDefault="00000000">
            <w:r>
              <w:rPr>
                <w:sz w:val="20"/>
              </w:rPr>
              <w:t>Daily snapshot form capturing ethanol production, efficiencies, and storage.</w:t>
            </w:r>
          </w:p>
        </w:tc>
      </w:tr>
      <w:tr w:rsidR="00D05D08" w14:paraId="6BB3BF4B" w14:textId="77777777">
        <w:tc>
          <w:tcPr>
            <w:tcW w:w="4320" w:type="dxa"/>
          </w:tcPr>
          <w:p w14:paraId="7C801FB6" w14:textId="77777777" w:rsidR="00D05D08" w:rsidRDefault="00000000">
            <w:r>
              <w:rPr>
                <w:sz w:val="20"/>
              </w:rPr>
              <w:t>DS / RS</w:t>
            </w:r>
          </w:p>
        </w:tc>
        <w:tc>
          <w:tcPr>
            <w:tcW w:w="4320" w:type="dxa"/>
          </w:tcPr>
          <w:p w14:paraId="5A4D89FE" w14:textId="77777777" w:rsidR="00D05D08" w:rsidRDefault="00000000">
            <w:r>
              <w:rPr>
                <w:sz w:val="20"/>
              </w:rPr>
              <w:t>Double Sulphitation / Refinery Sulphitation — sugar manufacturing process stages.</w:t>
            </w:r>
          </w:p>
        </w:tc>
      </w:tr>
      <w:tr w:rsidR="00D05D08" w14:paraId="4ACEBAB5" w14:textId="77777777">
        <w:tc>
          <w:tcPr>
            <w:tcW w:w="4320" w:type="dxa"/>
          </w:tcPr>
          <w:p w14:paraId="69BEA145" w14:textId="77777777" w:rsidR="00D05D08" w:rsidRDefault="00000000">
            <w:r>
              <w:rPr>
                <w:sz w:val="20"/>
              </w:rPr>
              <w:t>EHS</w:t>
            </w:r>
          </w:p>
        </w:tc>
        <w:tc>
          <w:tcPr>
            <w:tcW w:w="4320" w:type="dxa"/>
          </w:tcPr>
          <w:p w14:paraId="513DCC2D" w14:textId="77777777" w:rsidR="00D05D08" w:rsidRDefault="00000000">
            <w:r>
              <w:rPr>
                <w:sz w:val="20"/>
              </w:rPr>
              <w:t>Environment, Health &amp; Safety — incident reporting and water management module.</w:t>
            </w:r>
          </w:p>
        </w:tc>
      </w:tr>
      <w:tr w:rsidR="00D05D08" w14:paraId="2B7B822E" w14:textId="77777777">
        <w:tc>
          <w:tcPr>
            <w:tcW w:w="4320" w:type="dxa"/>
          </w:tcPr>
          <w:p w14:paraId="77DD7BDB" w14:textId="77777777" w:rsidR="00D05D08" w:rsidRDefault="00000000">
            <w:r>
              <w:rPr>
                <w:sz w:val="20"/>
              </w:rPr>
              <w:t>Equipment History Card</w:t>
            </w:r>
          </w:p>
        </w:tc>
        <w:tc>
          <w:tcPr>
            <w:tcW w:w="4320" w:type="dxa"/>
          </w:tcPr>
          <w:p w14:paraId="06E5730E" w14:textId="77777777" w:rsidR="00D05D08" w:rsidRDefault="00000000">
            <w:r>
              <w:rPr>
                <w:sz w:val="20"/>
              </w:rPr>
              <w:t>Digital record of an asset's specifications, OEM schedule, and maintenance timeline.</w:t>
            </w:r>
          </w:p>
        </w:tc>
      </w:tr>
      <w:tr w:rsidR="00D05D08" w14:paraId="1D66EE60" w14:textId="77777777">
        <w:tc>
          <w:tcPr>
            <w:tcW w:w="4320" w:type="dxa"/>
          </w:tcPr>
          <w:p w14:paraId="3C3DEAFD" w14:textId="77777777" w:rsidR="00D05D08" w:rsidRDefault="00000000">
            <w:r>
              <w:rPr>
                <w:sz w:val="20"/>
              </w:rPr>
              <w:t>Form Hub</w:t>
            </w:r>
          </w:p>
        </w:tc>
        <w:tc>
          <w:tcPr>
            <w:tcW w:w="4320" w:type="dxa"/>
          </w:tcPr>
          <w:p w14:paraId="2E6CC24E" w14:textId="77777777" w:rsidR="00D05D08" w:rsidRDefault="00000000">
            <w:r>
              <w:rPr>
                <w:sz w:val="20"/>
              </w:rPr>
              <w:t>Central page listing all operational modules assigned to an employee.</w:t>
            </w:r>
          </w:p>
        </w:tc>
      </w:tr>
      <w:tr w:rsidR="00D05D08" w14:paraId="31CB4D7A" w14:textId="77777777">
        <w:tc>
          <w:tcPr>
            <w:tcW w:w="4320" w:type="dxa"/>
          </w:tcPr>
          <w:p w14:paraId="10D389A8" w14:textId="77777777" w:rsidR="00D05D08" w:rsidRDefault="00000000">
            <w:r>
              <w:rPr>
                <w:sz w:val="20"/>
              </w:rPr>
              <w:t>Form Key</w:t>
            </w:r>
          </w:p>
        </w:tc>
        <w:tc>
          <w:tcPr>
            <w:tcW w:w="4320" w:type="dxa"/>
          </w:tcPr>
          <w:p w14:paraId="1E54AF06" w14:textId="77777777" w:rsidR="00D05D08" w:rsidRDefault="00000000">
            <w:r>
              <w:rPr>
                <w:sz w:val="20"/>
              </w:rPr>
              <w:t>Unique system identifier for each logbook form (e.g., mill_logbook1).</w:t>
            </w:r>
          </w:p>
        </w:tc>
      </w:tr>
      <w:tr w:rsidR="00D05D08" w14:paraId="5D1193B1" w14:textId="77777777">
        <w:tc>
          <w:tcPr>
            <w:tcW w:w="4320" w:type="dxa"/>
          </w:tcPr>
          <w:p w14:paraId="5F68020F" w14:textId="77777777" w:rsidR="00D05D08" w:rsidRDefault="00000000">
            <w:r>
              <w:rPr>
                <w:sz w:val="20"/>
              </w:rPr>
              <w:t>Form Mapping</w:t>
            </w:r>
          </w:p>
        </w:tc>
        <w:tc>
          <w:tcPr>
            <w:tcW w:w="4320" w:type="dxa"/>
          </w:tcPr>
          <w:p w14:paraId="3423D0E4" w14:textId="77777777" w:rsidR="00D05D08" w:rsidRDefault="00000000">
            <w:r>
              <w:rPr>
                <w:sz w:val="20"/>
              </w:rPr>
              <w:t>Admin assignment restricting an employee to specific forms within an app.</w:t>
            </w:r>
          </w:p>
        </w:tc>
      </w:tr>
      <w:tr w:rsidR="00D05D08" w14:paraId="45BBA84E" w14:textId="77777777">
        <w:tc>
          <w:tcPr>
            <w:tcW w:w="4320" w:type="dxa"/>
          </w:tcPr>
          <w:p w14:paraId="065BD77A" w14:textId="77777777" w:rsidR="00D05D08" w:rsidRDefault="00000000">
            <w:r>
              <w:rPr>
                <w:sz w:val="20"/>
              </w:rPr>
              <w:t>FS%</w:t>
            </w:r>
          </w:p>
        </w:tc>
        <w:tc>
          <w:tcPr>
            <w:tcW w:w="4320" w:type="dxa"/>
          </w:tcPr>
          <w:p w14:paraId="0C66258F" w14:textId="77777777" w:rsidR="00D05D08" w:rsidRDefault="00000000">
            <w:r>
              <w:rPr>
                <w:sz w:val="20"/>
              </w:rPr>
              <w:t>Fermentable Sugar percentage — distillery efficiency metric (auto-calculated).</w:t>
            </w:r>
          </w:p>
        </w:tc>
      </w:tr>
      <w:tr w:rsidR="00D05D08" w14:paraId="4C1EBAF0" w14:textId="77777777">
        <w:tc>
          <w:tcPr>
            <w:tcW w:w="4320" w:type="dxa"/>
          </w:tcPr>
          <w:p w14:paraId="4B348B82" w14:textId="77777777" w:rsidR="00D05D08" w:rsidRDefault="00000000">
            <w:r>
              <w:rPr>
                <w:sz w:val="20"/>
              </w:rPr>
              <w:t>GWA</w:t>
            </w:r>
          </w:p>
        </w:tc>
        <w:tc>
          <w:tcPr>
            <w:tcW w:w="4320" w:type="dxa"/>
          </w:tcPr>
          <w:p w14:paraId="39D8C588" w14:textId="77777777" w:rsidR="00D05D08" w:rsidRDefault="00000000">
            <w:r>
              <w:rPr>
                <w:sz w:val="20"/>
              </w:rPr>
              <w:t>Ground Water Abstraction — EHS water dashboard for bore well extraction.</w:t>
            </w:r>
          </w:p>
        </w:tc>
      </w:tr>
      <w:tr w:rsidR="00D05D08" w14:paraId="346911FE" w14:textId="77777777">
        <w:tc>
          <w:tcPr>
            <w:tcW w:w="4320" w:type="dxa"/>
          </w:tcPr>
          <w:p w14:paraId="51F65C6F" w14:textId="77777777" w:rsidR="00D05D08" w:rsidRDefault="00000000">
            <w:r>
              <w:rPr>
                <w:sz w:val="20"/>
              </w:rPr>
              <w:t>ETP</w:t>
            </w:r>
          </w:p>
        </w:tc>
        <w:tc>
          <w:tcPr>
            <w:tcW w:w="4320" w:type="dxa"/>
          </w:tcPr>
          <w:p w14:paraId="7344E098" w14:textId="77777777" w:rsidR="00D05D08" w:rsidRDefault="00000000">
            <w:r>
              <w:rPr>
                <w:sz w:val="20"/>
              </w:rPr>
              <w:t>Effluent Treatment Plant — EHS water dashboard for treated effluent quality and quantity.</w:t>
            </w:r>
          </w:p>
        </w:tc>
      </w:tr>
      <w:tr w:rsidR="00D05D08" w14:paraId="5010309C" w14:textId="77777777">
        <w:tc>
          <w:tcPr>
            <w:tcW w:w="4320" w:type="dxa"/>
          </w:tcPr>
          <w:p w14:paraId="3DE410F8" w14:textId="77777777" w:rsidR="00D05D08" w:rsidRDefault="00000000">
            <w:r>
              <w:rPr>
                <w:sz w:val="20"/>
              </w:rPr>
              <w:t>CPU</w:t>
            </w:r>
          </w:p>
        </w:tc>
        <w:tc>
          <w:tcPr>
            <w:tcW w:w="4320" w:type="dxa"/>
          </w:tcPr>
          <w:p w14:paraId="716BCFCF" w14:textId="77777777" w:rsidR="00D05D08" w:rsidRDefault="00000000">
            <w:r>
              <w:rPr>
                <w:sz w:val="20"/>
              </w:rPr>
              <w:t>Condensate Polishing Unit — EHS water dashboard for recycled water quality.</w:t>
            </w:r>
          </w:p>
        </w:tc>
      </w:tr>
      <w:tr w:rsidR="00D05D08" w14:paraId="7AB9A269" w14:textId="77777777">
        <w:tc>
          <w:tcPr>
            <w:tcW w:w="4320" w:type="dxa"/>
          </w:tcPr>
          <w:p w14:paraId="1825A69E" w14:textId="77777777" w:rsidR="00D05D08" w:rsidRDefault="00000000">
            <w:r>
              <w:rPr>
                <w:sz w:val="20"/>
              </w:rPr>
              <w:t>HOD</w:t>
            </w:r>
          </w:p>
        </w:tc>
        <w:tc>
          <w:tcPr>
            <w:tcW w:w="4320" w:type="dxa"/>
          </w:tcPr>
          <w:p w14:paraId="7775BBFC" w14:textId="77777777" w:rsidR="00D05D08" w:rsidRDefault="00000000">
            <w:r>
              <w:rPr>
                <w:sz w:val="20"/>
              </w:rPr>
              <w:t>Head of Department — referenced in EHS forms as text fields, not a system role.</w:t>
            </w:r>
          </w:p>
        </w:tc>
      </w:tr>
      <w:tr w:rsidR="00D05D08" w14:paraId="4300B6E9" w14:textId="77777777">
        <w:tc>
          <w:tcPr>
            <w:tcW w:w="4320" w:type="dxa"/>
          </w:tcPr>
          <w:p w14:paraId="3E989DB1" w14:textId="77777777" w:rsidR="00D05D08" w:rsidRDefault="00000000">
            <w:r>
              <w:rPr>
                <w:sz w:val="20"/>
              </w:rPr>
              <w:t>Mapping</w:t>
            </w:r>
          </w:p>
        </w:tc>
        <w:tc>
          <w:tcPr>
            <w:tcW w:w="4320" w:type="dxa"/>
          </w:tcPr>
          <w:p w14:paraId="7FE65967" w14:textId="77777777" w:rsidR="00D05D08" w:rsidRDefault="00000000">
            <w:r>
              <w:rPr>
                <w:sz w:val="20"/>
              </w:rPr>
              <w:t>Admin configuration linking an employee to an app (and optionally specific forms).</w:t>
            </w:r>
          </w:p>
        </w:tc>
      </w:tr>
      <w:tr w:rsidR="00D05D08" w14:paraId="664CF599" w14:textId="77777777">
        <w:tc>
          <w:tcPr>
            <w:tcW w:w="4320" w:type="dxa"/>
          </w:tcPr>
          <w:p w14:paraId="0D75D11B" w14:textId="77777777" w:rsidR="00D05D08" w:rsidRDefault="00000000">
            <w:r>
              <w:rPr>
                <w:sz w:val="20"/>
              </w:rPr>
              <w:t>MTD</w:t>
            </w:r>
          </w:p>
        </w:tc>
        <w:tc>
          <w:tcPr>
            <w:tcW w:w="4320" w:type="dxa"/>
          </w:tcPr>
          <w:p w14:paraId="7BE39EB8" w14:textId="77777777" w:rsidR="00D05D08" w:rsidRDefault="00000000">
            <w:r>
              <w:rPr>
                <w:sz w:val="20"/>
              </w:rPr>
              <w:t>Month to Date — common date filter preset on BI dashboards.</w:t>
            </w:r>
          </w:p>
        </w:tc>
      </w:tr>
      <w:tr w:rsidR="00D05D08" w14:paraId="23B37966" w14:textId="77777777">
        <w:tc>
          <w:tcPr>
            <w:tcW w:w="4320" w:type="dxa"/>
          </w:tcPr>
          <w:p w14:paraId="3176D90E" w14:textId="77777777" w:rsidR="00D05D08" w:rsidRDefault="00000000">
            <w:r>
              <w:rPr>
                <w:sz w:val="20"/>
              </w:rPr>
              <w:t>Near Miss</w:t>
            </w:r>
          </w:p>
        </w:tc>
        <w:tc>
          <w:tcPr>
            <w:tcW w:w="4320" w:type="dxa"/>
          </w:tcPr>
          <w:p w14:paraId="3771CC32" w14:textId="77777777" w:rsidR="00D05D08" w:rsidRDefault="00000000">
            <w:r>
              <w:rPr>
                <w:sz w:val="20"/>
              </w:rPr>
              <w:t>An EHS report for incidents that did not result in injury but had potential.</w:t>
            </w:r>
          </w:p>
        </w:tc>
      </w:tr>
      <w:tr w:rsidR="00D05D08" w14:paraId="5198D638" w14:textId="77777777">
        <w:tc>
          <w:tcPr>
            <w:tcW w:w="4320" w:type="dxa"/>
          </w:tcPr>
          <w:p w14:paraId="374512B9" w14:textId="77777777" w:rsidR="00D05D08" w:rsidRDefault="00000000">
            <w:r>
              <w:rPr>
                <w:sz w:val="20"/>
              </w:rPr>
              <w:t>OEM Schedule</w:t>
            </w:r>
          </w:p>
        </w:tc>
        <w:tc>
          <w:tcPr>
            <w:tcW w:w="4320" w:type="dxa"/>
          </w:tcPr>
          <w:p w14:paraId="6FEC26C9" w14:textId="77777777" w:rsidR="00D05D08" w:rsidRDefault="00000000">
            <w:r>
              <w:rPr>
                <w:sz w:val="20"/>
              </w:rPr>
              <w:t>Original Equipment Manufacturer recommended maintenance intervals.</w:t>
            </w:r>
          </w:p>
        </w:tc>
      </w:tr>
      <w:tr w:rsidR="00D05D08" w14:paraId="24F5379E" w14:textId="77777777">
        <w:tc>
          <w:tcPr>
            <w:tcW w:w="4320" w:type="dxa"/>
          </w:tcPr>
          <w:p w14:paraId="6F5EFD14" w14:textId="77777777" w:rsidR="00D05D08" w:rsidRDefault="00000000">
            <w:r>
              <w:rPr>
                <w:sz w:val="20"/>
              </w:rPr>
              <w:t>Pol / Brix</w:t>
            </w:r>
          </w:p>
        </w:tc>
        <w:tc>
          <w:tcPr>
            <w:tcW w:w="4320" w:type="dxa"/>
          </w:tcPr>
          <w:p w14:paraId="2A1FE732" w14:textId="77777777" w:rsidR="00D05D08" w:rsidRDefault="00000000">
            <w:r>
              <w:rPr>
                <w:sz w:val="20"/>
              </w:rPr>
              <w:t>Laboratory measurements of polarization and sugar content.</w:t>
            </w:r>
          </w:p>
        </w:tc>
      </w:tr>
      <w:tr w:rsidR="00D05D08" w14:paraId="7BD3B3DF" w14:textId="77777777">
        <w:tc>
          <w:tcPr>
            <w:tcW w:w="4320" w:type="dxa"/>
          </w:tcPr>
          <w:p w14:paraId="6E6362B1" w14:textId="77777777" w:rsidR="00D05D08" w:rsidRDefault="00000000">
            <w:r>
              <w:rPr>
                <w:sz w:val="20"/>
              </w:rPr>
              <w:t>Power Plant Hierarchy</w:t>
            </w:r>
          </w:p>
        </w:tc>
        <w:tc>
          <w:tcPr>
            <w:tcW w:w="4320" w:type="dxa"/>
          </w:tcPr>
          <w:p w14:paraId="75CE0646" w14:textId="77777777" w:rsidR="00D05D08" w:rsidRDefault="00000000">
            <w:r>
              <w:rPr>
                <w:sz w:val="20"/>
              </w:rPr>
              <w:t>Tree structure organizing plant equipment by boiler, turbine, WTP, etc.</w:t>
            </w:r>
          </w:p>
        </w:tc>
      </w:tr>
      <w:tr w:rsidR="00D05D08" w14:paraId="06FFE5D5" w14:textId="77777777">
        <w:tc>
          <w:tcPr>
            <w:tcW w:w="4320" w:type="dxa"/>
          </w:tcPr>
          <w:p w14:paraId="03A86960" w14:textId="77777777" w:rsidR="00D05D08" w:rsidRDefault="00000000">
            <w:r>
              <w:rPr>
                <w:sz w:val="20"/>
              </w:rPr>
              <w:t>Review Modal</w:t>
            </w:r>
          </w:p>
        </w:tc>
        <w:tc>
          <w:tcPr>
            <w:tcW w:w="4320" w:type="dxa"/>
          </w:tcPr>
          <w:p w14:paraId="6EDF48FC" w14:textId="77777777" w:rsidR="00D05D08" w:rsidRDefault="00000000">
            <w:r>
              <w:rPr>
                <w:sz w:val="20"/>
              </w:rPr>
              <w:t xml:space="preserve">Pre-submit summary screen requiring user </w:t>
            </w:r>
            <w:r>
              <w:rPr>
                <w:sz w:val="20"/>
              </w:rPr>
              <w:lastRenderedPageBreak/>
              <w:t>certification before commit.</w:t>
            </w:r>
          </w:p>
        </w:tc>
      </w:tr>
      <w:tr w:rsidR="00D05D08" w14:paraId="340E1655" w14:textId="77777777">
        <w:tc>
          <w:tcPr>
            <w:tcW w:w="4320" w:type="dxa"/>
          </w:tcPr>
          <w:p w14:paraId="2220E0A4" w14:textId="77777777" w:rsidR="00D05D08" w:rsidRDefault="00000000">
            <w:r>
              <w:rPr>
                <w:sz w:val="20"/>
              </w:rPr>
              <w:t>Shift</w:t>
            </w:r>
          </w:p>
        </w:tc>
        <w:tc>
          <w:tcPr>
            <w:tcW w:w="4320" w:type="dxa"/>
          </w:tcPr>
          <w:p w14:paraId="6256B942" w14:textId="77777777" w:rsidR="00D05D08" w:rsidRDefault="00000000">
            <w:r>
              <w:rPr>
                <w:sz w:val="20"/>
              </w:rPr>
              <w:t>Operating shift designation: A, B, C, or G.</w:t>
            </w:r>
          </w:p>
        </w:tc>
      </w:tr>
      <w:tr w:rsidR="00D05D08" w14:paraId="49B5C1CB" w14:textId="77777777">
        <w:tc>
          <w:tcPr>
            <w:tcW w:w="4320" w:type="dxa"/>
          </w:tcPr>
          <w:p w14:paraId="1B7B904D" w14:textId="77777777" w:rsidR="00D05D08" w:rsidRDefault="00000000">
            <w:r>
              <w:rPr>
                <w:sz w:val="20"/>
              </w:rPr>
              <w:t>SSO</w:t>
            </w:r>
          </w:p>
        </w:tc>
        <w:tc>
          <w:tcPr>
            <w:tcW w:w="4320" w:type="dxa"/>
          </w:tcPr>
          <w:p w14:paraId="6E5B9025" w14:textId="77777777" w:rsidR="00D05D08" w:rsidRDefault="00000000">
            <w:r>
              <w:rPr>
                <w:sz w:val="20"/>
              </w:rPr>
              <w:t>Single Sign-On — login via Microsoft or Google corporate accounts.</w:t>
            </w:r>
          </w:p>
        </w:tc>
      </w:tr>
      <w:tr w:rsidR="00D05D08" w14:paraId="0A072BA7" w14:textId="77777777">
        <w:tc>
          <w:tcPr>
            <w:tcW w:w="4320" w:type="dxa"/>
          </w:tcPr>
          <w:p w14:paraId="5CD86761" w14:textId="77777777" w:rsidR="00D05D08" w:rsidRDefault="00000000">
            <w:r>
              <w:rPr>
                <w:sz w:val="20"/>
              </w:rPr>
              <w:t>Stoppage</w:t>
            </w:r>
          </w:p>
        </w:tc>
        <w:tc>
          <w:tcPr>
            <w:tcW w:w="4320" w:type="dxa"/>
          </w:tcPr>
          <w:p w14:paraId="7502DDE2" w14:textId="77777777" w:rsidR="00D05D08" w:rsidRDefault="00000000">
            <w:r>
              <w:rPr>
                <w:sz w:val="20"/>
              </w:rPr>
              <w:t>Recorded downtime event with start/end time, section, machinery, and remarks.</w:t>
            </w:r>
          </w:p>
        </w:tc>
      </w:tr>
      <w:tr w:rsidR="00D05D08" w14:paraId="59E085C6" w14:textId="77777777">
        <w:tc>
          <w:tcPr>
            <w:tcW w:w="4320" w:type="dxa"/>
          </w:tcPr>
          <w:p w14:paraId="50226595" w14:textId="77777777" w:rsidR="00D05D08" w:rsidRDefault="00000000">
            <w:r>
              <w:rPr>
                <w:sz w:val="20"/>
              </w:rPr>
              <w:t>TRS</w:t>
            </w:r>
          </w:p>
        </w:tc>
        <w:tc>
          <w:tcPr>
            <w:tcW w:w="4320" w:type="dxa"/>
          </w:tcPr>
          <w:p w14:paraId="529FDCA5" w14:textId="77777777" w:rsidR="00D05D08" w:rsidRDefault="00000000">
            <w:r>
              <w:rPr>
                <w:sz w:val="20"/>
              </w:rPr>
              <w:t>Total Recoverable Sugar — key milling/distillery performance metric.</w:t>
            </w:r>
          </w:p>
        </w:tc>
      </w:tr>
      <w:tr w:rsidR="00D05D08" w14:paraId="35150ABB" w14:textId="77777777">
        <w:tc>
          <w:tcPr>
            <w:tcW w:w="4320" w:type="dxa"/>
          </w:tcPr>
          <w:p w14:paraId="1578E2FC" w14:textId="77777777" w:rsidR="00D05D08" w:rsidRDefault="00000000">
            <w:r>
              <w:rPr>
                <w:sz w:val="20"/>
              </w:rPr>
              <w:t>View Data</w:t>
            </w:r>
          </w:p>
        </w:tc>
        <w:tc>
          <w:tcPr>
            <w:tcW w:w="4320" w:type="dxa"/>
          </w:tcPr>
          <w:p w14:paraId="59A8A028" w14:textId="77777777" w:rsidR="00D05D08" w:rsidRDefault="00000000">
            <w:r>
              <w:rPr>
                <w:sz w:val="20"/>
              </w:rPr>
              <w:t>In-app modal for browsing paginated historical submitted records.</w:t>
            </w:r>
          </w:p>
        </w:tc>
      </w:tr>
      <w:tr w:rsidR="00D05D08" w14:paraId="13F60F24" w14:textId="77777777">
        <w:tc>
          <w:tcPr>
            <w:tcW w:w="4320" w:type="dxa"/>
          </w:tcPr>
          <w:p w14:paraId="03496681" w14:textId="77777777" w:rsidR="00D05D08" w:rsidRDefault="00000000">
            <w:r>
              <w:rPr>
                <w:sz w:val="20"/>
              </w:rPr>
              <w:t>WTP</w:t>
            </w:r>
          </w:p>
        </w:tc>
        <w:tc>
          <w:tcPr>
            <w:tcW w:w="4320" w:type="dxa"/>
          </w:tcPr>
          <w:p w14:paraId="31EE09AD" w14:textId="77777777" w:rsidR="00D05D08" w:rsidRDefault="00000000">
            <w:r>
              <w:rPr>
                <w:sz w:val="20"/>
              </w:rPr>
              <w:t>Water Treatment Plant — area within the power plant equipment hierarchy.</w:t>
            </w:r>
          </w:p>
        </w:tc>
      </w:tr>
    </w:tbl>
    <w:p w14:paraId="61AF81A9" w14:textId="77777777" w:rsidR="00D05D08" w:rsidRDefault="00D05D08"/>
    <w:p w14:paraId="250E2955" w14:textId="77777777" w:rsidR="00D05D08" w:rsidRDefault="00D05D08"/>
    <w:p w14:paraId="2B545BCD" w14:textId="77777777" w:rsidR="00D05D08" w:rsidRDefault="00000000">
      <w:pPr>
        <w:jc w:val="center"/>
      </w:pPr>
      <w:r>
        <w:rPr>
          <w:i/>
        </w:rPr>
        <w:t>— End of Document —</w:t>
      </w:r>
    </w:p>
    <w:sectPr w:rsidR="00D05D0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93CE" w14:textId="77777777" w:rsidR="005D5CF2" w:rsidRDefault="005D5CF2" w:rsidP="00263820">
      <w:pPr>
        <w:spacing w:after="0" w:line="240" w:lineRule="auto"/>
      </w:pPr>
      <w:r>
        <w:separator/>
      </w:r>
    </w:p>
  </w:endnote>
  <w:endnote w:type="continuationSeparator" w:id="0">
    <w:p w14:paraId="23947ACC" w14:textId="77777777" w:rsidR="005D5CF2" w:rsidRDefault="005D5CF2" w:rsidP="00263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5110" w14:textId="77777777" w:rsidR="005D5CF2" w:rsidRDefault="005D5CF2" w:rsidP="00263820">
      <w:pPr>
        <w:spacing w:after="0" w:line="240" w:lineRule="auto"/>
      </w:pPr>
      <w:r>
        <w:separator/>
      </w:r>
    </w:p>
  </w:footnote>
  <w:footnote w:type="continuationSeparator" w:id="0">
    <w:p w14:paraId="02676C4F" w14:textId="77777777" w:rsidR="005D5CF2" w:rsidRDefault="005D5CF2" w:rsidP="002638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0887E9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404D04"/>
    <w:lvl w:ilvl="0">
      <w:start w:val="1"/>
      <w:numFmt w:val="bullet"/>
      <w:pStyle w:val="ListBullet"/>
      <w:lvlText w:val=""/>
      <w:lvlJc w:val="left"/>
      <w:pPr>
        <w:tabs>
          <w:tab w:val="num" w:pos="360"/>
        </w:tabs>
        <w:ind w:left="360" w:hanging="360"/>
      </w:pPr>
      <w:rPr>
        <w:rFonts w:ascii="Symbol" w:hAnsi="Symbol" w:hint="default"/>
      </w:rPr>
    </w:lvl>
  </w:abstractNum>
  <w:num w:numId="1" w16cid:durableId="693652205">
    <w:abstractNumId w:val="8"/>
  </w:num>
  <w:num w:numId="2" w16cid:durableId="2053845405">
    <w:abstractNumId w:val="6"/>
  </w:num>
  <w:num w:numId="3" w16cid:durableId="1500004391">
    <w:abstractNumId w:val="5"/>
  </w:num>
  <w:num w:numId="4" w16cid:durableId="995452564">
    <w:abstractNumId w:val="4"/>
  </w:num>
  <w:num w:numId="5" w16cid:durableId="18705482">
    <w:abstractNumId w:val="7"/>
  </w:num>
  <w:num w:numId="6" w16cid:durableId="1818300164">
    <w:abstractNumId w:val="3"/>
  </w:num>
  <w:num w:numId="7" w16cid:durableId="1667587393">
    <w:abstractNumId w:val="2"/>
  </w:num>
  <w:num w:numId="8" w16cid:durableId="1734768947">
    <w:abstractNumId w:val="1"/>
  </w:num>
  <w:num w:numId="9" w16cid:durableId="1162038827">
    <w:abstractNumId w:val="0"/>
  </w:num>
  <w:num w:numId="10" w16cid:durableId="1375738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820"/>
    <w:rsid w:val="0029639D"/>
    <w:rsid w:val="002B2DB1"/>
    <w:rsid w:val="00326F90"/>
    <w:rsid w:val="005A710B"/>
    <w:rsid w:val="005D5CF2"/>
    <w:rsid w:val="00AA1D8D"/>
    <w:rsid w:val="00B47730"/>
    <w:rsid w:val="00CB0664"/>
    <w:rsid w:val="00D05D08"/>
    <w:rsid w:val="00DD7B62"/>
    <w:rsid w:val="00DF51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DF4BA"/>
  <w14:defaultImageDpi w14:val="330"/>
  <w15:docId w15:val="{7333189B-BCAC-4707-A962-06F4D905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2DB1"/>
    <w:rPr>
      <w:color w:val="0000FF" w:themeColor="hyperlink"/>
      <w:u w:val="single"/>
    </w:rPr>
  </w:style>
  <w:style w:type="character" w:styleId="UnresolvedMention">
    <w:name w:val="Unresolved Mention"/>
    <w:basedOn w:val="DefaultParagraphFont"/>
    <w:uiPriority w:val="99"/>
    <w:semiHidden/>
    <w:unhideWhenUsed/>
    <w:rsid w:val="002B2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5310</TotalTime>
  <Pages>20</Pages>
  <Words>3600</Words>
  <Characters>20521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Kumar</cp:lastModifiedBy>
  <cp:revision>3</cp:revision>
  <dcterms:created xsi:type="dcterms:W3CDTF">2013-12-23T23:15:00Z</dcterms:created>
  <dcterms:modified xsi:type="dcterms:W3CDTF">2026-07-07T03:52:00Z</dcterms:modified>
  <cp:category/>
</cp:coreProperties>
</file>
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8BCAD" w14:textId="77777777" w:rsidR="002F570F" w:rsidRDefault="00000000">
      <w:pPr>
        <w:jc w:val="center"/>
      </w:pPr>
      <w:r>
        <w:rPr>
          <w:b/>
          <w:color w:val="1F4E79"/>
          <w:sz w:val="56"/>
        </w:rPr>
        <w:t>DigiLog</w:t>
      </w:r>
    </w:p>
    <w:p w14:paraId="497B3142" w14:textId="77777777" w:rsidR="002F570F" w:rsidRDefault="00000000">
      <w:pPr>
        <w:jc w:val="center"/>
      </w:pPr>
      <w:r>
        <w:rPr>
          <w:b/>
          <w:color w:val="44546A"/>
          <w:sz w:val="36"/>
        </w:rPr>
        <w:t>Technical Documentation</w:t>
      </w:r>
    </w:p>
    <w:p w14:paraId="161D86D9" w14:textId="77777777" w:rsidR="002F570F" w:rsidRDefault="002F570F"/>
    <w:p w14:paraId="05CAEC75" w14:textId="77777777" w:rsidR="002F570F" w:rsidRDefault="00000000">
      <w:pPr>
        <w:jc w:val="center"/>
      </w:pPr>
      <w:r>
        <w:rPr>
          <w:sz w:val="24"/>
        </w:rPr>
        <w:t>Zuari Industries — Digital Operations Platform</w:t>
      </w:r>
      <w:r>
        <w:rPr>
          <w:sz w:val="24"/>
        </w:rPr>
        <w:br/>
      </w:r>
      <w:r>
        <w:t>Document Version: 1.0</w:t>
      </w:r>
      <w:r>
        <w:br/>
        <w:t>Date: 03 July 2026</w:t>
      </w:r>
      <w:r>
        <w:br/>
        <w:t>Audience: Developers, DevOps Engineers, Security Auditors, System Maintainers</w:t>
      </w:r>
    </w:p>
    <w:p w14:paraId="54DDEBC4" w14:textId="77777777" w:rsidR="002F570F" w:rsidRDefault="00000000">
      <w:r>
        <w:br w:type="page"/>
      </w:r>
    </w:p>
    <w:p w14:paraId="60AA9EEF" w14:textId="77777777" w:rsidR="002F570F" w:rsidRDefault="00000000">
      <w:pPr>
        <w:pStyle w:val="Heading1"/>
      </w:pPr>
      <w:r>
        <w:lastRenderedPageBreak/>
        <w:t>Document Control</w:t>
      </w:r>
    </w:p>
    <w:tbl>
      <w:tblPr>
        <w:tblStyle w:val="TableGrid"/>
        <w:tblW w:w="0" w:type="auto"/>
        <w:tblLook w:val="04A0" w:firstRow="1" w:lastRow="0" w:firstColumn="1" w:lastColumn="0" w:noHBand="0" w:noVBand="1"/>
      </w:tblPr>
      <w:tblGrid>
        <w:gridCol w:w="4320"/>
        <w:gridCol w:w="4320"/>
      </w:tblGrid>
      <w:tr w:rsidR="002F570F" w14:paraId="04C89E79" w14:textId="77777777">
        <w:tc>
          <w:tcPr>
            <w:tcW w:w="4320" w:type="dxa"/>
            <w:shd w:val="clear" w:color="auto" w:fill="1F4E79"/>
          </w:tcPr>
          <w:p w14:paraId="0CA023C6" w14:textId="77777777" w:rsidR="002F570F" w:rsidRDefault="00000000">
            <w:r>
              <w:rPr>
                <w:b/>
                <w:color w:val="FFFFFF"/>
                <w:sz w:val="20"/>
              </w:rPr>
              <w:t>Item</w:t>
            </w:r>
          </w:p>
        </w:tc>
        <w:tc>
          <w:tcPr>
            <w:tcW w:w="4320" w:type="dxa"/>
            <w:shd w:val="clear" w:color="auto" w:fill="1F4E79"/>
          </w:tcPr>
          <w:p w14:paraId="76891A73" w14:textId="77777777" w:rsidR="002F570F" w:rsidRDefault="00000000">
            <w:r>
              <w:rPr>
                <w:b/>
                <w:color w:val="FFFFFF"/>
                <w:sz w:val="20"/>
              </w:rPr>
              <w:t>Details</w:t>
            </w:r>
          </w:p>
        </w:tc>
      </w:tr>
      <w:tr w:rsidR="002F570F" w14:paraId="3530DF88" w14:textId="77777777">
        <w:tc>
          <w:tcPr>
            <w:tcW w:w="4320" w:type="dxa"/>
          </w:tcPr>
          <w:p w14:paraId="1F7442A1" w14:textId="77777777" w:rsidR="002F570F" w:rsidRDefault="00000000">
            <w:r>
              <w:rPr>
                <w:sz w:val="20"/>
              </w:rPr>
              <w:t>Document Title</w:t>
            </w:r>
          </w:p>
        </w:tc>
        <w:tc>
          <w:tcPr>
            <w:tcW w:w="4320" w:type="dxa"/>
          </w:tcPr>
          <w:p w14:paraId="4A2CD695" w14:textId="77777777" w:rsidR="002F570F" w:rsidRDefault="00000000">
            <w:r>
              <w:rPr>
                <w:sz w:val="20"/>
              </w:rPr>
              <w:t>DigiLog Technical Documentation</w:t>
            </w:r>
          </w:p>
        </w:tc>
      </w:tr>
      <w:tr w:rsidR="002F570F" w14:paraId="126795CA" w14:textId="77777777">
        <w:tc>
          <w:tcPr>
            <w:tcW w:w="4320" w:type="dxa"/>
          </w:tcPr>
          <w:p w14:paraId="2EFC303C" w14:textId="77777777" w:rsidR="002F570F" w:rsidRDefault="00000000">
            <w:r>
              <w:rPr>
                <w:sz w:val="20"/>
              </w:rPr>
              <w:t>System Name</w:t>
            </w:r>
          </w:p>
        </w:tc>
        <w:tc>
          <w:tcPr>
            <w:tcW w:w="4320" w:type="dxa"/>
          </w:tcPr>
          <w:p w14:paraId="1BD340BF" w14:textId="77777777" w:rsidR="002F570F" w:rsidRDefault="00000000">
            <w:r>
              <w:rPr>
                <w:sz w:val="20"/>
              </w:rPr>
              <w:t>DigiLog — Digital Logbook Platform</w:t>
            </w:r>
          </w:p>
        </w:tc>
      </w:tr>
      <w:tr w:rsidR="002F570F" w14:paraId="05B6F9D4" w14:textId="77777777">
        <w:tc>
          <w:tcPr>
            <w:tcW w:w="4320" w:type="dxa"/>
          </w:tcPr>
          <w:p w14:paraId="2AEA14EA" w14:textId="77777777" w:rsidR="002F570F" w:rsidRDefault="00000000">
            <w:r>
              <w:rPr>
                <w:sz w:val="20"/>
              </w:rPr>
              <w:t>Organization</w:t>
            </w:r>
          </w:p>
        </w:tc>
        <w:tc>
          <w:tcPr>
            <w:tcW w:w="4320" w:type="dxa"/>
          </w:tcPr>
          <w:p w14:paraId="71312720" w14:textId="77777777" w:rsidR="002F570F" w:rsidRDefault="00000000">
            <w:r>
              <w:rPr>
                <w:sz w:val="20"/>
              </w:rPr>
              <w:t>Zuari Industries</w:t>
            </w:r>
          </w:p>
        </w:tc>
      </w:tr>
      <w:tr w:rsidR="002F570F" w14:paraId="36849FBE" w14:textId="77777777">
        <w:tc>
          <w:tcPr>
            <w:tcW w:w="4320" w:type="dxa"/>
          </w:tcPr>
          <w:p w14:paraId="579AEF97" w14:textId="77777777" w:rsidR="002F570F" w:rsidRDefault="00000000">
            <w:r>
              <w:rPr>
                <w:sz w:val="20"/>
              </w:rPr>
              <w:t>Purpose</w:t>
            </w:r>
          </w:p>
        </w:tc>
        <w:tc>
          <w:tcPr>
            <w:tcW w:w="4320" w:type="dxa"/>
          </w:tcPr>
          <w:p w14:paraId="6DE648D2" w14:textId="77777777" w:rsidR="002F570F" w:rsidRDefault="00000000">
            <w:r>
              <w:rPr>
                <w:sz w:val="20"/>
              </w:rPr>
              <w:t>Technical reference for architecture, APIs, database, deployment, and maintenance</w:t>
            </w:r>
          </w:p>
        </w:tc>
      </w:tr>
      <w:tr w:rsidR="002F570F" w14:paraId="014C15EE" w14:textId="77777777">
        <w:tc>
          <w:tcPr>
            <w:tcW w:w="4320" w:type="dxa"/>
          </w:tcPr>
          <w:p w14:paraId="18F114D1" w14:textId="77777777" w:rsidR="002F570F" w:rsidRDefault="00000000">
            <w:r>
              <w:rPr>
                <w:sz w:val="20"/>
              </w:rPr>
              <w:t>Classification</w:t>
            </w:r>
          </w:p>
        </w:tc>
        <w:tc>
          <w:tcPr>
            <w:tcW w:w="4320" w:type="dxa"/>
          </w:tcPr>
          <w:p w14:paraId="73B852C4" w14:textId="77777777" w:rsidR="002F570F" w:rsidRDefault="00000000">
            <w:r>
              <w:rPr>
                <w:sz w:val="20"/>
              </w:rPr>
              <w:t>Internal — Technical Use</w:t>
            </w:r>
          </w:p>
        </w:tc>
      </w:tr>
      <w:tr w:rsidR="002F570F" w14:paraId="72804B44" w14:textId="77777777">
        <w:tc>
          <w:tcPr>
            <w:tcW w:w="4320" w:type="dxa"/>
          </w:tcPr>
          <w:p w14:paraId="5EF1EE27" w14:textId="77777777" w:rsidR="002F570F" w:rsidRDefault="00000000">
            <w:r>
              <w:rPr>
                <w:sz w:val="20"/>
              </w:rPr>
              <w:t>Repository</w:t>
            </w:r>
          </w:p>
        </w:tc>
        <w:tc>
          <w:tcPr>
            <w:tcW w:w="4320" w:type="dxa"/>
          </w:tcPr>
          <w:p w14:paraId="024A2BD5" w14:textId="77777777" w:rsidR="002F570F" w:rsidRDefault="00000000">
            <w:r>
              <w:rPr>
                <w:sz w:val="20"/>
              </w:rPr>
              <w:t>C:\vivek\PLANT\DigiLog</w:t>
            </w:r>
          </w:p>
        </w:tc>
      </w:tr>
    </w:tbl>
    <w:p w14:paraId="3ED45515" w14:textId="77777777" w:rsidR="002F570F" w:rsidRDefault="002F570F"/>
    <w:p w14:paraId="72D0EE41" w14:textId="77777777" w:rsidR="002F570F" w:rsidRDefault="00000000">
      <w:r>
        <w:br w:type="page"/>
      </w:r>
    </w:p>
    <w:p w14:paraId="54511578" w14:textId="77777777" w:rsidR="002F570F" w:rsidRDefault="00000000">
      <w:pPr>
        <w:pStyle w:val="Heading1"/>
      </w:pPr>
      <w:r>
        <w:lastRenderedPageBreak/>
        <w:t>1. Project Overview</w:t>
      </w:r>
    </w:p>
    <w:p w14:paraId="45B17F20" w14:textId="77777777" w:rsidR="002F570F" w:rsidRDefault="00000000">
      <w:r>
        <w:t>DigiLog is Zuari Industries' plant-wide digital logbook and operations platform. It replaces paper registers with a React single-page application backed by an Express REST API and MySQL 8 database. Operators submit shift readings across mill, laboratory, power house, distillery, EHS, and production areas. Engineering teams maintain digital equipment history cards. Managers consume BI dashboards built from the same operational data.</w:t>
      </w:r>
    </w:p>
    <w:p w14:paraId="4566C2FF" w14:textId="77777777" w:rsidR="002F570F" w:rsidRDefault="00000000">
      <w:pPr>
        <w:pStyle w:val="Heading2"/>
      </w:pPr>
      <w:r>
        <w:t>1.1 Repository Layout</w:t>
      </w:r>
    </w:p>
    <w:p w14:paraId="12537859" w14:textId="77777777" w:rsidR="002F570F" w:rsidRDefault="00000000">
      <w:pPr>
        <w:pStyle w:val="ListBullet"/>
      </w:pPr>
      <w:r>
        <w:t>DigiLog/frontend — React 18 SPA (Vite dev server port 5173)</w:t>
      </w:r>
    </w:p>
    <w:p w14:paraId="273C9B4A" w14:textId="77777777" w:rsidR="002F570F" w:rsidRDefault="00000000">
      <w:pPr>
        <w:pStyle w:val="ListBullet"/>
      </w:pPr>
      <w:r>
        <w:t>DigiLog/backend — Express API (default port 5000)</w:t>
      </w:r>
    </w:p>
    <w:p w14:paraId="5B1E3F1F" w14:textId="77777777" w:rsidR="002F570F" w:rsidRDefault="00000000">
      <w:pPr>
        <w:pStyle w:val="ListBullet"/>
      </w:pPr>
      <w:r>
        <w:t>DigiLog/mysql — init.sql baseline schema and migrate_*.sql patches</w:t>
      </w:r>
    </w:p>
    <w:p w14:paraId="32686EEA" w14:textId="77777777" w:rsidR="002F570F" w:rsidRDefault="00000000">
      <w:pPr>
        <w:pStyle w:val="ListBullet"/>
      </w:pPr>
      <w:r>
        <w:t>DigiLog/scripts — Python/Node utilities including this documentation generator</w:t>
      </w:r>
    </w:p>
    <w:p w14:paraId="6B73DB00" w14:textId="77777777" w:rsidR="002F570F" w:rsidRDefault="00000000">
      <w:pPr>
        <w:pStyle w:val="ListBullet"/>
      </w:pPr>
      <w:r>
        <w:t>DigiLog/docs — Generated documentation outputs</w:t>
      </w:r>
    </w:p>
    <w:p w14:paraId="56A58097" w14:textId="77777777" w:rsidR="002F570F" w:rsidRDefault="00000000">
      <w:pPr>
        <w:pStyle w:val="Heading2"/>
      </w:pPr>
      <w:r>
        <w:t>1.2 Key Technical Characteristics</w:t>
      </w:r>
    </w:p>
    <w:tbl>
      <w:tblPr>
        <w:tblStyle w:val="TableGrid"/>
        <w:tblW w:w="0" w:type="auto"/>
        <w:tblLook w:val="04A0" w:firstRow="1" w:lastRow="0" w:firstColumn="1" w:lastColumn="0" w:noHBand="0" w:noVBand="1"/>
      </w:tblPr>
      <w:tblGrid>
        <w:gridCol w:w="4320"/>
        <w:gridCol w:w="4320"/>
      </w:tblGrid>
      <w:tr w:rsidR="002F570F" w14:paraId="54049013" w14:textId="77777777">
        <w:tc>
          <w:tcPr>
            <w:tcW w:w="4320" w:type="dxa"/>
            <w:shd w:val="clear" w:color="auto" w:fill="1F4E79"/>
          </w:tcPr>
          <w:p w14:paraId="264308C8" w14:textId="77777777" w:rsidR="002F570F" w:rsidRDefault="00000000">
            <w:r>
              <w:rPr>
                <w:b/>
                <w:color w:val="FFFFFF"/>
                <w:sz w:val="20"/>
              </w:rPr>
              <w:t>Characteristic</w:t>
            </w:r>
          </w:p>
        </w:tc>
        <w:tc>
          <w:tcPr>
            <w:tcW w:w="4320" w:type="dxa"/>
            <w:shd w:val="clear" w:color="auto" w:fill="1F4E79"/>
          </w:tcPr>
          <w:p w14:paraId="74B4B805" w14:textId="77777777" w:rsidR="002F570F" w:rsidRDefault="00000000">
            <w:r>
              <w:rPr>
                <w:b/>
                <w:color w:val="FFFFFF"/>
                <w:sz w:val="20"/>
              </w:rPr>
              <w:t>Implementation</w:t>
            </w:r>
          </w:p>
        </w:tc>
      </w:tr>
      <w:tr w:rsidR="002F570F" w14:paraId="29D45019" w14:textId="77777777">
        <w:tc>
          <w:tcPr>
            <w:tcW w:w="4320" w:type="dxa"/>
          </w:tcPr>
          <w:p w14:paraId="4E181745" w14:textId="77777777" w:rsidR="002F570F" w:rsidRDefault="00000000">
            <w:r>
              <w:rPr>
                <w:sz w:val="20"/>
              </w:rPr>
              <w:t>API style</w:t>
            </w:r>
          </w:p>
        </w:tc>
        <w:tc>
          <w:tcPr>
            <w:tcW w:w="4320" w:type="dxa"/>
          </w:tcPr>
          <w:p w14:paraId="0D41A143" w14:textId="77777777" w:rsidR="002F570F" w:rsidRDefault="00000000">
            <w:r>
              <w:rPr>
                <w:sz w:val="20"/>
              </w:rPr>
              <w:t>REST JSON under /api/* prefix</w:t>
            </w:r>
          </w:p>
        </w:tc>
      </w:tr>
      <w:tr w:rsidR="002F570F" w14:paraId="6431A344" w14:textId="77777777">
        <w:tc>
          <w:tcPr>
            <w:tcW w:w="4320" w:type="dxa"/>
          </w:tcPr>
          <w:p w14:paraId="511190DE" w14:textId="77777777" w:rsidR="002F570F" w:rsidRDefault="00000000">
            <w:r>
              <w:rPr>
                <w:sz w:val="20"/>
              </w:rPr>
              <w:t>Auth</w:t>
            </w:r>
          </w:p>
        </w:tc>
        <w:tc>
          <w:tcPr>
            <w:tcW w:w="4320" w:type="dxa"/>
          </w:tcPr>
          <w:p w14:paraId="29EF80EC" w14:textId="77777777" w:rsidR="002F570F" w:rsidRDefault="00000000">
            <w:r>
              <w:rPr>
                <w:sz w:val="20"/>
              </w:rPr>
              <w:t>JWT Bearer tokens (7d default expiry); roles admin | employee</w:t>
            </w:r>
          </w:p>
        </w:tc>
      </w:tr>
      <w:tr w:rsidR="002F570F" w14:paraId="56F0C285" w14:textId="77777777">
        <w:tc>
          <w:tcPr>
            <w:tcW w:w="4320" w:type="dxa"/>
          </w:tcPr>
          <w:p w14:paraId="5F51571F" w14:textId="77777777" w:rsidR="002F570F" w:rsidRDefault="00000000">
            <w:r>
              <w:rPr>
                <w:sz w:val="20"/>
              </w:rPr>
              <w:t>Data access</w:t>
            </w:r>
          </w:p>
        </w:tc>
        <w:tc>
          <w:tcPr>
            <w:tcW w:w="4320" w:type="dxa"/>
          </w:tcPr>
          <w:p w14:paraId="4E881DEC" w14:textId="77777777" w:rsidR="002F570F" w:rsidRDefault="00000000">
            <w:r>
              <w:rPr>
                <w:sz w:val="20"/>
              </w:rPr>
              <w:t>mysql2 raw SQL at runtime; Prisma used for migrations only</w:t>
            </w:r>
          </w:p>
        </w:tc>
      </w:tr>
      <w:tr w:rsidR="002F570F" w14:paraId="123CFBD2" w14:textId="77777777">
        <w:tc>
          <w:tcPr>
            <w:tcW w:w="4320" w:type="dxa"/>
          </w:tcPr>
          <w:p w14:paraId="6D6355B6" w14:textId="77777777" w:rsidR="002F570F" w:rsidRDefault="00000000">
            <w:r>
              <w:rPr>
                <w:sz w:val="20"/>
              </w:rPr>
              <w:t>Access control</w:t>
            </w:r>
          </w:p>
        </w:tc>
        <w:tc>
          <w:tcPr>
            <w:tcW w:w="4320" w:type="dxa"/>
          </w:tcPr>
          <w:p w14:paraId="16DC0874" w14:textId="77777777" w:rsidR="002F570F" w:rsidRDefault="00000000">
            <w:r>
              <w:rPr>
                <w:sz w:val="20"/>
              </w:rPr>
              <w:t>mappings + mapping_forms + user_homepage_cards + user_data_upload_access</w:t>
            </w:r>
          </w:p>
        </w:tc>
      </w:tr>
      <w:tr w:rsidR="002F570F" w14:paraId="79941AD1" w14:textId="77777777">
        <w:tc>
          <w:tcPr>
            <w:tcW w:w="4320" w:type="dxa"/>
          </w:tcPr>
          <w:p w14:paraId="48956B2D" w14:textId="77777777" w:rsidR="002F570F" w:rsidRDefault="00000000">
            <w:r>
              <w:rPr>
                <w:sz w:val="20"/>
              </w:rPr>
              <w:t>Form workflow</w:t>
            </w:r>
          </w:p>
        </w:tc>
        <w:tc>
          <w:tcPr>
            <w:tcW w:w="4320" w:type="dxa"/>
          </w:tcPr>
          <w:p w14:paraId="273D668E" w14:textId="77777777" w:rsidR="002F570F" w:rsidRDefault="00000000">
            <w:r>
              <w:rPr>
                <w:sz w:val="20"/>
              </w:rPr>
              <w:t>FormReviewModal = pre-submit self-certification only (no approval queue)</w:t>
            </w:r>
          </w:p>
        </w:tc>
      </w:tr>
      <w:tr w:rsidR="002F570F" w14:paraId="22FF08D7" w14:textId="77777777">
        <w:tc>
          <w:tcPr>
            <w:tcW w:w="4320" w:type="dxa"/>
          </w:tcPr>
          <w:p w14:paraId="41D5BDD6" w14:textId="77777777" w:rsidR="002F570F" w:rsidRDefault="00000000">
            <w:r>
              <w:rPr>
                <w:sz w:val="20"/>
              </w:rPr>
              <w:t>Deployment</w:t>
            </w:r>
          </w:p>
        </w:tc>
        <w:tc>
          <w:tcPr>
            <w:tcW w:w="4320" w:type="dxa"/>
          </w:tcPr>
          <w:p w14:paraId="3FE08299" w14:textId="1E1974AA" w:rsidR="002F570F" w:rsidRDefault="00BD60EB">
            <w:r>
              <w:rPr>
                <w:sz w:val="20"/>
              </w:rPr>
              <w:t>AWS (</w:t>
            </w:r>
            <w:proofErr w:type="spellStart"/>
            <w:r>
              <w:rPr>
                <w:sz w:val="20"/>
              </w:rPr>
              <w:t>lightsail</w:t>
            </w:r>
            <w:proofErr w:type="spellEnd"/>
            <w:r>
              <w:rPr>
                <w:sz w:val="20"/>
              </w:rPr>
              <w:t xml:space="preserve">), </w:t>
            </w:r>
            <w:r w:rsidR="00000000">
              <w:rPr>
                <w:sz w:val="20"/>
              </w:rPr>
              <w:t>Node + MySQL + static Vite build</w:t>
            </w:r>
          </w:p>
        </w:tc>
      </w:tr>
    </w:tbl>
    <w:p w14:paraId="2D02F11B" w14:textId="77777777" w:rsidR="002F570F" w:rsidRDefault="002F570F"/>
    <w:p w14:paraId="64E859D8" w14:textId="77777777" w:rsidR="002F570F" w:rsidRDefault="00000000">
      <w:r>
        <w:br w:type="page"/>
      </w:r>
    </w:p>
    <w:p w14:paraId="40CBA6C9" w14:textId="77777777" w:rsidR="002F570F" w:rsidRDefault="00000000">
      <w:pPr>
        <w:pStyle w:val="Heading1"/>
      </w:pPr>
      <w:r>
        <w:lastRenderedPageBreak/>
        <w:t>2. System Architecture</w:t>
      </w:r>
    </w:p>
    <w:p w14:paraId="5FCA3566" w14:textId="77777777" w:rsidR="002F570F" w:rsidRDefault="00000000">
      <w:pPr>
        <w:pStyle w:val="Heading2"/>
      </w:pPr>
      <w:r>
        <w:t>2.1 Three-Tier Architecture</w:t>
      </w:r>
    </w:p>
    <w:p w14:paraId="6B6F75B9" w14:textId="77777777" w:rsidR="002F570F" w:rsidRDefault="00000000">
      <w:r>
        <w:rPr>
          <w:rFonts w:ascii="Consolas" w:hAnsi="Consolas"/>
          <w:sz w:val="18"/>
        </w:rPr>
        <w:t>┌─────────────────────────────────────────────────────────────────────────┐</w:t>
      </w:r>
      <w:r>
        <w:rPr>
          <w:rFonts w:ascii="Consolas" w:hAnsi="Consolas"/>
          <w:sz w:val="18"/>
        </w:rPr>
        <w:br/>
        <w:t>│                         CLIENT TIER (Browser)                           │</w:t>
      </w:r>
      <w:r>
        <w:rPr>
          <w:rFonts w:ascii="Consolas" w:hAnsi="Consolas"/>
          <w:sz w:val="18"/>
        </w:rPr>
        <w:br/>
        <w:t>│  React 18 + Vite 6 + Tailwind CSS + React Router 6                      │</w:t>
      </w:r>
      <w:r>
        <w:rPr>
          <w:rFonts w:ascii="Consolas" w:hAnsi="Consolas"/>
          <w:sz w:val="18"/>
        </w:rPr>
        <w:br/>
        <w:t>│  Axios (JWT interceptor) │ MSAL (@azure/msal-react) │ Google OAuth      │</w:t>
      </w:r>
      <w:r>
        <w:rPr>
          <w:rFonts w:ascii="Consolas" w:hAnsi="Consolas"/>
          <w:sz w:val="18"/>
        </w:rPr>
        <w:br/>
        <w:t>│  Routes: /dashboard, /forms-hub, /bi/*, /forms/*, /equipment, /power*   │</w:t>
      </w:r>
      <w:r>
        <w:rPr>
          <w:rFonts w:ascii="Consolas" w:hAnsi="Consolas"/>
          <w:sz w:val="18"/>
        </w:rPr>
        <w:br/>
        <w:t>└───────────────────────────────┬─────────────────────────────────────────┘</w:t>
      </w:r>
      <w:r>
        <w:rPr>
          <w:rFonts w:ascii="Consolas" w:hAnsi="Consolas"/>
          <w:sz w:val="18"/>
        </w:rPr>
        <w:br/>
        <w:t xml:space="preserve">                                │ HTTPS  JSON  Authorization: Bearer &lt;JWT&gt;</w:t>
      </w:r>
      <w:r>
        <w:rPr>
          <w:rFonts w:ascii="Consolas" w:hAnsi="Consolas"/>
          <w:sz w:val="18"/>
        </w:rPr>
        <w:br/>
        <w:t xml:space="preserve">                                │ Base URL: VITE_API_URL or same-origin /api</w:t>
      </w:r>
      <w:r>
        <w:rPr>
          <w:rFonts w:ascii="Consolas" w:hAnsi="Consolas"/>
          <w:sz w:val="18"/>
        </w:rPr>
        <w:br/>
        <w:t xml:space="preserve">                                ▼</w:t>
      </w:r>
      <w:r>
        <w:rPr>
          <w:rFonts w:ascii="Consolas" w:hAnsi="Consolas"/>
          <w:sz w:val="18"/>
        </w:rPr>
        <w:br/>
        <w:t>┌─────────────────────────────────────────────────────────────────────────┐</w:t>
      </w:r>
      <w:r>
        <w:rPr>
          <w:rFonts w:ascii="Consolas" w:hAnsi="Consolas"/>
          <w:sz w:val="18"/>
        </w:rPr>
        <w:br/>
        <w:t>│                    API TIER — Express 4.19 (Node.js)                    │</w:t>
      </w:r>
      <w:r>
        <w:rPr>
          <w:rFonts w:ascii="Consolas" w:hAnsi="Consolas"/>
          <w:sz w:val="18"/>
        </w:rPr>
        <w:br/>
        <w:t>│  helmet │ cors(CLIENT_ORIGIN) │ express-rate-limit │ json 10mb          │</w:t>
      </w:r>
      <w:r>
        <w:rPr>
          <w:rFonts w:ascii="Consolas" w:hAnsi="Consolas"/>
          <w:sz w:val="18"/>
        </w:rPr>
        <w:br/>
        <w:t>│  /api/auth │ /api/admin │ /api/forms │ /api/equipment │ /api/power*     │</w:t>
      </w:r>
      <w:r>
        <w:rPr>
          <w:rFonts w:ascii="Consolas" w:hAnsi="Consolas"/>
          <w:sz w:val="18"/>
        </w:rPr>
        <w:br/>
        <w:t>│  /api/bi │ /api/homepage-cards │ /api/data-upload │ /api/health         │</w:t>
      </w:r>
      <w:r>
        <w:rPr>
          <w:rFonts w:ascii="Consolas" w:hAnsi="Consolas"/>
          <w:sz w:val="18"/>
        </w:rPr>
        <w:br/>
        <w:t>│  middleware: authenticate → requireRole(admin) → canAccessForm          │</w:t>
      </w:r>
      <w:r>
        <w:rPr>
          <w:rFonts w:ascii="Consolas" w:hAnsi="Consolas"/>
          <w:sz w:val="18"/>
        </w:rPr>
        <w:br/>
        <w:t>└───────────────────────────────┬─────────────────────────────────────────┘</w:t>
      </w:r>
      <w:r>
        <w:rPr>
          <w:rFonts w:ascii="Consolas" w:hAnsi="Consolas"/>
          <w:sz w:val="18"/>
        </w:rPr>
        <w:br/>
        <w:t xml:space="preserve">                                │ mysql2/promise connection pool</w:t>
      </w:r>
      <w:r>
        <w:rPr>
          <w:rFonts w:ascii="Consolas" w:hAnsi="Consolas"/>
          <w:sz w:val="18"/>
        </w:rPr>
        <w:br/>
        <w:t xml:space="preserve">                                │ DB_POOL_LIMIT=30, queueLimit=100</w:t>
      </w:r>
      <w:r>
        <w:rPr>
          <w:rFonts w:ascii="Consolas" w:hAnsi="Consolas"/>
          <w:sz w:val="18"/>
        </w:rPr>
        <w:br/>
        <w:t xml:space="preserve">                                ▼</w:t>
      </w:r>
      <w:r>
        <w:rPr>
          <w:rFonts w:ascii="Consolas" w:hAnsi="Consolas"/>
          <w:sz w:val="18"/>
        </w:rPr>
        <w:br/>
        <w:t>┌─────────────────────────────────────────────────────────────────────────┐</w:t>
      </w:r>
      <w:r>
        <w:rPr>
          <w:rFonts w:ascii="Consolas" w:hAnsi="Consolas"/>
          <w:sz w:val="18"/>
        </w:rPr>
        <w:br/>
        <w:t>│                         DATA TIER — MySQL 8                             │</w:t>
      </w:r>
      <w:r>
        <w:rPr>
          <w:rFonts w:ascii="Consolas" w:hAnsi="Consolas"/>
          <w:sz w:val="18"/>
        </w:rPr>
        <w:br/>
        <w:t>│  Runtime: raw SQL via mysql2 (NOT Prisma Client)                        │</w:t>
      </w:r>
      <w:r>
        <w:rPr>
          <w:rFonts w:ascii="Consolas" w:hAnsi="Consolas"/>
          <w:sz w:val="18"/>
        </w:rPr>
        <w:br/>
        <w:t>│  Schema: mysql/init.sql + migrate_*.sql + Prisma migrations (history)  │</w:t>
      </w:r>
      <w:r>
        <w:rPr>
          <w:rFonts w:ascii="Consolas" w:hAnsi="Consolas"/>
          <w:sz w:val="18"/>
        </w:rPr>
        <w:br/>
        <w:t>│  ~49 tables: users, forms, logbooks, equipment, BI mappings             │</w:t>
      </w:r>
      <w:r>
        <w:rPr>
          <w:rFonts w:ascii="Consolas" w:hAnsi="Consolas"/>
          <w:sz w:val="18"/>
        </w:rPr>
        <w:br/>
        <w:t>└─────────────────────────────────────────────────────────────────────────┘</w:t>
      </w:r>
    </w:p>
    <w:p w14:paraId="2E043B16" w14:textId="77777777" w:rsidR="002F570F" w:rsidRDefault="00000000">
      <w:pPr>
        <w:pStyle w:val="Heading2"/>
      </w:pPr>
      <w:r>
        <w:t>2.2 Request Flow — Form Submit</w:t>
      </w:r>
    </w:p>
    <w:p w14:paraId="735B7EA6" w14:textId="77777777" w:rsidR="002F570F" w:rsidRDefault="00000000">
      <w:pPr>
        <w:pStyle w:val="ListNumber"/>
      </w:pPr>
      <w:r>
        <w:t>Employee opens /forms/&lt;formKey&gt; — React page loads form fields.</w:t>
      </w:r>
    </w:p>
    <w:p w14:paraId="1816A755" w14:textId="77777777" w:rsidR="002F570F" w:rsidRDefault="00000000">
      <w:pPr>
        <w:pStyle w:val="ListNumber"/>
      </w:pPr>
      <w:r>
        <w:t>User clicks Submit → FormReviewModal shows read-only summary.</w:t>
      </w:r>
    </w:p>
    <w:p w14:paraId="381E39A0" w14:textId="77777777" w:rsidR="002F570F" w:rsidRDefault="00000000">
      <w:pPr>
        <w:pStyle w:val="ListNumber"/>
      </w:pPr>
      <w:r>
        <w:t>Confirm &amp; Commit → POST /api/forms/:formKey with JSON body.</w:t>
      </w:r>
    </w:p>
    <w:p w14:paraId="7A958F7B" w14:textId="77777777" w:rsidR="002F570F" w:rsidRDefault="00000000">
      <w:pPr>
        <w:pStyle w:val="ListNumber"/>
      </w:pPr>
      <w:r>
        <w:t>Axios interceptor attaches Authorization: Bearer &lt;JWT&gt;.</w:t>
      </w:r>
    </w:p>
    <w:p w14:paraId="56AE5226" w14:textId="77777777" w:rsidR="002F570F" w:rsidRDefault="00000000">
      <w:pPr>
        <w:pStyle w:val="ListNumber"/>
      </w:pPr>
      <w:r>
        <w:t>authenticate middleware validates token and loads users row.</w:t>
      </w:r>
    </w:p>
    <w:p w14:paraId="78926E5E" w14:textId="77777777" w:rsidR="002F570F" w:rsidRDefault="00000000">
      <w:pPr>
        <w:pStyle w:val="ListNumber"/>
      </w:pPr>
      <w:r>
        <w:t>form.controller canAccessForm checks mappings/mapping_forms.</w:t>
      </w:r>
    </w:p>
    <w:p w14:paraId="24A101F0" w14:textId="77777777" w:rsidR="002F570F" w:rsidRDefault="00000000">
      <w:pPr>
        <w:pStyle w:val="ListNumber"/>
      </w:pPr>
      <w:r>
        <w:t>injectDateCols applies pattern A–H date/shift/time columns.</w:t>
      </w:r>
    </w:p>
    <w:p w14:paraId="4FD41C58" w14:textId="77777777" w:rsidR="002F570F" w:rsidRDefault="00000000">
      <w:pPr>
        <w:pStyle w:val="ListNumber"/>
      </w:pPr>
      <w:r>
        <w:t>hasDuplicateOperationRow blocks duplicate operational keys (single submit).</w:t>
      </w:r>
    </w:p>
    <w:p w14:paraId="175032BD" w14:textId="77777777" w:rsidR="002F570F" w:rsidRDefault="00000000">
      <w:pPr>
        <w:pStyle w:val="ListNumber"/>
      </w:pPr>
      <w:r>
        <w:t>INSERT into target table; 201 response; toast on success.</w:t>
      </w:r>
    </w:p>
    <w:p w14:paraId="7AB73D2C" w14:textId="77777777" w:rsidR="002F570F" w:rsidRDefault="00000000">
      <w:pPr>
        <w:pStyle w:val="Heading2"/>
      </w:pPr>
      <w:r>
        <w:t>2.3 Portal Separation</w:t>
      </w:r>
    </w:p>
    <w:p w14:paraId="62B2A9E2" w14:textId="77777777" w:rsidR="002F570F" w:rsidRDefault="00000000">
      <w:r>
        <w:t>auth.controller enforceAdminPortalRules blocks cross-portal login: admins cannot use the home portal (/), employees cannot use /admin/login. SSO users must be pre-provisioned in users table.</w:t>
      </w:r>
    </w:p>
    <w:p w14:paraId="7B2C2854" w14:textId="77777777" w:rsidR="002F570F" w:rsidRDefault="00000000">
      <w:r>
        <w:br w:type="page"/>
      </w:r>
    </w:p>
    <w:p w14:paraId="68140790" w14:textId="77777777" w:rsidR="002F570F" w:rsidRDefault="00000000">
      <w:pPr>
        <w:pStyle w:val="Heading1"/>
      </w:pPr>
      <w:r>
        <w:lastRenderedPageBreak/>
        <w:t>3. Technology Stack</w:t>
      </w:r>
    </w:p>
    <w:tbl>
      <w:tblPr>
        <w:tblStyle w:val="TableGrid"/>
        <w:tblW w:w="0" w:type="auto"/>
        <w:tblLook w:val="04A0" w:firstRow="1" w:lastRow="0" w:firstColumn="1" w:lastColumn="0" w:noHBand="0" w:noVBand="1"/>
      </w:tblPr>
      <w:tblGrid>
        <w:gridCol w:w="2880"/>
        <w:gridCol w:w="2880"/>
        <w:gridCol w:w="2880"/>
      </w:tblGrid>
      <w:tr w:rsidR="002F570F" w14:paraId="2A92164E" w14:textId="77777777">
        <w:tc>
          <w:tcPr>
            <w:tcW w:w="2880" w:type="dxa"/>
            <w:shd w:val="clear" w:color="auto" w:fill="1F4E79"/>
          </w:tcPr>
          <w:p w14:paraId="637312A0" w14:textId="77777777" w:rsidR="002F570F" w:rsidRDefault="00000000">
            <w:r>
              <w:rPr>
                <w:b/>
                <w:color w:val="FFFFFF"/>
                <w:sz w:val="20"/>
              </w:rPr>
              <w:t>Layer</w:t>
            </w:r>
          </w:p>
        </w:tc>
        <w:tc>
          <w:tcPr>
            <w:tcW w:w="2880" w:type="dxa"/>
            <w:shd w:val="clear" w:color="auto" w:fill="1F4E79"/>
          </w:tcPr>
          <w:p w14:paraId="509E72DE" w14:textId="77777777" w:rsidR="002F570F" w:rsidRDefault="00000000">
            <w:r>
              <w:rPr>
                <w:b/>
                <w:color w:val="FFFFFF"/>
                <w:sz w:val="20"/>
              </w:rPr>
              <w:t>Technology</w:t>
            </w:r>
          </w:p>
        </w:tc>
        <w:tc>
          <w:tcPr>
            <w:tcW w:w="2880" w:type="dxa"/>
            <w:shd w:val="clear" w:color="auto" w:fill="1F4E79"/>
          </w:tcPr>
          <w:p w14:paraId="69A99A51" w14:textId="77777777" w:rsidR="002F570F" w:rsidRDefault="00000000">
            <w:r>
              <w:rPr>
                <w:b/>
                <w:color w:val="FFFFFF"/>
                <w:sz w:val="20"/>
              </w:rPr>
              <w:t>Version / Notes</w:t>
            </w:r>
          </w:p>
        </w:tc>
      </w:tr>
      <w:tr w:rsidR="002F570F" w14:paraId="00935077" w14:textId="77777777">
        <w:tc>
          <w:tcPr>
            <w:tcW w:w="2880" w:type="dxa"/>
          </w:tcPr>
          <w:p w14:paraId="416E71FF" w14:textId="77777777" w:rsidR="002F570F" w:rsidRDefault="00000000">
            <w:r>
              <w:rPr>
                <w:sz w:val="20"/>
              </w:rPr>
              <w:t>Frontend framework</w:t>
            </w:r>
          </w:p>
        </w:tc>
        <w:tc>
          <w:tcPr>
            <w:tcW w:w="2880" w:type="dxa"/>
          </w:tcPr>
          <w:p w14:paraId="45181E4D" w14:textId="77777777" w:rsidR="002F570F" w:rsidRDefault="00000000">
            <w:r>
              <w:rPr>
                <w:sz w:val="20"/>
              </w:rPr>
              <w:t>React</w:t>
            </w:r>
          </w:p>
        </w:tc>
        <w:tc>
          <w:tcPr>
            <w:tcW w:w="2880" w:type="dxa"/>
          </w:tcPr>
          <w:p w14:paraId="494F4192" w14:textId="77777777" w:rsidR="002F570F" w:rsidRDefault="00000000">
            <w:r>
              <w:rPr>
                <w:sz w:val="20"/>
              </w:rPr>
              <w:t>18.3.x</w:t>
            </w:r>
          </w:p>
        </w:tc>
      </w:tr>
      <w:tr w:rsidR="002F570F" w14:paraId="5720870B" w14:textId="77777777">
        <w:tc>
          <w:tcPr>
            <w:tcW w:w="2880" w:type="dxa"/>
          </w:tcPr>
          <w:p w14:paraId="2E829137" w14:textId="77777777" w:rsidR="002F570F" w:rsidRDefault="00000000">
            <w:r>
              <w:rPr>
                <w:sz w:val="20"/>
              </w:rPr>
              <w:t>Build tool</w:t>
            </w:r>
          </w:p>
        </w:tc>
        <w:tc>
          <w:tcPr>
            <w:tcW w:w="2880" w:type="dxa"/>
          </w:tcPr>
          <w:p w14:paraId="6209B65C" w14:textId="77777777" w:rsidR="002F570F" w:rsidRDefault="00000000">
            <w:r>
              <w:rPr>
                <w:sz w:val="20"/>
              </w:rPr>
              <w:t>Vite</w:t>
            </w:r>
          </w:p>
        </w:tc>
        <w:tc>
          <w:tcPr>
            <w:tcW w:w="2880" w:type="dxa"/>
          </w:tcPr>
          <w:p w14:paraId="29A5C26D" w14:textId="77777777" w:rsidR="002F570F" w:rsidRDefault="00000000">
            <w:r>
              <w:rPr>
                <w:sz w:val="20"/>
              </w:rPr>
              <w:t>6.4.x</w:t>
            </w:r>
          </w:p>
        </w:tc>
      </w:tr>
      <w:tr w:rsidR="002F570F" w14:paraId="69C88CC4" w14:textId="77777777">
        <w:tc>
          <w:tcPr>
            <w:tcW w:w="2880" w:type="dxa"/>
          </w:tcPr>
          <w:p w14:paraId="15E99AB9" w14:textId="77777777" w:rsidR="002F570F" w:rsidRDefault="00000000">
            <w:r>
              <w:rPr>
                <w:sz w:val="20"/>
              </w:rPr>
              <w:t>Styling</w:t>
            </w:r>
          </w:p>
        </w:tc>
        <w:tc>
          <w:tcPr>
            <w:tcW w:w="2880" w:type="dxa"/>
          </w:tcPr>
          <w:p w14:paraId="3DE169FF" w14:textId="77777777" w:rsidR="002F570F" w:rsidRDefault="00000000">
            <w:r>
              <w:rPr>
                <w:sz w:val="20"/>
              </w:rPr>
              <w:t>Tailwind CSS</w:t>
            </w:r>
          </w:p>
        </w:tc>
        <w:tc>
          <w:tcPr>
            <w:tcW w:w="2880" w:type="dxa"/>
          </w:tcPr>
          <w:p w14:paraId="0BAC3DB9" w14:textId="77777777" w:rsidR="002F570F" w:rsidRDefault="00000000">
            <w:r>
              <w:rPr>
                <w:sz w:val="20"/>
              </w:rPr>
              <w:t>3.4.x + PostCSS + Autoprefixer</w:t>
            </w:r>
          </w:p>
        </w:tc>
      </w:tr>
      <w:tr w:rsidR="002F570F" w14:paraId="11EBCEA9" w14:textId="77777777">
        <w:tc>
          <w:tcPr>
            <w:tcW w:w="2880" w:type="dxa"/>
          </w:tcPr>
          <w:p w14:paraId="4DCD1BA3" w14:textId="77777777" w:rsidR="002F570F" w:rsidRDefault="00000000">
            <w:r>
              <w:rPr>
                <w:sz w:val="20"/>
              </w:rPr>
              <w:t>Routing</w:t>
            </w:r>
          </w:p>
        </w:tc>
        <w:tc>
          <w:tcPr>
            <w:tcW w:w="2880" w:type="dxa"/>
          </w:tcPr>
          <w:p w14:paraId="50AA0D49" w14:textId="77777777" w:rsidR="002F570F" w:rsidRDefault="00000000">
            <w:r>
              <w:rPr>
                <w:sz w:val="20"/>
              </w:rPr>
              <w:t>React Router DOM</w:t>
            </w:r>
          </w:p>
        </w:tc>
        <w:tc>
          <w:tcPr>
            <w:tcW w:w="2880" w:type="dxa"/>
          </w:tcPr>
          <w:p w14:paraId="26CC97E4" w14:textId="77777777" w:rsidR="002F570F" w:rsidRDefault="00000000">
            <w:r>
              <w:rPr>
                <w:sz w:val="20"/>
              </w:rPr>
              <w:t>6.30.x</w:t>
            </w:r>
          </w:p>
        </w:tc>
      </w:tr>
      <w:tr w:rsidR="002F570F" w14:paraId="1B24BD9E" w14:textId="77777777">
        <w:tc>
          <w:tcPr>
            <w:tcW w:w="2880" w:type="dxa"/>
          </w:tcPr>
          <w:p w14:paraId="1E63F227" w14:textId="77777777" w:rsidR="002F570F" w:rsidRDefault="00000000">
            <w:r>
              <w:rPr>
                <w:sz w:val="20"/>
              </w:rPr>
              <w:t>HTTP client</w:t>
            </w:r>
          </w:p>
        </w:tc>
        <w:tc>
          <w:tcPr>
            <w:tcW w:w="2880" w:type="dxa"/>
          </w:tcPr>
          <w:p w14:paraId="7B4D83F4" w14:textId="77777777" w:rsidR="002F570F" w:rsidRDefault="00000000">
            <w:r>
              <w:rPr>
                <w:sz w:val="20"/>
              </w:rPr>
              <w:t>Axios</w:t>
            </w:r>
          </w:p>
        </w:tc>
        <w:tc>
          <w:tcPr>
            <w:tcW w:w="2880" w:type="dxa"/>
          </w:tcPr>
          <w:p w14:paraId="67CC13E9" w14:textId="77777777" w:rsidR="002F570F" w:rsidRDefault="00000000">
            <w:r>
              <w:rPr>
                <w:sz w:val="20"/>
              </w:rPr>
              <w:t>1.7.x with JWT interceptor</w:t>
            </w:r>
          </w:p>
        </w:tc>
      </w:tr>
      <w:tr w:rsidR="002F570F" w14:paraId="1BD1AA1A" w14:textId="77777777">
        <w:tc>
          <w:tcPr>
            <w:tcW w:w="2880" w:type="dxa"/>
          </w:tcPr>
          <w:p w14:paraId="6B8B266B" w14:textId="77777777" w:rsidR="002F570F" w:rsidRDefault="00000000">
            <w:r>
              <w:rPr>
                <w:sz w:val="20"/>
              </w:rPr>
              <w:t>Microsoft SSO</w:t>
            </w:r>
          </w:p>
        </w:tc>
        <w:tc>
          <w:tcPr>
            <w:tcW w:w="2880" w:type="dxa"/>
          </w:tcPr>
          <w:p w14:paraId="544DD6C6" w14:textId="77777777" w:rsidR="002F570F" w:rsidRDefault="00000000">
            <w:r>
              <w:rPr>
                <w:sz w:val="20"/>
              </w:rPr>
              <w:t>@azure/msal-browser + msal-react</w:t>
            </w:r>
          </w:p>
        </w:tc>
        <w:tc>
          <w:tcPr>
            <w:tcW w:w="2880" w:type="dxa"/>
          </w:tcPr>
          <w:p w14:paraId="4935462B" w14:textId="77777777" w:rsidR="002F570F" w:rsidRDefault="00000000">
            <w:r>
              <w:rPr>
                <w:sz w:val="20"/>
              </w:rPr>
              <w:t>3.14 / 2.0</w:t>
            </w:r>
          </w:p>
        </w:tc>
      </w:tr>
      <w:tr w:rsidR="002F570F" w14:paraId="631EBB63" w14:textId="77777777">
        <w:tc>
          <w:tcPr>
            <w:tcW w:w="2880" w:type="dxa"/>
          </w:tcPr>
          <w:p w14:paraId="5577700D" w14:textId="77777777" w:rsidR="002F570F" w:rsidRDefault="00000000">
            <w:r>
              <w:rPr>
                <w:sz w:val="20"/>
              </w:rPr>
              <w:t>Google SSO</w:t>
            </w:r>
          </w:p>
        </w:tc>
        <w:tc>
          <w:tcPr>
            <w:tcW w:w="2880" w:type="dxa"/>
          </w:tcPr>
          <w:p w14:paraId="62127CEF" w14:textId="77777777" w:rsidR="002F570F" w:rsidRDefault="00000000">
            <w:r>
              <w:rPr>
                <w:sz w:val="20"/>
              </w:rPr>
              <w:t>@react-oauth/google</w:t>
            </w:r>
          </w:p>
        </w:tc>
        <w:tc>
          <w:tcPr>
            <w:tcW w:w="2880" w:type="dxa"/>
          </w:tcPr>
          <w:p w14:paraId="7A4FD156" w14:textId="77777777" w:rsidR="002F570F" w:rsidRDefault="00000000">
            <w:r>
              <w:rPr>
                <w:sz w:val="20"/>
              </w:rPr>
              <w:t>0.12.x</w:t>
            </w:r>
          </w:p>
        </w:tc>
      </w:tr>
      <w:tr w:rsidR="002F570F" w14:paraId="29A6937D" w14:textId="77777777">
        <w:tc>
          <w:tcPr>
            <w:tcW w:w="2880" w:type="dxa"/>
          </w:tcPr>
          <w:p w14:paraId="2D07BB94" w14:textId="77777777" w:rsidR="002F570F" w:rsidRDefault="00000000">
            <w:r>
              <w:rPr>
                <w:sz w:val="20"/>
              </w:rPr>
              <w:t>Charts</w:t>
            </w:r>
          </w:p>
        </w:tc>
        <w:tc>
          <w:tcPr>
            <w:tcW w:w="2880" w:type="dxa"/>
          </w:tcPr>
          <w:p w14:paraId="1CB3E4D9" w14:textId="77777777" w:rsidR="002F570F" w:rsidRDefault="00000000">
            <w:r>
              <w:rPr>
                <w:sz w:val="20"/>
              </w:rPr>
              <w:t>Recharts</w:t>
            </w:r>
          </w:p>
        </w:tc>
        <w:tc>
          <w:tcPr>
            <w:tcW w:w="2880" w:type="dxa"/>
          </w:tcPr>
          <w:p w14:paraId="3C5F28A2" w14:textId="77777777" w:rsidR="002F570F" w:rsidRDefault="00000000">
            <w:r>
              <w:rPr>
                <w:sz w:val="20"/>
              </w:rPr>
              <w:t>3.8.x (BI dashboards)</w:t>
            </w:r>
          </w:p>
        </w:tc>
      </w:tr>
      <w:tr w:rsidR="002F570F" w14:paraId="621AE897" w14:textId="77777777">
        <w:tc>
          <w:tcPr>
            <w:tcW w:w="2880" w:type="dxa"/>
          </w:tcPr>
          <w:p w14:paraId="7674E492" w14:textId="77777777" w:rsidR="002F570F" w:rsidRDefault="00000000">
            <w:r>
              <w:rPr>
                <w:sz w:val="20"/>
              </w:rPr>
              <w:t>Notifications</w:t>
            </w:r>
          </w:p>
        </w:tc>
        <w:tc>
          <w:tcPr>
            <w:tcW w:w="2880" w:type="dxa"/>
          </w:tcPr>
          <w:p w14:paraId="7D719DC9" w14:textId="77777777" w:rsidR="002F570F" w:rsidRDefault="00000000">
            <w:r>
              <w:rPr>
                <w:sz w:val="20"/>
              </w:rPr>
              <w:t>react-hot-toast</w:t>
            </w:r>
          </w:p>
        </w:tc>
        <w:tc>
          <w:tcPr>
            <w:tcW w:w="2880" w:type="dxa"/>
          </w:tcPr>
          <w:p w14:paraId="0ABF25D4" w14:textId="77777777" w:rsidR="002F570F" w:rsidRDefault="00000000">
            <w:r>
              <w:rPr>
                <w:sz w:val="20"/>
              </w:rPr>
              <w:t>2.4.x</w:t>
            </w:r>
          </w:p>
        </w:tc>
      </w:tr>
      <w:tr w:rsidR="002F570F" w14:paraId="7B748822" w14:textId="77777777">
        <w:tc>
          <w:tcPr>
            <w:tcW w:w="2880" w:type="dxa"/>
          </w:tcPr>
          <w:p w14:paraId="3D59D9FF" w14:textId="77777777" w:rsidR="002F570F" w:rsidRDefault="00000000">
            <w:r>
              <w:rPr>
                <w:sz w:val="20"/>
              </w:rPr>
              <w:t>Backend runtime</w:t>
            </w:r>
          </w:p>
        </w:tc>
        <w:tc>
          <w:tcPr>
            <w:tcW w:w="2880" w:type="dxa"/>
          </w:tcPr>
          <w:p w14:paraId="3B0CF01E" w14:textId="77777777" w:rsidR="002F570F" w:rsidRDefault="00000000">
            <w:r>
              <w:rPr>
                <w:sz w:val="20"/>
              </w:rPr>
              <w:t>Node.js + Express</w:t>
            </w:r>
          </w:p>
        </w:tc>
        <w:tc>
          <w:tcPr>
            <w:tcW w:w="2880" w:type="dxa"/>
          </w:tcPr>
          <w:p w14:paraId="7A6478A0" w14:textId="77777777" w:rsidR="002F570F" w:rsidRDefault="00000000">
            <w:r>
              <w:rPr>
                <w:sz w:val="20"/>
              </w:rPr>
              <w:t>4.19.x</w:t>
            </w:r>
          </w:p>
        </w:tc>
      </w:tr>
      <w:tr w:rsidR="002F570F" w14:paraId="11FFE130" w14:textId="77777777">
        <w:tc>
          <w:tcPr>
            <w:tcW w:w="2880" w:type="dxa"/>
          </w:tcPr>
          <w:p w14:paraId="409783DA" w14:textId="77777777" w:rsidR="002F570F" w:rsidRDefault="00000000">
            <w:r>
              <w:rPr>
                <w:sz w:val="20"/>
              </w:rPr>
              <w:t>Database driver</w:t>
            </w:r>
          </w:p>
        </w:tc>
        <w:tc>
          <w:tcPr>
            <w:tcW w:w="2880" w:type="dxa"/>
          </w:tcPr>
          <w:p w14:paraId="0FAA13A5" w14:textId="77777777" w:rsidR="002F570F" w:rsidRDefault="00000000">
            <w:r>
              <w:rPr>
                <w:sz w:val="20"/>
              </w:rPr>
              <w:t>mysql2</w:t>
            </w:r>
          </w:p>
        </w:tc>
        <w:tc>
          <w:tcPr>
            <w:tcW w:w="2880" w:type="dxa"/>
          </w:tcPr>
          <w:p w14:paraId="0AC0656E" w14:textId="77777777" w:rsidR="002F570F" w:rsidRDefault="00000000">
            <w:r>
              <w:rPr>
                <w:sz w:val="20"/>
              </w:rPr>
              <w:t>3.10.x promise pool</w:t>
            </w:r>
          </w:p>
        </w:tc>
      </w:tr>
      <w:tr w:rsidR="002F570F" w14:paraId="4DD003D3" w14:textId="77777777">
        <w:tc>
          <w:tcPr>
            <w:tcW w:w="2880" w:type="dxa"/>
          </w:tcPr>
          <w:p w14:paraId="206EB911" w14:textId="77777777" w:rsidR="002F570F" w:rsidRDefault="00000000">
            <w:r>
              <w:rPr>
                <w:sz w:val="20"/>
              </w:rPr>
              <w:t>ORM (migrations only)</w:t>
            </w:r>
          </w:p>
        </w:tc>
        <w:tc>
          <w:tcPr>
            <w:tcW w:w="2880" w:type="dxa"/>
          </w:tcPr>
          <w:p w14:paraId="52BE97B8" w14:textId="77777777" w:rsidR="002F570F" w:rsidRDefault="00000000">
            <w:r>
              <w:rPr>
                <w:sz w:val="20"/>
              </w:rPr>
              <w:t>Prisma</w:t>
            </w:r>
          </w:p>
        </w:tc>
        <w:tc>
          <w:tcPr>
            <w:tcW w:w="2880" w:type="dxa"/>
          </w:tcPr>
          <w:p w14:paraId="74CF3FD0" w14:textId="77777777" w:rsidR="002F570F" w:rsidRDefault="00000000">
            <w:r>
              <w:rPr>
                <w:sz w:val="20"/>
              </w:rPr>
              <w:t>7.8.x — models @@ignore, runtime uses mysql2</w:t>
            </w:r>
          </w:p>
        </w:tc>
      </w:tr>
      <w:tr w:rsidR="002F570F" w14:paraId="3332B51E" w14:textId="77777777">
        <w:tc>
          <w:tcPr>
            <w:tcW w:w="2880" w:type="dxa"/>
          </w:tcPr>
          <w:p w14:paraId="402F99D5" w14:textId="77777777" w:rsidR="002F570F" w:rsidRDefault="00000000">
            <w:r>
              <w:rPr>
                <w:sz w:val="20"/>
              </w:rPr>
              <w:t>Auth</w:t>
            </w:r>
          </w:p>
        </w:tc>
        <w:tc>
          <w:tcPr>
            <w:tcW w:w="2880" w:type="dxa"/>
          </w:tcPr>
          <w:p w14:paraId="7D2D5498" w14:textId="77777777" w:rsidR="002F570F" w:rsidRDefault="00000000">
            <w:r>
              <w:rPr>
                <w:sz w:val="20"/>
              </w:rPr>
              <w:t>jsonwebtoken + bcryptjs</w:t>
            </w:r>
          </w:p>
        </w:tc>
        <w:tc>
          <w:tcPr>
            <w:tcW w:w="2880" w:type="dxa"/>
          </w:tcPr>
          <w:p w14:paraId="4F1351B7" w14:textId="77777777" w:rsidR="002F570F" w:rsidRDefault="00000000">
            <w:r>
              <w:rPr>
                <w:sz w:val="20"/>
              </w:rPr>
              <w:t>JWT HS256; bcrypt password hash</w:t>
            </w:r>
          </w:p>
        </w:tc>
      </w:tr>
      <w:tr w:rsidR="002F570F" w14:paraId="3532E380" w14:textId="77777777">
        <w:tc>
          <w:tcPr>
            <w:tcW w:w="2880" w:type="dxa"/>
          </w:tcPr>
          <w:p w14:paraId="3B5B1F5C" w14:textId="77777777" w:rsidR="002F570F" w:rsidRDefault="00000000">
            <w:r>
              <w:rPr>
                <w:sz w:val="20"/>
              </w:rPr>
              <w:t>Security</w:t>
            </w:r>
          </w:p>
        </w:tc>
        <w:tc>
          <w:tcPr>
            <w:tcW w:w="2880" w:type="dxa"/>
          </w:tcPr>
          <w:p w14:paraId="31CECFA2" w14:textId="77777777" w:rsidR="002F570F" w:rsidRDefault="00000000">
            <w:r>
              <w:rPr>
                <w:sz w:val="20"/>
              </w:rPr>
              <w:t>helmet + express-rate-limit + cors</w:t>
            </w:r>
          </w:p>
        </w:tc>
        <w:tc>
          <w:tcPr>
            <w:tcW w:w="2880" w:type="dxa"/>
          </w:tcPr>
          <w:p w14:paraId="66005111" w14:textId="77777777" w:rsidR="002F570F" w:rsidRDefault="00000000">
            <w:r>
              <w:rPr>
                <w:sz w:val="20"/>
              </w:rPr>
              <w:t>Global 500/15min; login 30/15min</w:t>
            </w:r>
          </w:p>
        </w:tc>
      </w:tr>
      <w:tr w:rsidR="002F570F" w14:paraId="76752603" w14:textId="77777777">
        <w:tc>
          <w:tcPr>
            <w:tcW w:w="2880" w:type="dxa"/>
          </w:tcPr>
          <w:p w14:paraId="7C4E75AB" w14:textId="77777777" w:rsidR="002F570F" w:rsidRDefault="00000000">
            <w:r>
              <w:rPr>
                <w:sz w:val="20"/>
              </w:rPr>
              <w:t>File upload</w:t>
            </w:r>
          </w:p>
        </w:tc>
        <w:tc>
          <w:tcPr>
            <w:tcW w:w="2880" w:type="dxa"/>
          </w:tcPr>
          <w:p w14:paraId="69052EF5" w14:textId="77777777" w:rsidR="002F570F" w:rsidRDefault="00000000">
            <w:r>
              <w:rPr>
                <w:sz w:val="20"/>
              </w:rPr>
              <w:t>multer</w:t>
            </w:r>
          </w:p>
        </w:tc>
        <w:tc>
          <w:tcPr>
            <w:tcW w:w="2880" w:type="dxa"/>
          </w:tcPr>
          <w:p w14:paraId="06E7675E" w14:textId="77777777" w:rsidR="002F570F" w:rsidRDefault="00000000">
            <w:r>
              <w:rPr>
                <w:sz w:val="20"/>
              </w:rPr>
              <w:t>Avatars + data ingestion files</w:t>
            </w:r>
          </w:p>
        </w:tc>
      </w:tr>
      <w:tr w:rsidR="002F570F" w14:paraId="43F30242" w14:textId="77777777">
        <w:tc>
          <w:tcPr>
            <w:tcW w:w="2880" w:type="dxa"/>
          </w:tcPr>
          <w:p w14:paraId="07402905" w14:textId="77777777" w:rsidR="002F570F" w:rsidRDefault="00000000">
            <w:r>
              <w:rPr>
                <w:sz w:val="20"/>
              </w:rPr>
              <w:t>Email</w:t>
            </w:r>
          </w:p>
        </w:tc>
        <w:tc>
          <w:tcPr>
            <w:tcW w:w="2880" w:type="dxa"/>
          </w:tcPr>
          <w:p w14:paraId="437255E5" w14:textId="77777777" w:rsidR="002F570F" w:rsidRDefault="00000000">
            <w:r>
              <w:rPr>
                <w:sz w:val="20"/>
              </w:rPr>
              <w:t>nodemailer</w:t>
            </w:r>
          </w:p>
        </w:tc>
        <w:tc>
          <w:tcPr>
            <w:tcW w:w="2880" w:type="dxa"/>
          </w:tcPr>
          <w:p w14:paraId="14560B0F" w14:textId="77777777" w:rsidR="002F570F" w:rsidRDefault="00000000">
            <w:r>
              <w:rPr>
                <w:sz w:val="20"/>
              </w:rPr>
              <w:t>Account activation emails (SMTP env vars)</w:t>
            </w:r>
          </w:p>
        </w:tc>
      </w:tr>
      <w:tr w:rsidR="002F570F" w14:paraId="6A1992A0" w14:textId="77777777">
        <w:tc>
          <w:tcPr>
            <w:tcW w:w="2880" w:type="dxa"/>
          </w:tcPr>
          <w:p w14:paraId="5CAA8693" w14:textId="77777777" w:rsidR="002F570F" w:rsidRDefault="00000000">
            <w:r>
              <w:rPr>
                <w:sz w:val="20"/>
              </w:rPr>
              <w:t>Google token verify</w:t>
            </w:r>
          </w:p>
        </w:tc>
        <w:tc>
          <w:tcPr>
            <w:tcW w:w="2880" w:type="dxa"/>
          </w:tcPr>
          <w:p w14:paraId="14F9A520" w14:textId="77777777" w:rsidR="002F570F" w:rsidRDefault="00000000">
            <w:r>
              <w:rPr>
                <w:sz w:val="20"/>
              </w:rPr>
              <w:t>google-auth-library</w:t>
            </w:r>
          </w:p>
        </w:tc>
        <w:tc>
          <w:tcPr>
            <w:tcW w:w="2880" w:type="dxa"/>
          </w:tcPr>
          <w:p w14:paraId="4840696F" w14:textId="77777777" w:rsidR="002F570F" w:rsidRDefault="00000000">
            <w:r>
              <w:rPr>
                <w:sz w:val="20"/>
              </w:rPr>
              <w:t>Backend Google SSO</w:t>
            </w:r>
          </w:p>
        </w:tc>
      </w:tr>
      <w:tr w:rsidR="002F570F" w14:paraId="33787246" w14:textId="77777777">
        <w:tc>
          <w:tcPr>
            <w:tcW w:w="2880" w:type="dxa"/>
          </w:tcPr>
          <w:p w14:paraId="721AF304" w14:textId="77777777" w:rsidR="002F570F" w:rsidRDefault="00000000">
            <w:r>
              <w:rPr>
                <w:sz w:val="20"/>
              </w:rPr>
              <w:t>Spreadsheet</w:t>
            </w:r>
          </w:p>
        </w:tc>
        <w:tc>
          <w:tcPr>
            <w:tcW w:w="2880" w:type="dxa"/>
          </w:tcPr>
          <w:p w14:paraId="0EE9DA11" w14:textId="77777777" w:rsidR="002F570F" w:rsidRDefault="00000000">
            <w:r>
              <w:rPr>
                <w:sz w:val="20"/>
              </w:rPr>
              <w:t>@e965/xlsx</w:t>
            </w:r>
          </w:p>
        </w:tc>
        <w:tc>
          <w:tcPr>
            <w:tcW w:w="2880" w:type="dxa"/>
          </w:tcPr>
          <w:p w14:paraId="3C5F6A29" w14:textId="77777777" w:rsidR="002F570F" w:rsidRDefault="00000000">
            <w:r>
              <w:rPr>
                <w:sz w:val="20"/>
              </w:rPr>
              <w:t>Equipment/BI import scripts</w:t>
            </w:r>
          </w:p>
        </w:tc>
      </w:tr>
      <w:tr w:rsidR="002F570F" w14:paraId="37BEADF8" w14:textId="77777777">
        <w:tc>
          <w:tcPr>
            <w:tcW w:w="2880" w:type="dxa"/>
          </w:tcPr>
          <w:p w14:paraId="2EC4B6EE" w14:textId="77777777" w:rsidR="002F570F" w:rsidRDefault="00000000">
            <w:r>
              <w:rPr>
                <w:sz w:val="20"/>
              </w:rPr>
              <w:t>Database</w:t>
            </w:r>
          </w:p>
        </w:tc>
        <w:tc>
          <w:tcPr>
            <w:tcW w:w="2880" w:type="dxa"/>
          </w:tcPr>
          <w:p w14:paraId="4BAA9796" w14:textId="77777777" w:rsidR="002F570F" w:rsidRDefault="00000000">
            <w:r>
              <w:rPr>
                <w:sz w:val="20"/>
              </w:rPr>
              <w:t>MySQL</w:t>
            </w:r>
          </w:p>
        </w:tc>
        <w:tc>
          <w:tcPr>
            <w:tcW w:w="2880" w:type="dxa"/>
          </w:tcPr>
          <w:p w14:paraId="6A862823" w14:textId="77777777" w:rsidR="002F570F" w:rsidRDefault="00000000">
            <w:r>
              <w:rPr>
                <w:sz w:val="20"/>
              </w:rPr>
              <w:t>8.x utf8mb4_0900_ai_ci</w:t>
            </w:r>
          </w:p>
        </w:tc>
      </w:tr>
    </w:tbl>
    <w:p w14:paraId="2924C21C" w14:textId="77777777" w:rsidR="002F570F" w:rsidRDefault="002F570F"/>
    <w:p w14:paraId="02377CCC" w14:textId="77777777" w:rsidR="002F570F" w:rsidRDefault="00000000">
      <w:r>
        <w:br w:type="page"/>
      </w:r>
    </w:p>
    <w:p w14:paraId="25BB62AC" w14:textId="77777777" w:rsidR="002F570F" w:rsidRDefault="00000000">
      <w:pPr>
        <w:pStyle w:val="Heading1"/>
      </w:pPr>
      <w:r>
        <w:lastRenderedPageBreak/>
        <w:t>4. Folder Structure</w:t>
      </w:r>
    </w:p>
    <w:tbl>
      <w:tblPr>
        <w:tblStyle w:val="TableGrid"/>
        <w:tblW w:w="0" w:type="auto"/>
        <w:tblLook w:val="04A0" w:firstRow="1" w:lastRow="0" w:firstColumn="1" w:lastColumn="0" w:noHBand="0" w:noVBand="1"/>
      </w:tblPr>
      <w:tblGrid>
        <w:gridCol w:w="4320"/>
        <w:gridCol w:w="4320"/>
      </w:tblGrid>
      <w:tr w:rsidR="002F570F" w14:paraId="249EEA0F" w14:textId="77777777">
        <w:tc>
          <w:tcPr>
            <w:tcW w:w="4320" w:type="dxa"/>
            <w:shd w:val="clear" w:color="auto" w:fill="1F4E79"/>
          </w:tcPr>
          <w:p w14:paraId="20C51BAF" w14:textId="77777777" w:rsidR="002F570F" w:rsidRDefault="00000000">
            <w:r>
              <w:rPr>
                <w:b/>
                <w:color w:val="FFFFFF"/>
                <w:sz w:val="20"/>
              </w:rPr>
              <w:t>Path</w:t>
            </w:r>
          </w:p>
        </w:tc>
        <w:tc>
          <w:tcPr>
            <w:tcW w:w="4320" w:type="dxa"/>
            <w:shd w:val="clear" w:color="auto" w:fill="1F4E79"/>
          </w:tcPr>
          <w:p w14:paraId="44C3BFB9" w14:textId="77777777" w:rsidR="002F570F" w:rsidRDefault="00000000">
            <w:r>
              <w:rPr>
                <w:b/>
                <w:color w:val="FFFFFF"/>
                <w:sz w:val="20"/>
              </w:rPr>
              <w:t>Purpose</w:t>
            </w:r>
          </w:p>
        </w:tc>
      </w:tr>
      <w:tr w:rsidR="002F570F" w14:paraId="09B34978" w14:textId="77777777">
        <w:tc>
          <w:tcPr>
            <w:tcW w:w="4320" w:type="dxa"/>
          </w:tcPr>
          <w:p w14:paraId="7F8610B8" w14:textId="77777777" w:rsidR="002F570F" w:rsidRDefault="00000000">
            <w:r>
              <w:rPr>
                <w:sz w:val="20"/>
              </w:rPr>
              <w:t>frontend/src/App.jsx</w:t>
            </w:r>
          </w:p>
        </w:tc>
        <w:tc>
          <w:tcPr>
            <w:tcW w:w="4320" w:type="dxa"/>
          </w:tcPr>
          <w:p w14:paraId="553C69CA" w14:textId="77777777" w:rsidR="002F570F" w:rsidRDefault="00000000">
            <w:r>
              <w:rPr>
                <w:sz w:val="20"/>
              </w:rPr>
              <w:t>All protected/public React routes</w:t>
            </w:r>
          </w:p>
        </w:tc>
      </w:tr>
      <w:tr w:rsidR="002F570F" w14:paraId="61D306E8" w14:textId="77777777">
        <w:tc>
          <w:tcPr>
            <w:tcW w:w="4320" w:type="dxa"/>
          </w:tcPr>
          <w:p w14:paraId="3E164754" w14:textId="77777777" w:rsidR="002F570F" w:rsidRDefault="00000000">
            <w:r>
              <w:rPr>
                <w:sz w:val="20"/>
              </w:rPr>
              <w:t>frontend/src/pages/</w:t>
            </w:r>
          </w:p>
        </w:tc>
        <w:tc>
          <w:tcPr>
            <w:tcW w:w="4320" w:type="dxa"/>
          </w:tcPr>
          <w:p w14:paraId="77BB26F9" w14:textId="77777777" w:rsidR="002F570F" w:rsidRDefault="00000000">
            <w:r>
              <w:rPr>
                <w:sz w:val="20"/>
              </w:rPr>
              <w:t>Page components (forms, BI, admin, equipment, power)</w:t>
            </w:r>
          </w:p>
        </w:tc>
      </w:tr>
      <w:tr w:rsidR="002F570F" w14:paraId="2799608F" w14:textId="77777777">
        <w:tc>
          <w:tcPr>
            <w:tcW w:w="4320" w:type="dxa"/>
          </w:tcPr>
          <w:p w14:paraId="77BCD436" w14:textId="77777777" w:rsidR="002F570F" w:rsidRDefault="00000000">
            <w:r>
              <w:rPr>
                <w:sz w:val="20"/>
              </w:rPr>
              <w:t>frontend/src/components/</w:t>
            </w:r>
          </w:p>
        </w:tc>
        <w:tc>
          <w:tcPr>
            <w:tcW w:w="4320" w:type="dxa"/>
          </w:tcPr>
          <w:p w14:paraId="222604F8" w14:textId="77777777" w:rsidR="002F570F" w:rsidRDefault="00000000">
            <w:r>
              <w:rPr>
                <w:sz w:val="20"/>
              </w:rPr>
              <w:t>Shared UI: Navbar, FormReviewModal, ProtectedRoute, BI charts</w:t>
            </w:r>
          </w:p>
        </w:tc>
      </w:tr>
      <w:tr w:rsidR="002F570F" w14:paraId="0ADA8C02" w14:textId="77777777">
        <w:tc>
          <w:tcPr>
            <w:tcW w:w="4320" w:type="dxa"/>
          </w:tcPr>
          <w:p w14:paraId="421A05D9" w14:textId="77777777" w:rsidR="002F570F" w:rsidRDefault="00000000">
            <w:r>
              <w:rPr>
                <w:sz w:val="20"/>
              </w:rPr>
              <w:t>frontend/src/hooks/</w:t>
            </w:r>
          </w:p>
        </w:tc>
        <w:tc>
          <w:tcPr>
            <w:tcW w:w="4320" w:type="dxa"/>
          </w:tcPr>
          <w:p w14:paraId="7B5F1CA3" w14:textId="77777777" w:rsidR="002F570F" w:rsidRDefault="00000000">
            <w:r>
              <w:rPr>
                <w:sz w:val="20"/>
              </w:rPr>
              <w:t>useAuth, useFormMeta, usePowerPlantHierarchy, useDataUploadAccess</w:t>
            </w:r>
          </w:p>
        </w:tc>
      </w:tr>
      <w:tr w:rsidR="002F570F" w14:paraId="7D22BE8B" w14:textId="77777777">
        <w:tc>
          <w:tcPr>
            <w:tcW w:w="4320" w:type="dxa"/>
          </w:tcPr>
          <w:p w14:paraId="7D39E6B0" w14:textId="77777777" w:rsidR="002F570F" w:rsidRDefault="00000000">
            <w:r>
              <w:rPr>
                <w:sz w:val="20"/>
              </w:rPr>
              <w:t>frontend/src/context/AuthContext.jsx</w:t>
            </w:r>
          </w:p>
        </w:tc>
        <w:tc>
          <w:tcPr>
            <w:tcW w:w="4320" w:type="dxa"/>
          </w:tcPr>
          <w:p w14:paraId="3153F675" w14:textId="77777777" w:rsidR="002F570F" w:rsidRDefault="00000000">
            <w:r>
              <w:rPr>
                <w:sz w:val="20"/>
              </w:rPr>
              <w:t>JWT session, MSAL/Google login orchestration</w:t>
            </w:r>
          </w:p>
        </w:tc>
      </w:tr>
      <w:tr w:rsidR="002F570F" w14:paraId="4785F832" w14:textId="77777777">
        <w:tc>
          <w:tcPr>
            <w:tcW w:w="4320" w:type="dxa"/>
          </w:tcPr>
          <w:p w14:paraId="38F4C4BF" w14:textId="77777777" w:rsidR="002F570F" w:rsidRDefault="00000000">
            <w:r>
              <w:rPr>
                <w:sz w:val="20"/>
              </w:rPr>
              <w:t>frontend/src/api/axios.js</w:t>
            </w:r>
          </w:p>
        </w:tc>
        <w:tc>
          <w:tcPr>
            <w:tcW w:w="4320" w:type="dxa"/>
          </w:tcPr>
          <w:p w14:paraId="212C9CBE" w14:textId="77777777" w:rsidR="002F570F" w:rsidRDefault="00000000">
            <w:r>
              <w:rPr>
                <w:sz w:val="20"/>
              </w:rPr>
              <w:t>API base URL resolution + Bearer interceptor</w:t>
            </w:r>
          </w:p>
        </w:tc>
      </w:tr>
      <w:tr w:rsidR="002F570F" w14:paraId="3186FBDF" w14:textId="77777777">
        <w:tc>
          <w:tcPr>
            <w:tcW w:w="4320" w:type="dxa"/>
          </w:tcPr>
          <w:p w14:paraId="798F6177" w14:textId="77777777" w:rsidR="002F570F" w:rsidRDefault="00000000">
            <w:r>
              <w:rPr>
                <w:sz w:val="20"/>
              </w:rPr>
              <w:t>frontend/src/config/</w:t>
            </w:r>
          </w:p>
        </w:tc>
        <w:tc>
          <w:tcPr>
            <w:tcW w:w="4320" w:type="dxa"/>
          </w:tcPr>
          <w:p w14:paraId="0C9B0121" w14:textId="77777777" w:rsidR="002F570F" w:rsidRDefault="00000000">
            <w:r>
              <w:rPr>
                <w:sz w:val="20"/>
              </w:rPr>
              <w:t>formColumnSchemas, powerPlantEquipmentHierarchy</w:t>
            </w:r>
          </w:p>
        </w:tc>
      </w:tr>
      <w:tr w:rsidR="002F570F" w14:paraId="4196AE15" w14:textId="77777777">
        <w:tc>
          <w:tcPr>
            <w:tcW w:w="4320" w:type="dxa"/>
          </w:tcPr>
          <w:p w14:paraId="22796C49" w14:textId="77777777" w:rsidR="002F570F" w:rsidRDefault="00000000">
            <w:r>
              <w:rPr>
                <w:sz w:val="20"/>
              </w:rPr>
              <w:t>backend/server.js</w:t>
            </w:r>
          </w:p>
        </w:tc>
        <w:tc>
          <w:tcPr>
            <w:tcW w:w="4320" w:type="dxa"/>
          </w:tcPr>
          <w:p w14:paraId="273BF0EE" w14:textId="77777777" w:rsidR="002F570F" w:rsidRDefault="00000000">
            <w:r>
              <w:rPr>
                <w:sz w:val="20"/>
              </w:rPr>
              <w:t>Express app bootstrap, middleware, route mounting</w:t>
            </w:r>
          </w:p>
        </w:tc>
      </w:tr>
      <w:tr w:rsidR="002F570F" w14:paraId="00B3E847" w14:textId="77777777">
        <w:tc>
          <w:tcPr>
            <w:tcW w:w="4320" w:type="dxa"/>
          </w:tcPr>
          <w:p w14:paraId="4CA12A61" w14:textId="77777777" w:rsidR="002F570F" w:rsidRDefault="00000000">
            <w:r>
              <w:rPr>
                <w:sz w:val="20"/>
              </w:rPr>
              <w:t>backend/routes/</w:t>
            </w:r>
          </w:p>
        </w:tc>
        <w:tc>
          <w:tcPr>
            <w:tcW w:w="4320" w:type="dxa"/>
          </w:tcPr>
          <w:p w14:paraId="5DE3A168" w14:textId="77777777" w:rsidR="002F570F" w:rsidRDefault="00000000">
            <w:r>
              <w:rPr>
                <w:sz w:val="20"/>
              </w:rPr>
              <w:t>10 route modules mounting /api/* endpoints</w:t>
            </w:r>
          </w:p>
        </w:tc>
      </w:tr>
      <w:tr w:rsidR="002F570F" w14:paraId="264FF273" w14:textId="77777777">
        <w:tc>
          <w:tcPr>
            <w:tcW w:w="4320" w:type="dxa"/>
          </w:tcPr>
          <w:p w14:paraId="10E2A8F0" w14:textId="77777777" w:rsidR="002F570F" w:rsidRDefault="00000000">
            <w:r>
              <w:rPr>
                <w:sz w:val="20"/>
              </w:rPr>
              <w:t>backend/controllers/</w:t>
            </w:r>
          </w:p>
        </w:tc>
        <w:tc>
          <w:tcPr>
            <w:tcW w:w="4320" w:type="dxa"/>
          </w:tcPr>
          <w:p w14:paraId="6277BB0E" w14:textId="77777777" w:rsidR="002F570F" w:rsidRDefault="00000000">
            <w:r>
              <w:rPr>
                <w:sz w:val="20"/>
              </w:rPr>
              <w:t>Business logic: auth, form, bi, admin, equipment, power</w:t>
            </w:r>
          </w:p>
        </w:tc>
      </w:tr>
      <w:tr w:rsidR="002F570F" w14:paraId="30ACACFF" w14:textId="77777777">
        <w:tc>
          <w:tcPr>
            <w:tcW w:w="4320" w:type="dxa"/>
          </w:tcPr>
          <w:p w14:paraId="6414E637" w14:textId="77777777" w:rsidR="002F570F" w:rsidRDefault="00000000">
            <w:r>
              <w:rPr>
                <w:sz w:val="20"/>
              </w:rPr>
              <w:t>backend/middleware/</w:t>
            </w:r>
          </w:p>
        </w:tc>
        <w:tc>
          <w:tcPr>
            <w:tcW w:w="4320" w:type="dxa"/>
          </w:tcPr>
          <w:p w14:paraId="10D0ADEA" w14:textId="77777777" w:rsidR="002F570F" w:rsidRDefault="00000000">
            <w:r>
              <w:rPr>
                <w:sz w:val="20"/>
              </w:rPr>
              <w:t>auth.js, roleCheck.js, avatarUpload, dataUploadMulter</w:t>
            </w:r>
          </w:p>
        </w:tc>
      </w:tr>
      <w:tr w:rsidR="002F570F" w14:paraId="6C7E08FE" w14:textId="77777777">
        <w:tc>
          <w:tcPr>
            <w:tcW w:w="4320" w:type="dxa"/>
          </w:tcPr>
          <w:p w14:paraId="6B7574F2" w14:textId="77777777" w:rsidR="002F570F" w:rsidRDefault="00000000">
            <w:r>
              <w:rPr>
                <w:sz w:val="20"/>
              </w:rPr>
              <w:t>backend/config/</w:t>
            </w:r>
          </w:p>
        </w:tc>
        <w:tc>
          <w:tcPr>
            <w:tcW w:w="4320" w:type="dxa"/>
          </w:tcPr>
          <w:p w14:paraId="14145E9A" w14:textId="77777777" w:rsidR="002F570F" w:rsidRDefault="00000000">
            <w:r>
              <w:rPr>
                <w:sz w:val="20"/>
              </w:rPr>
              <w:t>env.js, mysql.js, databaseName.js</w:t>
            </w:r>
          </w:p>
        </w:tc>
      </w:tr>
      <w:tr w:rsidR="002F570F" w14:paraId="53DC4911" w14:textId="77777777">
        <w:tc>
          <w:tcPr>
            <w:tcW w:w="4320" w:type="dxa"/>
          </w:tcPr>
          <w:p w14:paraId="3A2BEA51" w14:textId="77777777" w:rsidR="002F570F" w:rsidRDefault="00000000">
            <w:r>
              <w:rPr>
                <w:sz w:val="20"/>
              </w:rPr>
              <w:t>backend/utils/</w:t>
            </w:r>
          </w:p>
        </w:tc>
        <w:tc>
          <w:tcPr>
            <w:tcW w:w="4320" w:type="dxa"/>
          </w:tcPr>
          <w:p w14:paraId="41C8EA96" w14:textId="77777777" w:rsidR="002F570F" w:rsidRDefault="00000000">
            <w:r>
              <w:rPr>
                <w:sz w:val="20"/>
              </w:rPr>
              <w:t>jwt, httpError, userPublic, avatarFile, ppnHierarchyLib</w:t>
            </w:r>
          </w:p>
        </w:tc>
      </w:tr>
      <w:tr w:rsidR="002F570F" w14:paraId="7938DF5E" w14:textId="77777777">
        <w:tc>
          <w:tcPr>
            <w:tcW w:w="4320" w:type="dxa"/>
          </w:tcPr>
          <w:p w14:paraId="44EC0371" w14:textId="77777777" w:rsidR="002F570F" w:rsidRDefault="00000000">
            <w:r>
              <w:rPr>
                <w:sz w:val="20"/>
              </w:rPr>
              <w:t>backend/prisma/</w:t>
            </w:r>
          </w:p>
        </w:tc>
        <w:tc>
          <w:tcPr>
            <w:tcW w:w="4320" w:type="dxa"/>
          </w:tcPr>
          <w:p w14:paraId="2D4CDFF7" w14:textId="77777777" w:rsidR="002F570F" w:rsidRDefault="00000000">
            <w:r>
              <w:rPr>
                <w:sz w:val="20"/>
              </w:rPr>
              <w:t>schema.prisma + migrations/ (schema history)</w:t>
            </w:r>
          </w:p>
        </w:tc>
      </w:tr>
      <w:tr w:rsidR="002F570F" w14:paraId="5F526AF2" w14:textId="77777777">
        <w:tc>
          <w:tcPr>
            <w:tcW w:w="4320" w:type="dxa"/>
          </w:tcPr>
          <w:p w14:paraId="15DE14C8" w14:textId="77777777" w:rsidR="002F570F" w:rsidRDefault="00000000">
            <w:r>
              <w:rPr>
                <w:sz w:val="20"/>
              </w:rPr>
              <w:t>backend/scripts/</w:t>
            </w:r>
          </w:p>
        </w:tc>
        <w:tc>
          <w:tcPr>
            <w:tcW w:w="4320" w:type="dxa"/>
          </w:tcPr>
          <w:p w14:paraId="03D00B69" w14:textId="77777777" w:rsidR="002F570F" w:rsidRDefault="00000000">
            <w:r>
              <w:rPr>
                <w:sz w:val="20"/>
              </w:rPr>
              <w:t>DB seed, import, hierarchy seed, backlog CSV import</w:t>
            </w:r>
          </w:p>
        </w:tc>
      </w:tr>
      <w:tr w:rsidR="002F570F" w14:paraId="18A742C6" w14:textId="77777777">
        <w:tc>
          <w:tcPr>
            <w:tcW w:w="4320" w:type="dxa"/>
          </w:tcPr>
          <w:p w14:paraId="77DDC1C4" w14:textId="77777777" w:rsidR="002F570F" w:rsidRDefault="00000000">
            <w:r>
              <w:rPr>
                <w:sz w:val="20"/>
              </w:rPr>
              <w:t>mysql/init.sql</w:t>
            </w:r>
          </w:p>
        </w:tc>
        <w:tc>
          <w:tcPr>
            <w:tcW w:w="4320" w:type="dxa"/>
          </w:tcPr>
          <w:p w14:paraId="115F8613" w14:textId="77777777" w:rsidR="002F570F" w:rsidRDefault="00000000">
            <w:r>
              <w:rPr>
                <w:sz w:val="20"/>
              </w:rPr>
              <w:t>Baseline CREATE TABLE for all core tables</w:t>
            </w:r>
          </w:p>
        </w:tc>
      </w:tr>
      <w:tr w:rsidR="002F570F" w14:paraId="12633E35" w14:textId="77777777">
        <w:tc>
          <w:tcPr>
            <w:tcW w:w="4320" w:type="dxa"/>
          </w:tcPr>
          <w:p w14:paraId="63B95E6C" w14:textId="77777777" w:rsidR="002F570F" w:rsidRDefault="00000000">
            <w:r>
              <w:rPr>
                <w:sz w:val="20"/>
              </w:rPr>
              <w:t>mysql/migrate_*.sql</w:t>
            </w:r>
          </w:p>
        </w:tc>
        <w:tc>
          <w:tcPr>
            <w:tcW w:w="4320" w:type="dxa"/>
          </w:tcPr>
          <w:p w14:paraId="596853C9" w14:textId="77777777" w:rsidR="002F570F" w:rsidRDefault="00000000">
            <w:r>
              <w:rPr>
                <w:sz w:val="20"/>
              </w:rPr>
              <w:t>23 incremental SQL patches (EHS, PPN, production, BI)</w:t>
            </w:r>
          </w:p>
        </w:tc>
      </w:tr>
    </w:tbl>
    <w:p w14:paraId="04563839" w14:textId="77777777" w:rsidR="002F570F" w:rsidRDefault="002F570F"/>
    <w:p w14:paraId="7AB78253" w14:textId="77777777" w:rsidR="002F570F" w:rsidRDefault="00000000">
      <w:r>
        <w:br w:type="page"/>
      </w:r>
    </w:p>
    <w:p w14:paraId="6D0F9D04" w14:textId="77777777" w:rsidR="002F570F" w:rsidRDefault="00000000">
      <w:pPr>
        <w:pStyle w:val="Heading1"/>
      </w:pPr>
      <w:r>
        <w:lastRenderedPageBreak/>
        <w:t>5. Frontend Documentation</w:t>
      </w:r>
    </w:p>
    <w:p w14:paraId="0B078DD4" w14:textId="77777777" w:rsidR="002F570F" w:rsidRDefault="00000000">
      <w:pPr>
        <w:pStyle w:val="Heading2"/>
      </w:pPr>
      <w:r>
        <w:t>5.1 Route Map (App.jsx)</w:t>
      </w:r>
    </w:p>
    <w:tbl>
      <w:tblPr>
        <w:tblStyle w:val="TableGrid"/>
        <w:tblW w:w="0" w:type="auto"/>
        <w:tblLook w:val="04A0" w:firstRow="1" w:lastRow="0" w:firstColumn="1" w:lastColumn="0" w:noHBand="0" w:noVBand="1"/>
      </w:tblPr>
      <w:tblGrid>
        <w:gridCol w:w="2880"/>
        <w:gridCol w:w="2880"/>
        <w:gridCol w:w="2880"/>
      </w:tblGrid>
      <w:tr w:rsidR="002F570F" w14:paraId="6DA42179" w14:textId="77777777">
        <w:tc>
          <w:tcPr>
            <w:tcW w:w="2880" w:type="dxa"/>
            <w:shd w:val="clear" w:color="auto" w:fill="1F4E79"/>
          </w:tcPr>
          <w:p w14:paraId="3BD8BCBB" w14:textId="77777777" w:rsidR="002F570F" w:rsidRDefault="00000000">
            <w:r>
              <w:rPr>
                <w:b/>
                <w:color w:val="FFFFFF"/>
                <w:sz w:val="20"/>
              </w:rPr>
              <w:t>Route</w:t>
            </w:r>
          </w:p>
        </w:tc>
        <w:tc>
          <w:tcPr>
            <w:tcW w:w="2880" w:type="dxa"/>
            <w:shd w:val="clear" w:color="auto" w:fill="1F4E79"/>
          </w:tcPr>
          <w:p w14:paraId="04CD2D0D" w14:textId="77777777" w:rsidR="002F570F" w:rsidRDefault="00000000">
            <w:r>
              <w:rPr>
                <w:b/>
                <w:color w:val="FFFFFF"/>
                <w:sz w:val="20"/>
              </w:rPr>
              <w:t>Component</w:t>
            </w:r>
          </w:p>
        </w:tc>
        <w:tc>
          <w:tcPr>
            <w:tcW w:w="2880" w:type="dxa"/>
            <w:shd w:val="clear" w:color="auto" w:fill="1F4E79"/>
          </w:tcPr>
          <w:p w14:paraId="4E45FA67" w14:textId="77777777" w:rsidR="002F570F" w:rsidRDefault="00000000">
            <w:r>
              <w:rPr>
                <w:b/>
                <w:color w:val="FFFFFF"/>
                <w:sz w:val="20"/>
              </w:rPr>
              <w:t>Access</w:t>
            </w:r>
          </w:p>
        </w:tc>
      </w:tr>
      <w:tr w:rsidR="002F570F" w14:paraId="77F25B18" w14:textId="77777777">
        <w:tc>
          <w:tcPr>
            <w:tcW w:w="2880" w:type="dxa"/>
          </w:tcPr>
          <w:p w14:paraId="4CA519EA" w14:textId="77777777" w:rsidR="002F570F" w:rsidRDefault="00000000">
            <w:r>
              <w:rPr>
                <w:sz w:val="20"/>
              </w:rPr>
              <w:t>/</w:t>
            </w:r>
          </w:p>
        </w:tc>
        <w:tc>
          <w:tcPr>
            <w:tcW w:w="2880" w:type="dxa"/>
          </w:tcPr>
          <w:p w14:paraId="74E002B1" w14:textId="77777777" w:rsidR="002F570F" w:rsidRDefault="00000000">
            <w:r>
              <w:rPr>
                <w:sz w:val="20"/>
              </w:rPr>
              <w:t>MarketingLanding (or redirect /dashboard)</w:t>
            </w:r>
          </w:p>
        </w:tc>
        <w:tc>
          <w:tcPr>
            <w:tcW w:w="2880" w:type="dxa"/>
          </w:tcPr>
          <w:p w14:paraId="50D43497" w14:textId="77777777" w:rsidR="002F570F" w:rsidRDefault="00000000">
            <w:r>
              <w:rPr>
                <w:sz w:val="20"/>
              </w:rPr>
              <w:t>Public</w:t>
            </w:r>
          </w:p>
        </w:tc>
      </w:tr>
      <w:tr w:rsidR="002F570F" w14:paraId="0EF1AE17" w14:textId="77777777">
        <w:tc>
          <w:tcPr>
            <w:tcW w:w="2880" w:type="dxa"/>
          </w:tcPr>
          <w:p w14:paraId="279DAA8C" w14:textId="77777777" w:rsidR="002F570F" w:rsidRDefault="00000000">
            <w:r>
              <w:rPr>
                <w:sz w:val="20"/>
              </w:rPr>
              <w:t>/admin/login</w:t>
            </w:r>
          </w:p>
        </w:tc>
        <w:tc>
          <w:tcPr>
            <w:tcW w:w="2880" w:type="dxa"/>
          </w:tcPr>
          <w:p w14:paraId="66A47607" w14:textId="77777777" w:rsidR="002F570F" w:rsidRDefault="00000000">
            <w:r>
              <w:rPr>
                <w:sz w:val="20"/>
              </w:rPr>
              <w:t>AdminLogin</w:t>
            </w:r>
          </w:p>
        </w:tc>
        <w:tc>
          <w:tcPr>
            <w:tcW w:w="2880" w:type="dxa"/>
          </w:tcPr>
          <w:p w14:paraId="4E50DB16" w14:textId="77777777" w:rsidR="002F570F" w:rsidRDefault="00000000">
            <w:r>
              <w:rPr>
                <w:sz w:val="20"/>
              </w:rPr>
              <w:t>Public</w:t>
            </w:r>
          </w:p>
        </w:tc>
      </w:tr>
      <w:tr w:rsidR="002F570F" w14:paraId="3BFEEC62" w14:textId="77777777">
        <w:tc>
          <w:tcPr>
            <w:tcW w:w="2880" w:type="dxa"/>
          </w:tcPr>
          <w:p w14:paraId="68B06CB0" w14:textId="77777777" w:rsidR="002F570F" w:rsidRDefault="00000000">
            <w:r>
              <w:rPr>
                <w:sz w:val="20"/>
              </w:rPr>
              <w:t>/dashboard</w:t>
            </w:r>
          </w:p>
        </w:tc>
        <w:tc>
          <w:tcPr>
            <w:tcW w:w="2880" w:type="dxa"/>
          </w:tcPr>
          <w:p w14:paraId="53468EF4" w14:textId="77777777" w:rsidR="002F570F" w:rsidRDefault="00000000">
            <w:r>
              <w:rPr>
                <w:sz w:val="20"/>
              </w:rPr>
              <w:t>HomeLanding</w:t>
            </w:r>
          </w:p>
        </w:tc>
        <w:tc>
          <w:tcPr>
            <w:tcW w:w="2880" w:type="dxa"/>
          </w:tcPr>
          <w:p w14:paraId="54E6F983" w14:textId="77777777" w:rsidR="002F570F" w:rsidRDefault="00000000">
            <w:r>
              <w:rPr>
                <w:sz w:val="20"/>
              </w:rPr>
              <w:t>Protected — homepage cards</w:t>
            </w:r>
          </w:p>
        </w:tc>
      </w:tr>
      <w:tr w:rsidR="002F570F" w14:paraId="5D056CBA" w14:textId="77777777">
        <w:tc>
          <w:tcPr>
            <w:tcW w:w="2880" w:type="dxa"/>
          </w:tcPr>
          <w:p w14:paraId="3DBF449E" w14:textId="77777777" w:rsidR="002F570F" w:rsidRDefault="00000000">
            <w:r>
              <w:rPr>
                <w:sz w:val="20"/>
              </w:rPr>
              <w:t>/forms-hub</w:t>
            </w:r>
          </w:p>
        </w:tc>
        <w:tc>
          <w:tcPr>
            <w:tcW w:w="2880" w:type="dxa"/>
          </w:tcPr>
          <w:p w14:paraId="6DB83325" w14:textId="77777777" w:rsidR="002F570F" w:rsidRDefault="00000000">
            <w:r>
              <w:rPr>
                <w:sz w:val="20"/>
              </w:rPr>
              <w:t>Dashboard</w:t>
            </w:r>
          </w:p>
        </w:tc>
        <w:tc>
          <w:tcPr>
            <w:tcW w:w="2880" w:type="dxa"/>
          </w:tcPr>
          <w:p w14:paraId="4E8EF2CC" w14:textId="77777777" w:rsidR="002F570F" w:rsidRDefault="00000000">
            <w:r>
              <w:rPr>
                <w:sz w:val="20"/>
              </w:rPr>
              <w:t>Protected — assigned apps</w:t>
            </w:r>
          </w:p>
        </w:tc>
      </w:tr>
      <w:tr w:rsidR="002F570F" w14:paraId="1623FF43" w14:textId="77777777">
        <w:tc>
          <w:tcPr>
            <w:tcW w:w="2880" w:type="dxa"/>
          </w:tcPr>
          <w:p w14:paraId="3428F5A3" w14:textId="77777777" w:rsidR="002F570F" w:rsidRDefault="00000000">
            <w:r>
              <w:rPr>
                <w:sz w:val="20"/>
              </w:rPr>
              <w:t>/bi</w:t>
            </w:r>
          </w:p>
        </w:tc>
        <w:tc>
          <w:tcPr>
            <w:tcW w:w="2880" w:type="dxa"/>
          </w:tcPr>
          <w:p w14:paraId="22642E6E" w14:textId="77777777" w:rsidR="002F570F" w:rsidRDefault="00000000">
            <w:r>
              <w:rPr>
                <w:sz w:val="20"/>
              </w:rPr>
              <w:t>BiControlTower</w:t>
            </w:r>
          </w:p>
        </w:tc>
        <w:tc>
          <w:tcPr>
            <w:tcW w:w="2880" w:type="dxa"/>
          </w:tcPr>
          <w:p w14:paraId="7855FEFC" w14:textId="77777777" w:rsidR="002F570F" w:rsidRDefault="00000000">
            <w:r>
              <w:rPr>
                <w:sz w:val="20"/>
              </w:rPr>
              <w:t>Protected</w:t>
            </w:r>
          </w:p>
        </w:tc>
      </w:tr>
      <w:tr w:rsidR="002F570F" w14:paraId="2F08CCBC" w14:textId="77777777">
        <w:tc>
          <w:tcPr>
            <w:tcW w:w="2880" w:type="dxa"/>
          </w:tcPr>
          <w:p w14:paraId="7E046E99" w14:textId="77777777" w:rsidR="002F570F" w:rsidRDefault="00000000">
            <w:r>
              <w:rPr>
                <w:sz w:val="20"/>
              </w:rPr>
              <w:t>/bi/distillery-operations</w:t>
            </w:r>
          </w:p>
        </w:tc>
        <w:tc>
          <w:tcPr>
            <w:tcW w:w="2880" w:type="dxa"/>
          </w:tcPr>
          <w:p w14:paraId="0B13EBCE" w14:textId="77777777" w:rsidR="002F570F" w:rsidRDefault="00000000">
            <w:r>
              <w:rPr>
                <w:sz w:val="20"/>
              </w:rPr>
              <w:t>DistilleryAnalyticsDashboard</w:t>
            </w:r>
          </w:p>
        </w:tc>
        <w:tc>
          <w:tcPr>
            <w:tcW w:w="2880" w:type="dxa"/>
          </w:tcPr>
          <w:p w14:paraId="1649FA02" w14:textId="77777777" w:rsidR="002F570F" w:rsidRDefault="00000000">
            <w:r>
              <w:rPr>
                <w:sz w:val="20"/>
              </w:rPr>
              <w:t>Protected + BI mapping</w:t>
            </w:r>
          </w:p>
        </w:tc>
      </w:tr>
      <w:tr w:rsidR="002F570F" w14:paraId="6FBD6D36" w14:textId="77777777">
        <w:tc>
          <w:tcPr>
            <w:tcW w:w="2880" w:type="dxa"/>
          </w:tcPr>
          <w:p w14:paraId="7FA31000" w14:textId="77777777" w:rsidR="002F570F" w:rsidRDefault="00000000">
            <w:r>
              <w:rPr>
                <w:sz w:val="20"/>
              </w:rPr>
              <w:t>/bi/milling-operations</w:t>
            </w:r>
          </w:p>
        </w:tc>
        <w:tc>
          <w:tcPr>
            <w:tcW w:w="2880" w:type="dxa"/>
          </w:tcPr>
          <w:p w14:paraId="2DA9C9AF" w14:textId="77777777" w:rsidR="002F570F" w:rsidRDefault="00000000">
            <w:r>
              <w:rPr>
                <w:sz w:val="20"/>
              </w:rPr>
              <w:t>MillingOperationsDashboard</w:t>
            </w:r>
          </w:p>
        </w:tc>
        <w:tc>
          <w:tcPr>
            <w:tcW w:w="2880" w:type="dxa"/>
          </w:tcPr>
          <w:p w14:paraId="65AB17D0" w14:textId="77777777" w:rsidR="002F570F" w:rsidRDefault="00000000">
            <w:r>
              <w:rPr>
                <w:sz w:val="20"/>
              </w:rPr>
              <w:t>Protected + BI mapping</w:t>
            </w:r>
          </w:p>
        </w:tc>
      </w:tr>
      <w:tr w:rsidR="002F570F" w14:paraId="4FCFB9C7" w14:textId="77777777">
        <w:tc>
          <w:tcPr>
            <w:tcW w:w="2880" w:type="dxa"/>
          </w:tcPr>
          <w:p w14:paraId="5113AAF9" w14:textId="77777777" w:rsidR="002F570F" w:rsidRDefault="00000000">
            <w:r>
              <w:rPr>
                <w:sz w:val="20"/>
              </w:rPr>
              <w:t>/apps/:appId</w:t>
            </w:r>
          </w:p>
        </w:tc>
        <w:tc>
          <w:tcPr>
            <w:tcW w:w="2880" w:type="dxa"/>
          </w:tcPr>
          <w:p w14:paraId="7A93041F" w14:textId="77777777" w:rsidR="002F570F" w:rsidRDefault="00000000">
            <w:r>
              <w:rPr>
                <w:sz w:val="20"/>
              </w:rPr>
              <w:t>AppDetail</w:t>
            </w:r>
          </w:p>
        </w:tc>
        <w:tc>
          <w:tcPr>
            <w:tcW w:w="2880" w:type="dxa"/>
          </w:tcPr>
          <w:p w14:paraId="75120827" w14:textId="77777777" w:rsidR="002F570F" w:rsidRDefault="00000000">
            <w:r>
              <w:rPr>
                <w:sz w:val="20"/>
              </w:rPr>
              <w:t>Protected</w:t>
            </w:r>
          </w:p>
        </w:tc>
      </w:tr>
      <w:tr w:rsidR="002F570F" w14:paraId="3EBE9CBB" w14:textId="77777777">
        <w:tc>
          <w:tcPr>
            <w:tcW w:w="2880" w:type="dxa"/>
          </w:tcPr>
          <w:p w14:paraId="6F16D9A3" w14:textId="77777777" w:rsidR="002F570F" w:rsidRDefault="00000000">
            <w:r>
              <w:rPr>
                <w:sz w:val="20"/>
              </w:rPr>
              <w:t>/forms/mill_logbook1</w:t>
            </w:r>
          </w:p>
        </w:tc>
        <w:tc>
          <w:tcPr>
            <w:tcW w:w="2880" w:type="dxa"/>
          </w:tcPr>
          <w:p w14:paraId="5AA833F4" w14:textId="77777777" w:rsidR="002F570F" w:rsidRDefault="00000000">
            <w:r>
              <w:rPr>
                <w:sz w:val="20"/>
              </w:rPr>
              <w:t>EquipmentTemp</w:t>
            </w:r>
          </w:p>
        </w:tc>
        <w:tc>
          <w:tcPr>
            <w:tcW w:w="2880" w:type="dxa"/>
          </w:tcPr>
          <w:p w14:paraId="01DE0DA8" w14:textId="77777777" w:rsidR="002F570F" w:rsidRDefault="00000000">
            <w:r>
              <w:rPr>
                <w:sz w:val="20"/>
              </w:rPr>
              <w:t>Protected + form mapping</w:t>
            </w:r>
          </w:p>
        </w:tc>
      </w:tr>
      <w:tr w:rsidR="002F570F" w14:paraId="06681923" w14:textId="77777777">
        <w:tc>
          <w:tcPr>
            <w:tcW w:w="2880" w:type="dxa"/>
          </w:tcPr>
          <w:p w14:paraId="318F7C57" w14:textId="77777777" w:rsidR="002F570F" w:rsidRDefault="00000000">
            <w:r>
              <w:rPr>
                <w:sz w:val="20"/>
              </w:rPr>
              <w:t>/forms/mill_logbook2</w:t>
            </w:r>
          </w:p>
        </w:tc>
        <w:tc>
          <w:tcPr>
            <w:tcW w:w="2880" w:type="dxa"/>
          </w:tcPr>
          <w:p w14:paraId="68A1EE3E" w14:textId="77777777" w:rsidR="002F570F" w:rsidRDefault="00000000">
            <w:r>
              <w:rPr>
                <w:sz w:val="20"/>
              </w:rPr>
              <w:t>ShreddarOTG</w:t>
            </w:r>
          </w:p>
        </w:tc>
        <w:tc>
          <w:tcPr>
            <w:tcW w:w="2880" w:type="dxa"/>
          </w:tcPr>
          <w:p w14:paraId="273DBC28" w14:textId="77777777" w:rsidR="002F570F" w:rsidRDefault="00000000">
            <w:r>
              <w:rPr>
                <w:sz w:val="20"/>
              </w:rPr>
              <w:t>Protected + form mapping</w:t>
            </w:r>
          </w:p>
        </w:tc>
      </w:tr>
      <w:tr w:rsidR="002F570F" w14:paraId="031E07E9" w14:textId="77777777">
        <w:tc>
          <w:tcPr>
            <w:tcW w:w="2880" w:type="dxa"/>
          </w:tcPr>
          <w:p w14:paraId="6298F595" w14:textId="77777777" w:rsidR="002F570F" w:rsidRDefault="00000000">
            <w:r>
              <w:rPr>
                <w:sz w:val="20"/>
              </w:rPr>
              <w:t>/forms/mill_logbook3</w:t>
            </w:r>
          </w:p>
        </w:tc>
        <w:tc>
          <w:tcPr>
            <w:tcW w:w="2880" w:type="dxa"/>
          </w:tcPr>
          <w:p w14:paraId="211232DE" w14:textId="77777777" w:rsidR="002F570F" w:rsidRDefault="00000000">
            <w:r>
              <w:rPr>
                <w:sz w:val="20"/>
              </w:rPr>
              <w:t>LubePressure</w:t>
            </w:r>
          </w:p>
        </w:tc>
        <w:tc>
          <w:tcPr>
            <w:tcW w:w="2880" w:type="dxa"/>
          </w:tcPr>
          <w:p w14:paraId="52362B0A" w14:textId="77777777" w:rsidR="002F570F" w:rsidRDefault="00000000">
            <w:r>
              <w:rPr>
                <w:sz w:val="20"/>
              </w:rPr>
              <w:t>Protected + form mapping</w:t>
            </w:r>
          </w:p>
        </w:tc>
      </w:tr>
      <w:tr w:rsidR="002F570F" w14:paraId="37449ECB" w14:textId="77777777">
        <w:tc>
          <w:tcPr>
            <w:tcW w:w="2880" w:type="dxa"/>
          </w:tcPr>
          <w:p w14:paraId="322230FD" w14:textId="77777777" w:rsidR="002F570F" w:rsidRDefault="00000000">
            <w:r>
              <w:rPr>
                <w:sz w:val="20"/>
              </w:rPr>
              <w:t>/forms/mill_stoppages</w:t>
            </w:r>
          </w:p>
        </w:tc>
        <w:tc>
          <w:tcPr>
            <w:tcW w:w="2880" w:type="dxa"/>
          </w:tcPr>
          <w:p w14:paraId="64BE2E5B" w14:textId="77777777" w:rsidR="002F570F" w:rsidRDefault="00000000">
            <w:r>
              <w:rPr>
                <w:sz w:val="20"/>
              </w:rPr>
              <w:t>MillStoppages</w:t>
            </w:r>
          </w:p>
        </w:tc>
        <w:tc>
          <w:tcPr>
            <w:tcW w:w="2880" w:type="dxa"/>
          </w:tcPr>
          <w:p w14:paraId="6F053EBC" w14:textId="77777777" w:rsidR="002F570F" w:rsidRDefault="00000000">
            <w:r>
              <w:rPr>
                <w:sz w:val="20"/>
              </w:rPr>
              <w:t>Protected + form mapping</w:t>
            </w:r>
          </w:p>
        </w:tc>
      </w:tr>
      <w:tr w:rsidR="002F570F" w14:paraId="23FE4727" w14:textId="77777777">
        <w:tc>
          <w:tcPr>
            <w:tcW w:w="2880" w:type="dxa"/>
          </w:tcPr>
          <w:p w14:paraId="5E8CAC2F" w14:textId="77777777" w:rsidR="002F570F" w:rsidRDefault="00000000">
            <w:r>
              <w:rPr>
                <w:sz w:val="20"/>
              </w:rPr>
              <w:t>/forms/ds_logbook … syrp_logbook</w:t>
            </w:r>
          </w:p>
        </w:tc>
        <w:tc>
          <w:tcPr>
            <w:tcW w:w="2880" w:type="dxa"/>
          </w:tcPr>
          <w:p w14:paraId="55B66A21" w14:textId="77777777" w:rsidR="002F570F" w:rsidRDefault="00000000">
            <w:r>
              <w:rPr>
                <w:sz w:val="20"/>
              </w:rPr>
              <w:t>Lab form pages (6)</w:t>
            </w:r>
          </w:p>
        </w:tc>
        <w:tc>
          <w:tcPr>
            <w:tcW w:w="2880" w:type="dxa"/>
          </w:tcPr>
          <w:p w14:paraId="521252C6" w14:textId="77777777" w:rsidR="002F570F" w:rsidRDefault="00000000">
            <w:r>
              <w:rPr>
                <w:sz w:val="20"/>
              </w:rPr>
              <w:t>Protected + form mapping</w:t>
            </w:r>
          </w:p>
        </w:tc>
      </w:tr>
      <w:tr w:rsidR="002F570F" w14:paraId="2DF0B1D7" w14:textId="77777777">
        <w:tc>
          <w:tcPr>
            <w:tcW w:w="2880" w:type="dxa"/>
          </w:tcPr>
          <w:p w14:paraId="6CFC791C" w14:textId="77777777" w:rsidR="002F570F" w:rsidRDefault="00000000">
            <w:r>
              <w:rPr>
                <w:sz w:val="20"/>
              </w:rPr>
              <w:t>/forms/ph_power … ph_stoppage</w:t>
            </w:r>
          </w:p>
        </w:tc>
        <w:tc>
          <w:tcPr>
            <w:tcW w:w="2880" w:type="dxa"/>
          </w:tcPr>
          <w:p w14:paraId="2CBF0E20" w14:textId="77777777" w:rsidR="002F570F" w:rsidRDefault="00000000">
            <w:r>
              <w:rPr>
                <w:sz w:val="20"/>
              </w:rPr>
              <w:t>Power form pages (3)</w:t>
            </w:r>
          </w:p>
        </w:tc>
        <w:tc>
          <w:tcPr>
            <w:tcW w:w="2880" w:type="dxa"/>
          </w:tcPr>
          <w:p w14:paraId="388DAB48" w14:textId="77777777" w:rsidR="002F570F" w:rsidRDefault="00000000">
            <w:r>
              <w:rPr>
                <w:sz w:val="20"/>
              </w:rPr>
              <w:t>Protected + form mapping</w:t>
            </w:r>
          </w:p>
        </w:tc>
      </w:tr>
      <w:tr w:rsidR="002F570F" w14:paraId="59D77275" w14:textId="77777777">
        <w:tc>
          <w:tcPr>
            <w:tcW w:w="2880" w:type="dxa"/>
          </w:tcPr>
          <w:p w14:paraId="05E33FEE" w14:textId="77777777" w:rsidR="002F570F" w:rsidRDefault="00000000">
            <w:r>
              <w:rPr>
                <w:sz w:val="20"/>
              </w:rPr>
              <w:t>/forms/distillery_ops</w:t>
            </w:r>
          </w:p>
        </w:tc>
        <w:tc>
          <w:tcPr>
            <w:tcW w:w="2880" w:type="dxa"/>
          </w:tcPr>
          <w:p w14:paraId="7A183120" w14:textId="77777777" w:rsidR="002F570F" w:rsidRDefault="00000000">
            <w:r>
              <w:rPr>
                <w:sz w:val="20"/>
              </w:rPr>
              <w:t>DistilleryOperations</w:t>
            </w:r>
          </w:p>
        </w:tc>
        <w:tc>
          <w:tcPr>
            <w:tcW w:w="2880" w:type="dxa"/>
          </w:tcPr>
          <w:p w14:paraId="0D218427" w14:textId="77777777" w:rsidR="002F570F" w:rsidRDefault="00000000">
            <w:r>
              <w:rPr>
                <w:sz w:val="20"/>
              </w:rPr>
              <w:t>Protected + form mapping</w:t>
            </w:r>
          </w:p>
        </w:tc>
      </w:tr>
      <w:tr w:rsidR="002F570F" w14:paraId="5E2AD676" w14:textId="77777777">
        <w:tc>
          <w:tcPr>
            <w:tcW w:w="2880" w:type="dxa"/>
          </w:tcPr>
          <w:p w14:paraId="394EC560" w14:textId="77777777" w:rsidR="002F570F" w:rsidRDefault="00000000">
            <w:r>
              <w:rPr>
                <w:sz w:val="20"/>
              </w:rPr>
              <w:t>/equipment, /equipment/:id</w:t>
            </w:r>
          </w:p>
        </w:tc>
        <w:tc>
          <w:tcPr>
            <w:tcW w:w="2880" w:type="dxa"/>
          </w:tcPr>
          <w:p w14:paraId="1DF6C9AC" w14:textId="77777777" w:rsidR="002F570F" w:rsidRDefault="00000000">
            <w:r>
              <w:rPr>
                <w:sz w:val="20"/>
              </w:rPr>
              <w:t>EquipmentList, EquipmentDetail</w:t>
            </w:r>
          </w:p>
        </w:tc>
        <w:tc>
          <w:tcPr>
            <w:tcW w:w="2880" w:type="dxa"/>
          </w:tcPr>
          <w:p w14:paraId="1FA37E23" w14:textId="77777777" w:rsidR="002F570F" w:rsidRDefault="00000000">
            <w:r>
              <w:rPr>
                <w:sz w:val="20"/>
              </w:rPr>
              <w:t>Protected</w:t>
            </w:r>
          </w:p>
        </w:tc>
      </w:tr>
      <w:tr w:rsidR="002F570F" w14:paraId="5DC446C6" w14:textId="77777777">
        <w:tc>
          <w:tcPr>
            <w:tcW w:w="2880" w:type="dxa"/>
          </w:tcPr>
          <w:p w14:paraId="2C724D3A" w14:textId="77777777" w:rsidR="002F570F" w:rsidRDefault="00000000">
            <w:r>
              <w:rPr>
                <w:sz w:val="20"/>
              </w:rPr>
              <w:t>/power, /power/:dept/:id</w:t>
            </w:r>
          </w:p>
        </w:tc>
        <w:tc>
          <w:tcPr>
            <w:tcW w:w="2880" w:type="dxa"/>
          </w:tcPr>
          <w:p w14:paraId="3809742D" w14:textId="77777777" w:rsidR="002F570F" w:rsidRDefault="00000000">
            <w:r>
              <w:rPr>
                <w:sz w:val="20"/>
              </w:rPr>
              <w:t>PowerLanding, PowerList, PowerEquipmentDetail</w:t>
            </w:r>
          </w:p>
        </w:tc>
        <w:tc>
          <w:tcPr>
            <w:tcW w:w="2880" w:type="dxa"/>
          </w:tcPr>
          <w:p w14:paraId="5DBAAE79" w14:textId="77777777" w:rsidR="002F570F" w:rsidRDefault="00000000">
            <w:r>
              <w:rPr>
                <w:sz w:val="20"/>
              </w:rPr>
              <w:t>Protected</w:t>
            </w:r>
          </w:p>
        </w:tc>
      </w:tr>
      <w:tr w:rsidR="002F570F" w14:paraId="1CF59991" w14:textId="77777777">
        <w:tc>
          <w:tcPr>
            <w:tcW w:w="2880" w:type="dxa"/>
          </w:tcPr>
          <w:p w14:paraId="4DDC0C92" w14:textId="77777777" w:rsidR="002F570F" w:rsidRDefault="00000000">
            <w:r>
              <w:rPr>
                <w:sz w:val="20"/>
              </w:rPr>
              <w:t>/power-plant-equipment-new</w:t>
            </w:r>
          </w:p>
        </w:tc>
        <w:tc>
          <w:tcPr>
            <w:tcW w:w="2880" w:type="dxa"/>
          </w:tcPr>
          <w:p w14:paraId="0DDB136F" w14:textId="77777777" w:rsidR="002F570F" w:rsidRDefault="00000000">
            <w:r>
              <w:rPr>
                <w:sz w:val="20"/>
              </w:rPr>
              <w:t>PowerPlantEquipmentNew</w:t>
            </w:r>
          </w:p>
        </w:tc>
        <w:tc>
          <w:tcPr>
            <w:tcW w:w="2880" w:type="dxa"/>
          </w:tcPr>
          <w:p w14:paraId="28854D5C" w14:textId="77777777" w:rsidR="002F570F" w:rsidRDefault="00000000">
            <w:r>
              <w:rPr>
                <w:sz w:val="20"/>
              </w:rPr>
              <w:t>Protected</w:t>
            </w:r>
          </w:p>
        </w:tc>
      </w:tr>
      <w:tr w:rsidR="002F570F" w14:paraId="19F98D1E" w14:textId="77777777">
        <w:tc>
          <w:tcPr>
            <w:tcW w:w="2880" w:type="dxa"/>
          </w:tcPr>
          <w:p w14:paraId="15110CAC" w14:textId="77777777" w:rsidR="002F570F" w:rsidRDefault="00000000">
            <w:r>
              <w:rPr>
                <w:sz w:val="20"/>
              </w:rPr>
              <w:t>/ehs, /forms/ehs_*</w:t>
            </w:r>
          </w:p>
        </w:tc>
        <w:tc>
          <w:tcPr>
            <w:tcW w:w="2880" w:type="dxa"/>
          </w:tcPr>
          <w:p w14:paraId="4A1FD06A" w14:textId="77777777" w:rsidR="002F570F" w:rsidRDefault="00000000">
            <w:r>
              <w:rPr>
                <w:sz w:val="20"/>
              </w:rPr>
              <w:t>EhsLanding + 4 live EHS forms</w:t>
            </w:r>
          </w:p>
        </w:tc>
        <w:tc>
          <w:tcPr>
            <w:tcW w:w="2880" w:type="dxa"/>
          </w:tcPr>
          <w:p w14:paraId="418B599C" w14:textId="77777777" w:rsidR="002F570F" w:rsidRDefault="00000000">
            <w:r>
              <w:rPr>
                <w:sz w:val="20"/>
              </w:rPr>
              <w:t>Protected + form mapping</w:t>
            </w:r>
          </w:p>
        </w:tc>
      </w:tr>
      <w:tr w:rsidR="002F570F" w14:paraId="639541D6" w14:textId="77777777">
        <w:tc>
          <w:tcPr>
            <w:tcW w:w="2880" w:type="dxa"/>
          </w:tcPr>
          <w:p w14:paraId="15A76A67" w14:textId="77777777" w:rsidR="002F570F" w:rsidRDefault="00000000">
            <w:r>
              <w:rPr>
                <w:sz w:val="20"/>
              </w:rPr>
              <w:t>/production, /forms/prod_*</w:t>
            </w:r>
          </w:p>
        </w:tc>
        <w:tc>
          <w:tcPr>
            <w:tcW w:w="2880" w:type="dxa"/>
          </w:tcPr>
          <w:p w14:paraId="52A9B53A" w14:textId="77777777" w:rsidR="002F570F" w:rsidRDefault="00000000">
            <w:r>
              <w:rPr>
                <w:sz w:val="20"/>
              </w:rPr>
              <w:t>ProductionLanding + 5 forms</w:t>
            </w:r>
          </w:p>
        </w:tc>
        <w:tc>
          <w:tcPr>
            <w:tcW w:w="2880" w:type="dxa"/>
          </w:tcPr>
          <w:p w14:paraId="539A5AAB" w14:textId="77777777" w:rsidR="002F570F" w:rsidRDefault="00000000">
            <w:r>
              <w:rPr>
                <w:sz w:val="20"/>
              </w:rPr>
              <w:t>Protected + form mapping</w:t>
            </w:r>
          </w:p>
        </w:tc>
      </w:tr>
      <w:tr w:rsidR="002F570F" w14:paraId="0B05B428" w14:textId="77777777">
        <w:tc>
          <w:tcPr>
            <w:tcW w:w="2880" w:type="dxa"/>
          </w:tcPr>
          <w:p w14:paraId="700BA846" w14:textId="77777777" w:rsidR="002F570F" w:rsidRDefault="00000000">
            <w:r>
              <w:rPr>
                <w:sz w:val="20"/>
              </w:rPr>
              <w:t>/data-upload</w:t>
            </w:r>
          </w:p>
        </w:tc>
        <w:tc>
          <w:tcPr>
            <w:tcW w:w="2880" w:type="dxa"/>
          </w:tcPr>
          <w:p w14:paraId="0A437719" w14:textId="77777777" w:rsidR="002F570F" w:rsidRDefault="00000000">
            <w:r>
              <w:rPr>
                <w:sz w:val="20"/>
              </w:rPr>
              <w:t>DataIngestionCenter</w:t>
            </w:r>
          </w:p>
        </w:tc>
        <w:tc>
          <w:tcPr>
            <w:tcW w:w="2880" w:type="dxa"/>
          </w:tcPr>
          <w:p w14:paraId="593CC2B0" w14:textId="77777777" w:rsidR="002F570F" w:rsidRDefault="00000000">
            <w:r>
              <w:rPr>
                <w:sz w:val="20"/>
              </w:rPr>
              <w:t>Protected + upload access</w:t>
            </w:r>
          </w:p>
        </w:tc>
      </w:tr>
      <w:tr w:rsidR="002F570F" w14:paraId="10DB19C1" w14:textId="77777777">
        <w:tc>
          <w:tcPr>
            <w:tcW w:w="2880" w:type="dxa"/>
          </w:tcPr>
          <w:p w14:paraId="74DD0A51" w14:textId="77777777" w:rsidR="002F570F" w:rsidRDefault="00000000">
            <w:r>
              <w:rPr>
                <w:sz w:val="20"/>
              </w:rPr>
              <w:t>/admin/employees</w:t>
            </w:r>
          </w:p>
        </w:tc>
        <w:tc>
          <w:tcPr>
            <w:tcW w:w="2880" w:type="dxa"/>
          </w:tcPr>
          <w:p w14:paraId="5EE1B092" w14:textId="77777777" w:rsidR="002F570F" w:rsidRDefault="00000000">
            <w:r>
              <w:rPr>
                <w:sz w:val="20"/>
              </w:rPr>
              <w:t>EmployeeManagement</w:t>
            </w:r>
          </w:p>
        </w:tc>
        <w:tc>
          <w:tcPr>
            <w:tcW w:w="2880" w:type="dxa"/>
          </w:tcPr>
          <w:p w14:paraId="133FC7A7" w14:textId="77777777" w:rsidR="002F570F" w:rsidRDefault="00000000">
            <w:r>
              <w:rPr>
                <w:sz w:val="20"/>
              </w:rPr>
              <w:t>Protected admin only</w:t>
            </w:r>
          </w:p>
        </w:tc>
      </w:tr>
      <w:tr w:rsidR="002F570F" w14:paraId="501CBF61" w14:textId="77777777">
        <w:tc>
          <w:tcPr>
            <w:tcW w:w="2880" w:type="dxa"/>
          </w:tcPr>
          <w:p w14:paraId="4077AA8D" w14:textId="77777777" w:rsidR="002F570F" w:rsidRDefault="00000000">
            <w:r>
              <w:rPr>
                <w:sz w:val="20"/>
              </w:rPr>
              <w:t>/operations-desk</w:t>
            </w:r>
          </w:p>
        </w:tc>
        <w:tc>
          <w:tcPr>
            <w:tcW w:w="2880" w:type="dxa"/>
          </w:tcPr>
          <w:p w14:paraId="49D6A7DB" w14:textId="77777777" w:rsidR="002F570F" w:rsidRDefault="00000000">
            <w:r>
              <w:rPr>
                <w:sz w:val="20"/>
              </w:rPr>
              <w:t>MarketingDashboard</w:t>
            </w:r>
          </w:p>
        </w:tc>
        <w:tc>
          <w:tcPr>
            <w:tcW w:w="2880" w:type="dxa"/>
          </w:tcPr>
          <w:p w14:paraId="4AF26515" w14:textId="77777777" w:rsidR="002F570F" w:rsidRDefault="00000000">
            <w:r>
              <w:rPr>
                <w:sz w:val="20"/>
              </w:rPr>
              <w:t>Public marketing</w:t>
            </w:r>
          </w:p>
        </w:tc>
      </w:tr>
    </w:tbl>
    <w:p w14:paraId="79E6C387" w14:textId="77777777" w:rsidR="002F570F" w:rsidRDefault="002F570F"/>
    <w:p w14:paraId="24E80356" w14:textId="77777777" w:rsidR="002F570F" w:rsidRDefault="00000000">
      <w:pPr>
        <w:pStyle w:val="Heading2"/>
      </w:pPr>
      <w:r>
        <w:t>5.2 Components</w:t>
      </w:r>
    </w:p>
    <w:p w14:paraId="73D4C64B" w14:textId="77777777" w:rsidR="002F570F" w:rsidRDefault="00000000">
      <w:pPr>
        <w:pStyle w:val="ListBullet"/>
      </w:pPr>
      <w:r>
        <w:t>ProtectedRoute — wraps routes; optional requiredRole='admin'; redirects unauthenticated users</w:t>
      </w:r>
    </w:p>
    <w:p w14:paraId="44C81319" w14:textId="77777777" w:rsidR="002F570F" w:rsidRDefault="00000000">
      <w:pPr>
        <w:pStyle w:val="ListBullet"/>
      </w:pPr>
      <w:r>
        <w:t>FormReviewModal — pre-submit review/certification; NOT an approval workflow</w:t>
      </w:r>
    </w:p>
    <w:p w14:paraId="4A9176A1" w14:textId="77777777" w:rsidR="002F570F" w:rsidRDefault="00000000">
      <w:pPr>
        <w:pStyle w:val="ListBullet"/>
      </w:pPr>
      <w:r>
        <w:t>FormTable + FormPageHeader — shared form layout and View Data / CSV export</w:t>
      </w:r>
    </w:p>
    <w:p w14:paraId="4980E271" w14:textId="77777777" w:rsidR="002F570F" w:rsidRDefault="00000000">
      <w:pPr>
        <w:pStyle w:val="ListBullet"/>
      </w:pPr>
      <w:r>
        <w:t>Navbar + MobileNavDrawer — authenticated navigation</w:t>
      </w:r>
    </w:p>
    <w:p w14:paraId="707BEEBA" w14:textId="77777777" w:rsidR="002F570F" w:rsidRDefault="00000000">
      <w:pPr>
        <w:pStyle w:val="ListBullet"/>
      </w:pPr>
      <w:r>
        <w:t>DigiLogLoginModal + GoogleSignInButton — home portal login (email, MS, Google)</w:t>
      </w:r>
    </w:p>
    <w:p w14:paraId="5D824211" w14:textId="77777777" w:rsidR="002F570F" w:rsidRDefault="00000000">
      <w:pPr>
        <w:pStyle w:val="ListBullet"/>
      </w:pPr>
      <w:r>
        <w:t>AuthenticatedImage — fetches avatar via Bearer-authenticated blob URL</w:t>
      </w:r>
    </w:p>
    <w:p w14:paraId="692D609D" w14:textId="77777777" w:rsidR="002F570F" w:rsidRDefault="00000000">
      <w:pPr>
        <w:pStyle w:val="ListBullet"/>
      </w:pPr>
      <w:r>
        <w:t>Equipment* hubs — SpecificationHub, OemMaintenanceScheduleHub, MaintenanceHistoryHub</w:t>
      </w:r>
    </w:p>
    <w:p w14:paraId="0CE04A18" w14:textId="77777777" w:rsidR="002F570F" w:rsidRDefault="00000000">
      <w:pPr>
        <w:pStyle w:val="ListBullet"/>
      </w:pPr>
      <w:r>
        <w:t>PowerPlantHierarchyExplorer + HierarchyManagePanel — PPN tree navigation/management</w:t>
      </w:r>
    </w:p>
    <w:p w14:paraId="13873325" w14:textId="77777777" w:rsidR="002F570F" w:rsidRDefault="00000000">
      <w:pPr>
        <w:pStyle w:val="ListBullet"/>
      </w:pPr>
      <w:r>
        <w:t>Bi* components — DistilleryChartsGrid, MillRawDataTable, chart expand modals</w:t>
      </w:r>
    </w:p>
    <w:p w14:paraId="44C1BD4D" w14:textId="77777777" w:rsidR="002F570F" w:rsidRDefault="00000000">
      <w:pPr>
        <w:pStyle w:val="ListBullet"/>
      </w:pPr>
      <w:r>
        <w:lastRenderedPageBreak/>
        <w:t>admin/* modals — EmployeeFormMappingModal, BiDashboardSettings, DataUploadAccessModal</w:t>
      </w:r>
    </w:p>
    <w:p w14:paraId="578808EA" w14:textId="77777777" w:rsidR="002F570F" w:rsidRDefault="00000000">
      <w:pPr>
        <w:pStyle w:val="Heading2"/>
      </w:pPr>
      <w:r>
        <w:t>5.3 Hooks &amp; Context</w:t>
      </w:r>
    </w:p>
    <w:tbl>
      <w:tblPr>
        <w:tblStyle w:val="TableGrid"/>
        <w:tblW w:w="0" w:type="auto"/>
        <w:tblLook w:val="04A0" w:firstRow="1" w:lastRow="0" w:firstColumn="1" w:lastColumn="0" w:noHBand="0" w:noVBand="1"/>
      </w:tblPr>
      <w:tblGrid>
        <w:gridCol w:w="4320"/>
        <w:gridCol w:w="4320"/>
      </w:tblGrid>
      <w:tr w:rsidR="002F570F" w14:paraId="79C7B11E" w14:textId="77777777">
        <w:tc>
          <w:tcPr>
            <w:tcW w:w="4320" w:type="dxa"/>
            <w:shd w:val="clear" w:color="auto" w:fill="1F4E79"/>
          </w:tcPr>
          <w:p w14:paraId="18CADFF6" w14:textId="77777777" w:rsidR="002F570F" w:rsidRDefault="00000000">
            <w:r>
              <w:rPr>
                <w:b/>
                <w:color w:val="FFFFFF"/>
                <w:sz w:val="20"/>
              </w:rPr>
              <w:t>Module</w:t>
            </w:r>
          </w:p>
        </w:tc>
        <w:tc>
          <w:tcPr>
            <w:tcW w:w="4320" w:type="dxa"/>
            <w:shd w:val="clear" w:color="auto" w:fill="1F4E79"/>
          </w:tcPr>
          <w:p w14:paraId="39FEA9DF" w14:textId="77777777" w:rsidR="002F570F" w:rsidRDefault="00000000">
            <w:r>
              <w:rPr>
                <w:b/>
                <w:color w:val="FFFFFF"/>
                <w:sz w:val="20"/>
              </w:rPr>
              <w:t>Purpose</w:t>
            </w:r>
          </w:p>
        </w:tc>
      </w:tr>
      <w:tr w:rsidR="002F570F" w14:paraId="2A612079" w14:textId="77777777">
        <w:tc>
          <w:tcPr>
            <w:tcW w:w="4320" w:type="dxa"/>
          </w:tcPr>
          <w:p w14:paraId="7CE2B552" w14:textId="77777777" w:rsidR="002F570F" w:rsidRDefault="00000000">
            <w:r>
              <w:rPr>
                <w:sz w:val="20"/>
              </w:rPr>
              <w:t>context/AuthContext.jsx</w:t>
            </w:r>
          </w:p>
        </w:tc>
        <w:tc>
          <w:tcPr>
            <w:tcW w:w="4320" w:type="dxa"/>
          </w:tcPr>
          <w:p w14:paraId="2052FA82" w14:textId="77777777" w:rsidR="002F570F" w:rsidRDefault="00000000">
            <w:r>
              <w:rPr>
                <w:sz w:val="20"/>
              </w:rPr>
              <w:t>JWT storage, loginManual, loginGoogle, MSAL redirect, refreshUser, logout</w:t>
            </w:r>
          </w:p>
        </w:tc>
      </w:tr>
      <w:tr w:rsidR="002F570F" w14:paraId="6D5FB529" w14:textId="77777777">
        <w:tc>
          <w:tcPr>
            <w:tcW w:w="4320" w:type="dxa"/>
          </w:tcPr>
          <w:p w14:paraId="6B27943A" w14:textId="77777777" w:rsidR="002F570F" w:rsidRDefault="00000000">
            <w:r>
              <w:rPr>
                <w:sz w:val="20"/>
              </w:rPr>
              <w:t>hooks/useAuth.js</w:t>
            </w:r>
          </w:p>
        </w:tc>
        <w:tc>
          <w:tcPr>
            <w:tcW w:w="4320" w:type="dxa"/>
          </w:tcPr>
          <w:p w14:paraId="686E5FD7" w14:textId="77777777" w:rsidR="002F570F" w:rsidRDefault="00000000">
            <w:r>
              <w:rPr>
                <w:sz w:val="20"/>
              </w:rPr>
              <w:t>Consumes AuthContext</w:t>
            </w:r>
          </w:p>
        </w:tc>
      </w:tr>
      <w:tr w:rsidR="002F570F" w14:paraId="4B0CEB84" w14:textId="77777777">
        <w:tc>
          <w:tcPr>
            <w:tcW w:w="4320" w:type="dxa"/>
          </w:tcPr>
          <w:p w14:paraId="0BB5E1FB" w14:textId="77777777" w:rsidR="002F570F" w:rsidRDefault="00000000">
            <w:r>
              <w:rPr>
                <w:sz w:val="20"/>
              </w:rPr>
              <w:t>hooks/useFormMeta.js</w:t>
            </w:r>
          </w:p>
        </w:tc>
        <w:tc>
          <w:tcPr>
            <w:tcW w:w="4320" w:type="dxa"/>
          </w:tcPr>
          <w:p w14:paraId="5BAB05DE" w14:textId="77777777" w:rsidR="002F570F" w:rsidRDefault="00000000">
            <w:r>
              <w:rPr>
                <w:sz w:val="20"/>
              </w:rPr>
              <w:t>GET /api/forms/:formKey metadata</w:t>
            </w:r>
          </w:p>
        </w:tc>
      </w:tr>
      <w:tr w:rsidR="002F570F" w14:paraId="79C1F64B" w14:textId="77777777">
        <w:tc>
          <w:tcPr>
            <w:tcW w:w="4320" w:type="dxa"/>
          </w:tcPr>
          <w:p w14:paraId="49B406F0" w14:textId="77777777" w:rsidR="002F570F" w:rsidRDefault="00000000">
            <w:r>
              <w:rPr>
                <w:sz w:val="20"/>
              </w:rPr>
              <w:t>hooks/useAppName.js</w:t>
            </w:r>
          </w:p>
        </w:tc>
        <w:tc>
          <w:tcPr>
            <w:tcW w:w="4320" w:type="dxa"/>
          </w:tcPr>
          <w:p w14:paraId="1A7AF2D1" w14:textId="77777777" w:rsidR="002F570F" w:rsidRDefault="00000000">
            <w:r>
              <w:rPr>
                <w:sz w:val="20"/>
              </w:rPr>
              <w:t>Resolve app display name from apps list</w:t>
            </w:r>
          </w:p>
        </w:tc>
      </w:tr>
      <w:tr w:rsidR="002F570F" w14:paraId="0F56F303" w14:textId="77777777">
        <w:tc>
          <w:tcPr>
            <w:tcW w:w="4320" w:type="dxa"/>
          </w:tcPr>
          <w:p w14:paraId="21128832" w14:textId="77777777" w:rsidR="002F570F" w:rsidRDefault="00000000">
            <w:r>
              <w:rPr>
                <w:sz w:val="20"/>
              </w:rPr>
              <w:t>hooks/useGsmaFormReview.js</w:t>
            </w:r>
          </w:p>
        </w:tc>
        <w:tc>
          <w:tcPr>
            <w:tcW w:w="4320" w:type="dxa"/>
          </w:tcPr>
          <w:p w14:paraId="5EFF9DD6" w14:textId="77777777" w:rsidR="002F570F" w:rsidRDefault="00000000">
            <w:r>
              <w:rPr>
                <w:sz w:val="20"/>
              </w:rPr>
              <w:t>Form submit → review modal → API POST orchestration</w:t>
            </w:r>
          </w:p>
        </w:tc>
      </w:tr>
      <w:tr w:rsidR="002F570F" w14:paraId="5F80D640" w14:textId="77777777">
        <w:tc>
          <w:tcPr>
            <w:tcW w:w="4320" w:type="dxa"/>
          </w:tcPr>
          <w:p w14:paraId="15B56C85" w14:textId="77777777" w:rsidR="002F570F" w:rsidRDefault="00000000">
            <w:r>
              <w:rPr>
                <w:sz w:val="20"/>
              </w:rPr>
              <w:t>hooks/usePowerPlantHierarchy.js</w:t>
            </w:r>
          </w:p>
        </w:tc>
        <w:tc>
          <w:tcPr>
            <w:tcW w:w="4320" w:type="dxa"/>
          </w:tcPr>
          <w:p w14:paraId="6C10E728" w14:textId="77777777" w:rsidR="002F570F" w:rsidRDefault="00000000">
            <w:r>
              <w:rPr>
                <w:sz w:val="20"/>
              </w:rPr>
              <w:t>Fetch/cache PPN hierarchy tree</w:t>
            </w:r>
          </w:p>
        </w:tc>
      </w:tr>
      <w:tr w:rsidR="002F570F" w14:paraId="7505A197" w14:textId="77777777">
        <w:tc>
          <w:tcPr>
            <w:tcW w:w="4320" w:type="dxa"/>
          </w:tcPr>
          <w:p w14:paraId="6CA844AA" w14:textId="77777777" w:rsidR="002F570F" w:rsidRDefault="00000000">
            <w:r>
              <w:rPr>
                <w:sz w:val="20"/>
              </w:rPr>
              <w:t>hooks/useDataUploadAccess.js</w:t>
            </w:r>
          </w:p>
        </w:tc>
        <w:tc>
          <w:tcPr>
            <w:tcW w:w="4320" w:type="dxa"/>
          </w:tcPr>
          <w:p w14:paraId="0E5F31C9" w14:textId="77777777" w:rsidR="002F570F" w:rsidRDefault="00000000">
            <w:r>
              <w:rPr>
                <w:sz w:val="20"/>
              </w:rPr>
              <w:t>GET /api/data-upload/access gate for Data Ingestion Center</w:t>
            </w:r>
          </w:p>
        </w:tc>
      </w:tr>
      <w:tr w:rsidR="002F570F" w14:paraId="49F01693" w14:textId="77777777">
        <w:tc>
          <w:tcPr>
            <w:tcW w:w="4320" w:type="dxa"/>
          </w:tcPr>
          <w:p w14:paraId="7415192F" w14:textId="77777777" w:rsidR="002F570F" w:rsidRDefault="00000000">
            <w:r>
              <w:rPr>
                <w:sz w:val="20"/>
              </w:rPr>
              <w:t>hooks/useOpenLoginFromQuery.js</w:t>
            </w:r>
          </w:p>
        </w:tc>
        <w:tc>
          <w:tcPr>
            <w:tcW w:w="4320" w:type="dxa"/>
          </w:tcPr>
          <w:p w14:paraId="68741FAD" w14:textId="77777777" w:rsidR="002F570F" w:rsidRDefault="00000000">
            <w:r>
              <w:rPr>
                <w:sz w:val="20"/>
              </w:rPr>
              <w:t>Open login modal when ?login=1 in URL</w:t>
            </w:r>
          </w:p>
        </w:tc>
      </w:tr>
    </w:tbl>
    <w:p w14:paraId="1A9EE05E" w14:textId="77777777" w:rsidR="002F570F" w:rsidRDefault="002F570F"/>
    <w:p w14:paraId="5C123D41" w14:textId="77777777" w:rsidR="002F570F" w:rsidRDefault="00000000">
      <w:r>
        <w:br w:type="page"/>
      </w:r>
    </w:p>
    <w:p w14:paraId="42C4CEEA" w14:textId="77777777" w:rsidR="002F570F" w:rsidRDefault="00000000">
      <w:pPr>
        <w:pStyle w:val="Heading1"/>
      </w:pPr>
      <w:r>
        <w:lastRenderedPageBreak/>
        <w:t>6. Backend Documentation</w:t>
      </w:r>
    </w:p>
    <w:p w14:paraId="1342BADB" w14:textId="77777777" w:rsidR="002F570F" w:rsidRDefault="00000000">
      <w:pPr>
        <w:pStyle w:val="Heading2"/>
      </w:pPr>
      <w:r>
        <w:t>6.1 Server Bootstrap (server.js)</w:t>
      </w:r>
    </w:p>
    <w:p w14:paraId="020720DB" w14:textId="77777777" w:rsidR="002F570F" w:rsidRDefault="00000000">
      <w:pPr>
        <w:pStyle w:val="ListBullet"/>
      </w:pPr>
      <w:r>
        <w:t>Loads env.js (JWT_SECRET min 32 chars — process exits if invalid)</w:t>
      </w:r>
    </w:p>
    <w:p w14:paraId="668414FF" w14:textId="77777777" w:rsidR="002F570F" w:rsidRDefault="00000000">
      <w:pPr>
        <w:pStyle w:val="ListBullet"/>
      </w:pPr>
      <w:r>
        <w:t>testMysqlConnection on startup</w:t>
      </w:r>
    </w:p>
    <w:p w14:paraId="7426779E" w14:textId="77777777" w:rsidR="002F570F" w:rsidRDefault="00000000">
      <w:pPr>
        <w:pStyle w:val="ListBullet"/>
      </w:pPr>
      <w:r>
        <w:t>helmet (CSP off for JSON API), cors(CLIENT_ORIGIN), json/urlencoded 10mb</w:t>
      </w:r>
    </w:p>
    <w:p w14:paraId="02C7D858" w14:textId="77777777" w:rsidR="002F570F" w:rsidRDefault="00000000">
      <w:pPr>
        <w:pStyle w:val="ListBullet"/>
      </w:pPr>
      <w:r>
        <w:t>globalLimiter 500 req/15min; loginLimiter 30 req/15min on /api/auth/login</w:t>
      </w:r>
    </w:p>
    <w:p w14:paraId="47C369D5" w14:textId="77777777" w:rsidR="002F570F" w:rsidRDefault="00000000">
      <w:pPr>
        <w:pStyle w:val="ListBullet"/>
      </w:pPr>
      <w:r>
        <w:t>Mounts 10 route prefixes under /api/*</w:t>
      </w:r>
    </w:p>
    <w:p w14:paraId="2EBFDD42" w14:textId="77777777" w:rsidR="002F570F" w:rsidRDefault="00000000">
      <w:pPr>
        <w:pStyle w:val="ListBullet"/>
      </w:pPr>
      <w:r>
        <w:t>Global error handler: mapDbError + logServerError</w:t>
      </w:r>
    </w:p>
    <w:p w14:paraId="11980565" w14:textId="77777777" w:rsidR="002F570F" w:rsidRDefault="00000000">
      <w:pPr>
        <w:pStyle w:val="Heading2"/>
      </w:pPr>
      <w:r>
        <w:t>6.2 Controllers</w:t>
      </w:r>
    </w:p>
    <w:tbl>
      <w:tblPr>
        <w:tblStyle w:val="TableGrid"/>
        <w:tblW w:w="0" w:type="auto"/>
        <w:tblLook w:val="04A0" w:firstRow="1" w:lastRow="0" w:firstColumn="1" w:lastColumn="0" w:noHBand="0" w:noVBand="1"/>
      </w:tblPr>
      <w:tblGrid>
        <w:gridCol w:w="4320"/>
        <w:gridCol w:w="4320"/>
      </w:tblGrid>
      <w:tr w:rsidR="002F570F" w14:paraId="1F11B1D5" w14:textId="77777777">
        <w:tc>
          <w:tcPr>
            <w:tcW w:w="4320" w:type="dxa"/>
            <w:shd w:val="clear" w:color="auto" w:fill="1F4E79"/>
          </w:tcPr>
          <w:p w14:paraId="1013B40F" w14:textId="77777777" w:rsidR="002F570F" w:rsidRDefault="00000000">
            <w:r>
              <w:rPr>
                <w:b/>
                <w:color w:val="FFFFFF"/>
                <w:sz w:val="20"/>
              </w:rPr>
              <w:t>Controller</w:t>
            </w:r>
          </w:p>
        </w:tc>
        <w:tc>
          <w:tcPr>
            <w:tcW w:w="4320" w:type="dxa"/>
            <w:shd w:val="clear" w:color="auto" w:fill="1F4E79"/>
          </w:tcPr>
          <w:p w14:paraId="5EEF580C" w14:textId="77777777" w:rsidR="002F570F" w:rsidRDefault="00000000">
            <w:r>
              <w:rPr>
                <w:b/>
                <w:color w:val="FFFFFF"/>
                <w:sz w:val="20"/>
              </w:rPr>
              <w:t>Responsibility</w:t>
            </w:r>
          </w:p>
        </w:tc>
      </w:tr>
      <w:tr w:rsidR="002F570F" w14:paraId="5D403FB8" w14:textId="77777777">
        <w:tc>
          <w:tcPr>
            <w:tcW w:w="4320" w:type="dxa"/>
          </w:tcPr>
          <w:p w14:paraId="04DFFA52" w14:textId="77777777" w:rsidR="002F570F" w:rsidRDefault="00000000">
            <w:r>
              <w:rPr>
                <w:sz w:val="20"/>
              </w:rPr>
              <w:t>auth.controller.js</w:t>
            </w:r>
          </w:p>
        </w:tc>
        <w:tc>
          <w:tcPr>
            <w:tcW w:w="4320" w:type="dxa"/>
          </w:tcPr>
          <w:p w14:paraId="1F92C946" w14:textId="77777777" w:rsidR="002F570F" w:rsidRDefault="00000000">
            <w:r>
              <w:rPr>
                <w:sz w:val="20"/>
              </w:rPr>
              <w:t>login, outlookLogin, googleLogin, getMe, avatar CRUD</w:t>
            </w:r>
          </w:p>
        </w:tc>
      </w:tr>
      <w:tr w:rsidR="002F570F" w14:paraId="50D093B1" w14:textId="77777777">
        <w:tc>
          <w:tcPr>
            <w:tcW w:w="4320" w:type="dxa"/>
          </w:tcPr>
          <w:p w14:paraId="04D96604" w14:textId="77777777" w:rsidR="002F570F" w:rsidRDefault="00000000">
            <w:r>
              <w:rPr>
                <w:sz w:val="20"/>
              </w:rPr>
              <w:t>admin.controller.js</w:t>
            </w:r>
          </w:p>
        </w:tc>
        <w:tc>
          <w:tcPr>
            <w:tcW w:w="4320" w:type="dxa"/>
          </w:tcPr>
          <w:p w14:paraId="232B57B6" w14:textId="77777777" w:rsidR="002F570F" w:rsidRDefault="00000000">
            <w:r>
              <w:rPr>
                <w:sz w:val="20"/>
              </w:rPr>
              <w:t>User CRUD, mappings, activation emails, apps-all</w:t>
            </w:r>
          </w:p>
        </w:tc>
      </w:tr>
      <w:tr w:rsidR="002F570F" w14:paraId="500B2036" w14:textId="77777777">
        <w:tc>
          <w:tcPr>
            <w:tcW w:w="4320" w:type="dxa"/>
          </w:tcPr>
          <w:p w14:paraId="6CBEDE71" w14:textId="77777777" w:rsidR="002F570F" w:rsidRDefault="00000000">
            <w:r>
              <w:rPr>
                <w:sz w:val="20"/>
              </w:rPr>
              <w:t>form.controller.js</w:t>
            </w:r>
          </w:p>
        </w:tc>
        <w:tc>
          <w:tcPr>
            <w:tcW w:w="4320" w:type="dxa"/>
          </w:tcPr>
          <w:p w14:paraId="71687987" w14:textId="77777777" w:rsidR="002F570F" w:rsidRDefault="00000000">
            <w:r>
              <w:rPr>
                <w:sz w:val="20"/>
              </w:rPr>
              <w:t>FORM_CONFIG, submitForm, submitBatch, getRecords, canAccessForm</w:t>
            </w:r>
          </w:p>
        </w:tc>
      </w:tr>
      <w:tr w:rsidR="002F570F" w14:paraId="087EC355" w14:textId="77777777">
        <w:tc>
          <w:tcPr>
            <w:tcW w:w="4320" w:type="dxa"/>
          </w:tcPr>
          <w:p w14:paraId="55DF8E4F" w14:textId="77777777" w:rsidR="002F570F" w:rsidRDefault="00000000">
            <w:r>
              <w:rPr>
                <w:sz w:val="20"/>
              </w:rPr>
              <w:t>app.controller.js</w:t>
            </w:r>
          </w:p>
        </w:tc>
        <w:tc>
          <w:tcPr>
            <w:tcW w:w="4320" w:type="dxa"/>
          </w:tcPr>
          <w:p w14:paraId="7C634C9B" w14:textId="77777777" w:rsidR="002F570F" w:rsidRDefault="00000000">
            <w:r>
              <w:rPr>
                <w:sz w:val="20"/>
              </w:rPr>
              <w:t>getAccessibleApps filtered by mappings</w:t>
            </w:r>
          </w:p>
        </w:tc>
      </w:tr>
      <w:tr w:rsidR="002F570F" w14:paraId="2C2CFA25" w14:textId="77777777">
        <w:tc>
          <w:tcPr>
            <w:tcW w:w="4320" w:type="dxa"/>
          </w:tcPr>
          <w:p w14:paraId="02185273" w14:textId="77777777" w:rsidR="002F570F" w:rsidRDefault="00000000">
            <w:r>
              <w:rPr>
                <w:sz w:val="20"/>
              </w:rPr>
              <w:t>equipment.controller.js</w:t>
            </w:r>
          </w:p>
        </w:tc>
        <w:tc>
          <w:tcPr>
            <w:tcW w:w="4320" w:type="dxa"/>
          </w:tcPr>
          <w:p w14:paraId="7A1FAC96" w14:textId="77777777" w:rsidR="002F570F" w:rsidRDefault="00000000">
            <w:r>
              <w:rPr>
                <w:sz w:val="20"/>
              </w:rPr>
              <w:t>Mill house mh_* CRUD</w:t>
            </w:r>
          </w:p>
        </w:tc>
      </w:tr>
      <w:tr w:rsidR="002F570F" w14:paraId="56A682D6" w14:textId="77777777">
        <w:tc>
          <w:tcPr>
            <w:tcW w:w="4320" w:type="dxa"/>
          </w:tcPr>
          <w:p w14:paraId="54852D64" w14:textId="77777777" w:rsidR="002F570F" w:rsidRDefault="00000000">
            <w:r>
              <w:rPr>
                <w:sz w:val="20"/>
              </w:rPr>
              <w:t>power.controller.js</w:t>
            </w:r>
          </w:p>
        </w:tc>
        <w:tc>
          <w:tcPr>
            <w:tcW w:w="4320" w:type="dxa"/>
          </w:tcPr>
          <w:p w14:paraId="142B27E7" w14:textId="77777777" w:rsidR="002F570F" w:rsidRDefault="00000000">
            <w:r>
              <w:rPr>
                <w:sz w:val="20"/>
              </w:rPr>
              <w:t>Legacy pp_* equipment factory</w:t>
            </w:r>
          </w:p>
        </w:tc>
      </w:tr>
      <w:tr w:rsidR="002F570F" w14:paraId="777E8302" w14:textId="77777777">
        <w:tc>
          <w:tcPr>
            <w:tcW w:w="4320" w:type="dxa"/>
          </w:tcPr>
          <w:p w14:paraId="4CF6353E" w14:textId="77777777" w:rsidR="002F570F" w:rsidRDefault="00000000">
            <w:r>
              <w:rPr>
                <w:sz w:val="20"/>
              </w:rPr>
              <w:t>powerNew.controller.js</w:t>
            </w:r>
          </w:p>
        </w:tc>
        <w:tc>
          <w:tcPr>
            <w:tcW w:w="4320" w:type="dxa"/>
          </w:tcPr>
          <w:p w14:paraId="1C655BC6" w14:textId="77777777" w:rsidR="002F570F" w:rsidRDefault="00000000">
            <w:r>
              <w:rPr>
                <w:sz w:val="20"/>
              </w:rPr>
              <w:t>PPN equipment with section-scoped history</w:t>
            </w:r>
          </w:p>
        </w:tc>
      </w:tr>
      <w:tr w:rsidR="002F570F" w14:paraId="5C9BAB43" w14:textId="77777777">
        <w:tc>
          <w:tcPr>
            <w:tcW w:w="4320" w:type="dxa"/>
          </w:tcPr>
          <w:p w14:paraId="4B74D9E3" w14:textId="77777777" w:rsidR="002F570F" w:rsidRDefault="00000000">
            <w:r>
              <w:rPr>
                <w:sz w:val="20"/>
              </w:rPr>
              <w:t>ppnHierarchy.controller.js</w:t>
            </w:r>
          </w:p>
        </w:tc>
        <w:tc>
          <w:tcPr>
            <w:tcW w:w="4320" w:type="dxa"/>
          </w:tcPr>
          <w:p w14:paraId="5CD7C489" w14:textId="77777777" w:rsidR="002F570F" w:rsidRDefault="00000000">
            <w:r>
              <w:rPr>
                <w:sz w:val="20"/>
              </w:rPr>
              <w:t>ppn_hierarchy_node tree CRUD with seed protection</w:t>
            </w:r>
          </w:p>
        </w:tc>
      </w:tr>
      <w:tr w:rsidR="002F570F" w14:paraId="0AD39240" w14:textId="77777777">
        <w:tc>
          <w:tcPr>
            <w:tcW w:w="4320" w:type="dxa"/>
          </w:tcPr>
          <w:p w14:paraId="5B060DF8" w14:textId="77777777" w:rsidR="002F570F" w:rsidRDefault="00000000">
            <w:r>
              <w:rPr>
                <w:sz w:val="20"/>
              </w:rPr>
              <w:t>bi.controller.js</w:t>
            </w:r>
          </w:p>
        </w:tc>
        <w:tc>
          <w:tcPr>
            <w:tcW w:w="4320" w:type="dxa"/>
          </w:tcPr>
          <w:p w14:paraId="1252BAC3" w14:textId="77777777" w:rsidR="002F570F" w:rsidRDefault="00000000">
            <w:r>
              <w:rPr>
                <w:sz w:val="20"/>
              </w:rPr>
              <w:t>Distillery/milling BI aggregations with date bounds</w:t>
            </w:r>
          </w:p>
        </w:tc>
      </w:tr>
      <w:tr w:rsidR="002F570F" w14:paraId="1D0C5132" w14:textId="77777777">
        <w:tc>
          <w:tcPr>
            <w:tcW w:w="4320" w:type="dxa"/>
          </w:tcPr>
          <w:p w14:paraId="719E58B2" w14:textId="77777777" w:rsidR="002F570F" w:rsidRDefault="00000000">
            <w:r>
              <w:rPr>
                <w:sz w:val="20"/>
              </w:rPr>
              <w:t>biSettings.controller.js</w:t>
            </w:r>
          </w:p>
        </w:tc>
        <w:tc>
          <w:tcPr>
            <w:tcW w:w="4320" w:type="dxa"/>
          </w:tcPr>
          <w:p w14:paraId="62BD8E63" w14:textId="77777777" w:rsidR="002F570F" w:rsidRDefault="00000000">
            <w:r>
              <w:rPr>
                <w:sz w:val="20"/>
              </w:rPr>
              <w:t>portal_settings BI toggles</w:t>
            </w:r>
          </w:p>
        </w:tc>
      </w:tr>
      <w:tr w:rsidR="002F570F" w14:paraId="240D2785" w14:textId="77777777">
        <w:tc>
          <w:tcPr>
            <w:tcW w:w="4320" w:type="dxa"/>
          </w:tcPr>
          <w:p w14:paraId="7C93ADD9" w14:textId="77777777" w:rsidR="002F570F" w:rsidRDefault="00000000">
            <w:r>
              <w:rPr>
                <w:sz w:val="20"/>
              </w:rPr>
              <w:t>homepageCards.controller.js</w:t>
            </w:r>
          </w:p>
        </w:tc>
        <w:tc>
          <w:tcPr>
            <w:tcW w:w="4320" w:type="dxa"/>
          </w:tcPr>
          <w:p w14:paraId="488150FF" w14:textId="77777777" w:rsidR="002F570F" w:rsidRDefault="00000000">
            <w:r>
              <w:rPr>
                <w:sz w:val="20"/>
              </w:rPr>
              <w:t>user_homepage_cards for dashboard</w:t>
            </w:r>
          </w:p>
        </w:tc>
      </w:tr>
      <w:tr w:rsidR="002F570F" w14:paraId="7E61A10A" w14:textId="77777777">
        <w:tc>
          <w:tcPr>
            <w:tcW w:w="4320" w:type="dxa"/>
          </w:tcPr>
          <w:p w14:paraId="27B1EDD6" w14:textId="77777777" w:rsidR="002F570F" w:rsidRDefault="00000000">
            <w:r>
              <w:rPr>
                <w:sz w:val="20"/>
              </w:rPr>
              <w:t>dataUpload.controller.js</w:t>
            </w:r>
          </w:p>
        </w:tc>
        <w:tc>
          <w:tcPr>
            <w:tcW w:w="4320" w:type="dxa"/>
          </w:tcPr>
          <w:p w14:paraId="6FFE0062" w14:textId="77777777" w:rsidR="002F570F" w:rsidRDefault="00000000">
            <w:r>
              <w:rPr>
                <w:sz w:val="20"/>
              </w:rPr>
              <w:t>File upload registry, access control, mill mapping auto-sync</w:t>
            </w:r>
          </w:p>
        </w:tc>
      </w:tr>
    </w:tbl>
    <w:p w14:paraId="026BFD24" w14:textId="77777777" w:rsidR="002F570F" w:rsidRDefault="002F570F"/>
    <w:p w14:paraId="03DAEEFA" w14:textId="77777777" w:rsidR="002F570F" w:rsidRDefault="00000000">
      <w:pPr>
        <w:pStyle w:val="Heading2"/>
      </w:pPr>
      <w:r>
        <w:t>6.3 Middleware Chain</w:t>
      </w:r>
    </w:p>
    <w:p w14:paraId="010E9656" w14:textId="77777777" w:rsidR="002F570F" w:rsidRDefault="00000000">
      <w:pPr>
        <w:pStyle w:val="ListNumber"/>
      </w:pPr>
      <w:r>
        <w:t>authenticate — Bearer JWT → verifyToken → users lookup → req.user</w:t>
      </w:r>
    </w:p>
    <w:p w14:paraId="27AA1D7A" w14:textId="77777777" w:rsidR="002F570F" w:rsidRDefault="00000000">
      <w:pPr>
        <w:pStyle w:val="ListNumber"/>
      </w:pPr>
      <w:r>
        <w:t>requireRole('admin') — admin.routes.js router.use guard</w:t>
      </w:r>
    </w:p>
    <w:p w14:paraId="44399D67" w14:textId="77777777" w:rsidR="002F570F" w:rsidRDefault="00000000">
      <w:pPr>
        <w:pStyle w:val="ListNumber"/>
      </w:pPr>
      <w:r>
        <w:t>canAccessForm — form routes check mappings/mapping_forms</w:t>
      </w:r>
    </w:p>
    <w:p w14:paraId="71584CD2" w14:textId="77777777" w:rsidR="002F570F" w:rsidRDefault="00000000">
      <w:pPr>
        <w:pStyle w:val="ListNumber"/>
      </w:pPr>
      <w:r>
        <w:t>requireDataUploadAccess — data upload routes after getMyAccess</w:t>
      </w:r>
    </w:p>
    <w:p w14:paraId="6388190F" w14:textId="77777777" w:rsidR="002F570F" w:rsidRDefault="00000000">
      <w:pPr>
        <w:pStyle w:val="ListNumber"/>
      </w:pPr>
      <w:r>
        <w:t>uploadAvatarMiddleware / uploadDataFileMiddleware — multer disk storage</w:t>
      </w:r>
    </w:p>
    <w:p w14:paraId="77364F8E" w14:textId="77777777" w:rsidR="002F570F" w:rsidRDefault="00000000">
      <w:r>
        <w:br w:type="page"/>
      </w:r>
    </w:p>
    <w:p w14:paraId="7996E521" w14:textId="77777777" w:rsidR="002F570F" w:rsidRDefault="00000000">
      <w:pPr>
        <w:pStyle w:val="Heading1"/>
      </w:pPr>
      <w:r>
        <w:lastRenderedPageBreak/>
        <w:t>7. API Documentation</w:t>
      </w:r>
    </w:p>
    <w:p w14:paraId="2CE12E95" w14:textId="77777777" w:rsidR="002F570F" w:rsidRDefault="00000000">
      <w:r>
        <w:t>All API routes are prefixed /api. Authentication uses Authorization: Bearer &lt;JWT&gt; unless noted Public. Admin routes require role=admin. Form routes additionally enforce mapping access via canAccessForm.</w:t>
      </w:r>
    </w:p>
    <w:tbl>
      <w:tblPr>
        <w:tblStyle w:val="TableGrid"/>
        <w:tblW w:w="0" w:type="auto"/>
        <w:tblLook w:val="04A0" w:firstRow="1" w:lastRow="0" w:firstColumn="1" w:lastColumn="0" w:noHBand="0" w:noVBand="1"/>
      </w:tblPr>
      <w:tblGrid>
        <w:gridCol w:w="1682"/>
        <w:gridCol w:w="2857"/>
        <w:gridCol w:w="1718"/>
        <w:gridCol w:w="2599"/>
      </w:tblGrid>
      <w:tr w:rsidR="002F570F" w14:paraId="1F4AF664" w14:textId="77777777">
        <w:tc>
          <w:tcPr>
            <w:tcW w:w="2160" w:type="dxa"/>
            <w:shd w:val="clear" w:color="auto" w:fill="1F4E79"/>
          </w:tcPr>
          <w:p w14:paraId="55C4CCE4" w14:textId="77777777" w:rsidR="002F570F" w:rsidRDefault="00000000">
            <w:r>
              <w:rPr>
                <w:b/>
                <w:color w:val="FFFFFF"/>
                <w:sz w:val="20"/>
              </w:rPr>
              <w:t>Method</w:t>
            </w:r>
          </w:p>
        </w:tc>
        <w:tc>
          <w:tcPr>
            <w:tcW w:w="2160" w:type="dxa"/>
            <w:shd w:val="clear" w:color="auto" w:fill="1F4E79"/>
          </w:tcPr>
          <w:p w14:paraId="79F51A98" w14:textId="77777777" w:rsidR="002F570F" w:rsidRDefault="00000000">
            <w:r>
              <w:rPr>
                <w:b/>
                <w:color w:val="FFFFFF"/>
                <w:sz w:val="20"/>
              </w:rPr>
              <w:t>Endpoint</w:t>
            </w:r>
          </w:p>
        </w:tc>
        <w:tc>
          <w:tcPr>
            <w:tcW w:w="2160" w:type="dxa"/>
            <w:shd w:val="clear" w:color="auto" w:fill="1F4E79"/>
          </w:tcPr>
          <w:p w14:paraId="4B0A3C45" w14:textId="77777777" w:rsidR="002F570F" w:rsidRDefault="00000000">
            <w:r>
              <w:rPr>
                <w:b/>
                <w:color w:val="FFFFFF"/>
                <w:sz w:val="20"/>
              </w:rPr>
              <w:t>Auth</w:t>
            </w:r>
          </w:p>
        </w:tc>
        <w:tc>
          <w:tcPr>
            <w:tcW w:w="2160" w:type="dxa"/>
            <w:shd w:val="clear" w:color="auto" w:fill="1F4E79"/>
          </w:tcPr>
          <w:p w14:paraId="62B6F111" w14:textId="77777777" w:rsidR="002F570F" w:rsidRDefault="00000000">
            <w:r>
              <w:rPr>
                <w:b/>
                <w:color w:val="FFFFFF"/>
                <w:sz w:val="20"/>
              </w:rPr>
              <w:t>Description</w:t>
            </w:r>
          </w:p>
        </w:tc>
      </w:tr>
      <w:tr w:rsidR="002F570F" w14:paraId="4AE7A27F" w14:textId="77777777">
        <w:tc>
          <w:tcPr>
            <w:tcW w:w="2160" w:type="dxa"/>
          </w:tcPr>
          <w:p w14:paraId="19DB0C4F" w14:textId="77777777" w:rsidR="002F570F" w:rsidRDefault="00000000">
            <w:r>
              <w:rPr>
                <w:sz w:val="20"/>
              </w:rPr>
              <w:t>POST</w:t>
            </w:r>
          </w:p>
        </w:tc>
        <w:tc>
          <w:tcPr>
            <w:tcW w:w="2160" w:type="dxa"/>
          </w:tcPr>
          <w:p w14:paraId="0373EC19" w14:textId="77777777" w:rsidR="002F570F" w:rsidRDefault="00000000">
            <w:r>
              <w:rPr>
                <w:sz w:val="20"/>
              </w:rPr>
              <w:t>/api/auth/login</w:t>
            </w:r>
          </w:p>
        </w:tc>
        <w:tc>
          <w:tcPr>
            <w:tcW w:w="2160" w:type="dxa"/>
          </w:tcPr>
          <w:p w14:paraId="113533CE" w14:textId="77777777" w:rsidR="002F570F" w:rsidRDefault="00000000">
            <w:r>
              <w:rPr>
                <w:sz w:val="20"/>
              </w:rPr>
              <w:t>Public (login rate-limited)</w:t>
            </w:r>
          </w:p>
        </w:tc>
        <w:tc>
          <w:tcPr>
            <w:tcW w:w="2160" w:type="dxa"/>
          </w:tcPr>
          <w:p w14:paraId="41112C92" w14:textId="77777777" w:rsidR="002F570F" w:rsidRDefault="00000000">
            <w:r>
              <w:rPr>
                <w:sz w:val="20"/>
              </w:rPr>
              <w:t>Email/password login; adminPortal flag for admin portal</w:t>
            </w:r>
          </w:p>
        </w:tc>
      </w:tr>
      <w:tr w:rsidR="002F570F" w14:paraId="617468C0" w14:textId="77777777">
        <w:tc>
          <w:tcPr>
            <w:tcW w:w="2160" w:type="dxa"/>
          </w:tcPr>
          <w:p w14:paraId="3351CA96" w14:textId="77777777" w:rsidR="002F570F" w:rsidRDefault="00000000">
            <w:r>
              <w:rPr>
                <w:sz w:val="20"/>
              </w:rPr>
              <w:t>POST</w:t>
            </w:r>
          </w:p>
        </w:tc>
        <w:tc>
          <w:tcPr>
            <w:tcW w:w="2160" w:type="dxa"/>
          </w:tcPr>
          <w:p w14:paraId="63D5BE46" w14:textId="77777777" w:rsidR="002F570F" w:rsidRDefault="00000000">
            <w:r>
              <w:rPr>
                <w:sz w:val="20"/>
              </w:rPr>
              <w:t>/api/auth/outlook</w:t>
            </w:r>
          </w:p>
        </w:tc>
        <w:tc>
          <w:tcPr>
            <w:tcW w:w="2160" w:type="dxa"/>
          </w:tcPr>
          <w:p w14:paraId="19F15ED8" w14:textId="77777777" w:rsidR="002F570F" w:rsidRDefault="00000000">
            <w:r>
              <w:rPr>
                <w:sz w:val="20"/>
              </w:rPr>
              <w:t>Public</w:t>
            </w:r>
          </w:p>
        </w:tc>
        <w:tc>
          <w:tcPr>
            <w:tcW w:w="2160" w:type="dxa"/>
          </w:tcPr>
          <w:p w14:paraId="5BD04F05" w14:textId="77777777" w:rsidR="002F570F" w:rsidRDefault="00000000">
            <w:r>
              <w:rPr>
                <w:sz w:val="20"/>
              </w:rPr>
              <w:t>Microsoft SSO — exchanges MSAL access token for JWT</w:t>
            </w:r>
          </w:p>
        </w:tc>
      </w:tr>
      <w:tr w:rsidR="002F570F" w14:paraId="4E4E4E9A" w14:textId="77777777">
        <w:tc>
          <w:tcPr>
            <w:tcW w:w="2160" w:type="dxa"/>
          </w:tcPr>
          <w:p w14:paraId="49E38A35" w14:textId="77777777" w:rsidR="002F570F" w:rsidRDefault="00000000">
            <w:r>
              <w:rPr>
                <w:sz w:val="20"/>
              </w:rPr>
              <w:t>POST</w:t>
            </w:r>
          </w:p>
        </w:tc>
        <w:tc>
          <w:tcPr>
            <w:tcW w:w="2160" w:type="dxa"/>
          </w:tcPr>
          <w:p w14:paraId="3939E1C8" w14:textId="77777777" w:rsidR="002F570F" w:rsidRDefault="00000000">
            <w:r>
              <w:rPr>
                <w:sz w:val="20"/>
              </w:rPr>
              <w:t>/api/auth/google</w:t>
            </w:r>
          </w:p>
        </w:tc>
        <w:tc>
          <w:tcPr>
            <w:tcW w:w="2160" w:type="dxa"/>
          </w:tcPr>
          <w:p w14:paraId="7C9776EA" w14:textId="77777777" w:rsidR="002F570F" w:rsidRDefault="00000000">
            <w:r>
              <w:rPr>
                <w:sz w:val="20"/>
              </w:rPr>
              <w:t>Public</w:t>
            </w:r>
          </w:p>
        </w:tc>
        <w:tc>
          <w:tcPr>
            <w:tcW w:w="2160" w:type="dxa"/>
          </w:tcPr>
          <w:p w14:paraId="59B9F73A" w14:textId="77777777" w:rsidR="002F570F" w:rsidRDefault="00000000">
            <w:r>
              <w:rPr>
                <w:sz w:val="20"/>
              </w:rPr>
              <w:t>Google SSO — verifies ID token, returns JWT</w:t>
            </w:r>
          </w:p>
        </w:tc>
      </w:tr>
      <w:tr w:rsidR="002F570F" w14:paraId="52DE1ADC" w14:textId="77777777">
        <w:tc>
          <w:tcPr>
            <w:tcW w:w="2160" w:type="dxa"/>
          </w:tcPr>
          <w:p w14:paraId="2D2A3E51" w14:textId="77777777" w:rsidR="002F570F" w:rsidRDefault="00000000">
            <w:r>
              <w:rPr>
                <w:sz w:val="20"/>
              </w:rPr>
              <w:t>GET</w:t>
            </w:r>
          </w:p>
        </w:tc>
        <w:tc>
          <w:tcPr>
            <w:tcW w:w="2160" w:type="dxa"/>
          </w:tcPr>
          <w:p w14:paraId="48A57122" w14:textId="77777777" w:rsidR="002F570F" w:rsidRDefault="00000000">
            <w:r>
              <w:rPr>
                <w:sz w:val="20"/>
              </w:rPr>
              <w:t>/api/auth/me</w:t>
            </w:r>
          </w:p>
        </w:tc>
        <w:tc>
          <w:tcPr>
            <w:tcW w:w="2160" w:type="dxa"/>
          </w:tcPr>
          <w:p w14:paraId="0DF1F8AD" w14:textId="77777777" w:rsidR="002F570F" w:rsidRDefault="00000000">
            <w:r>
              <w:rPr>
                <w:sz w:val="20"/>
              </w:rPr>
              <w:t>Bearer</w:t>
            </w:r>
          </w:p>
        </w:tc>
        <w:tc>
          <w:tcPr>
            <w:tcW w:w="2160" w:type="dxa"/>
          </w:tcPr>
          <w:p w14:paraId="16DDB7BA" w14:textId="77777777" w:rsidR="002F570F" w:rsidRDefault="00000000">
            <w:r>
              <w:rPr>
                <w:sz w:val="20"/>
              </w:rPr>
              <w:t>Current user profile from JWT</w:t>
            </w:r>
          </w:p>
        </w:tc>
      </w:tr>
      <w:tr w:rsidR="002F570F" w14:paraId="1BB6771E" w14:textId="77777777">
        <w:tc>
          <w:tcPr>
            <w:tcW w:w="2160" w:type="dxa"/>
          </w:tcPr>
          <w:p w14:paraId="2DB93DEB" w14:textId="77777777" w:rsidR="002F570F" w:rsidRDefault="00000000">
            <w:r>
              <w:rPr>
                <w:sz w:val="20"/>
              </w:rPr>
              <w:t>GET</w:t>
            </w:r>
          </w:p>
        </w:tc>
        <w:tc>
          <w:tcPr>
            <w:tcW w:w="2160" w:type="dxa"/>
          </w:tcPr>
          <w:p w14:paraId="36892B9A" w14:textId="77777777" w:rsidR="002F570F" w:rsidRDefault="00000000">
            <w:r>
              <w:rPr>
                <w:sz w:val="20"/>
              </w:rPr>
              <w:t>/api/auth/users/:userId/avatar</w:t>
            </w:r>
          </w:p>
        </w:tc>
        <w:tc>
          <w:tcPr>
            <w:tcW w:w="2160" w:type="dxa"/>
          </w:tcPr>
          <w:p w14:paraId="475A7482" w14:textId="77777777" w:rsidR="002F570F" w:rsidRDefault="00000000">
            <w:r>
              <w:rPr>
                <w:sz w:val="20"/>
              </w:rPr>
              <w:t>Bearer</w:t>
            </w:r>
          </w:p>
        </w:tc>
        <w:tc>
          <w:tcPr>
            <w:tcW w:w="2160" w:type="dxa"/>
          </w:tcPr>
          <w:p w14:paraId="74347697" w14:textId="77777777" w:rsidR="002F570F" w:rsidRDefault="00000000">
            <w:r>
              <w:rPr>
                <w:sz w:val="20"/>
              </w:rPr>
              <w:t>Stream user avatar image (authenticated)</w:t>
            </w:r>
          </w:p>
        </w:tc>
      </w:tr>
      <w:tr w:rsidR="002F570F" w14:paraId="4219BD54" w14:textId="77777777">
        <w:tc>
          <w:tcPr>
            <w:tcW w:w="2160" w:type="dxa"/>
          </w:tcPr>
          <w:p w14:paraId="420481E8" w14:textId="77777777" w:rsidR="002F570F" w:rsidRDefault="00000000">
            <w:r>
              <w:rPr>
                <w:sz w:val="20"/>
              </w:rPr>
              <w:t>POST</w:t>
            </w:r>
          </w:p>
        </w:tc>
        <w:tc>
          <w:tcPr>
            <w:tcW w:w="2160" w:type="dxa"/>
          </w:tcPr>
          <w:p w14:paraId="41F86A1D" w14:textId="77777777" w:rsidR="002F570F" w:rsidRDefault="00000000">
            <w:r>
              <w:rPr>
                <w:sz w:val="20"/>
              </w:rPr>
              <w:t>/api/auth/me/avatar</w:t>
            </w:r>
          </w:p>
        </w:tc>
        <w:tc>
          <w:tcPr>
            <w:tcW w:w="2160" w:type="dxa"/>
          </w:tcPr>
          <w:p w14:paraId="720BA34A" w14:textId="77777777" w:rsidR="002F570F" w:rsidRDefault="00000000">
            <w:r>
              <w:rPr>
                <w:sz w:val="20"/>
              </w:rPr>
              <w:t>Bearer + multipart</w:t>
            </w:r>
          </w:p>
        </w:tc>
        <w:tc>
          <w:tcPr>
            <w:tcW w:w="2160" w:type="dxa"/>
          </w:tcPr>
          <w:p w14:paraId="43843609" w14:textId="77777777" w:rsidR="002F570F" w:rsidRDefault="00000000">
            <w:r>
              <w:rPr>
                <w:sz w:val="20"/>
              </w:rPr>
              <w:t>Upload/crop profile avatar (multer)</w:t>
            </w:r>
          </w:p>
        </w:tc>
      </w:tr>
      <w:tr w:rsidR="002F570F" w14:paraId="06AC8685" w14:textId="77777777">
        <w:tc>
          <w:tcPr>
            <w:tcW w:w="2160" w:type="dxa"/>
          </w:tcPr>
          <w:p w14:paraId="708112FC" w14:textId="77777777" w:rsidR="002F570F" w:rsidRDefault="00000000">
            <w:r>
              <w:rPr>
                <w:sz w:val="20"/>
              </w:rPr>
              <w:t>DELETE</w:t>
            </w:r>
          </w:p>
        </w:tc>
        <w:tc>
          <w:tcPr>
            <w:tcW w:w="2160" w:type="dxa"/>
          </w:tcPr>
          <w:p w14:paraId="22C234BA" w14:textId="77777777" w:rsidR="002F570F" w:rsidRDefault="00000000">
            <w:r>
              <w:rPr>
                <w:sz w:val="20"/>
              </w:rPr>
              <w:t>/api/auth/me/avatar</w:t>
            </w:r>
          </w:p>
        </w:tc>
        <w:tc>
          <w:tcPr>
            <w:tcW w:w="2160" w:type="dxa"/>
          </w:tcPr>
          <w:p w14:paraId="0F6D7BB2" w14:textId="77777777" w:rsidR="002F570F" w:rsidRDefault="00000000">
            <w:r>
              <w:rPr>
                <w:sz w:val="20"/>
              </w:rPr>
              <w:t>Bearer</w:t>
            </w:r>
          </w:p>
        </w:tc>
        <w:tc>
          <w:tcPr>
            <w:tcW w:w="2160" w:type="dxa"/>
          </w:tcPr>
          <w:p w14:paraId="762F1103" w14:textId="77777777" w:rsidR="002F570F" w:rsidRDefault="00000000">
            <w:r>
              <w:rPr>
                <w:sz w:val="20"/>
              </w:rPr>
              <w:t>Remove profile avatar</w:t>
            </w:r>
          </w:p>
        </w:tc>
      </w:tr>
      <w:tr w:rsidR="002F570F" w14:paraId="0C145DFF" w14:textId="77777777">
        <w:tc>
          <w:tcPr>
            <w:tcW w:w="2160" w:type="dxa"/>
          </w:tcPr>
          <w:p w14:paraId="23B15B7C" w14:textId="77777777" w:rsidR="002F570F" w:rsidRDefault="00000000">
            <w:r>
              <w:rPr>
                <w:sz w:val="20"/>
              </w:rPr>
              <w:t>GET</w:t>
            </w:r>
          </w:p>
        </w:tc>
        <w:tc>
          <w:tcPr>
            <w:tcW w:w="2160" w:type="dxa"/>
          </w:tcPr>
          <w:p w14:paraId="660F5C3E" w14:textId="77777777" w:rsidR="002F570F" w:rsidRDefault="00000000">
            <w:r>
              <w:rPr>
                <w:sz w:val="20"/>
              </w:rPr>
              <w:t>/api/admin/users</w:t>
            </w:r>
          </w:p>
        </w:tc>
        <w:tc>
          <w:tcPr>
            <w:tcW w:w="2160" w:type="dxa"/>
          </w:tcPr>
          <w:p w14:paraId="76529933" w14:textId="77777777" w:rsidR="002F570F" w:rsidRDefault="00000000">
            <w:r>
              <w:rPr>
                <w:sz w:val="20"/>
              </w:rPr>
              <w:t>Bearer admin</w:t>
            </w:r>
          </w:p>
        </w:tc>
        <w:tc>
          <w:tcPr>
            <w:tcW w:w="2160" w:type="dxa"/>
          </w:tcPr>
          <w:p w14:paraId="59CC4232" w14:textId="77777777" w:rsidR="002F570F" w:rsidRDefault="00000000">
            <w:r>
              <w:rPr>
                <w:sz w:val="20"/>
              </w:rPr>
              <w:t>List all users</w:t>
            </w:r>
          </w:p>
        </w:tc>
      </w:tr>
      <w:tr w:rsidR="002F570F" w14:paraId="35FC6CF6" w14:textId="77777777">
        <w:tc>
          <w:tcPr>
            <w:tcW w:w="2160" w:type="dxa"/>
          </w:tcPr>
          <w:p w14:paraId="0466AD59" w14:textId="77777777" w:rsidR="002F570F" w:rsidRDefault="00000000">
            <w:r>
              <w:rPr>
                <w:sz w:val="20"/>
              </w:rPr>
              <w:t>POST</w:t>
            </w:r>
          </w:p>
        </w:tc>
        <w:tc>
          <w:tcPr>
            <w:tcW w:w="2160" w:type="dxa"/>
          </w:tcPr>
          <w:p w14:paraId="7214DB2A" w14:textId="77777777" w:rsidR="002F570F" w:rsidRDefault="00000000">
            <w:r>
              <w:rPr>
                <w:sz w:val="20"/>
              </w:rPr>
              <w:t>/api/admin/users</w:t>
            </w:r>
          </w:p>
        </w:tc>
        <w:tc>
          <w:tcPr>
            <w:tcW w:w="2160" w:type="dxa"/>
          </w:tcPr>
          <w:p w14:paraId="2528BE10" w14:textId="77777777" w:rsidR="002F570F" w:rsidRDefault="00000000">
            <w:r>
              <w:rPr>
                <w:sz w:val="20"/>
              </w:rPr>
              <w:t>Bearer admin</w:t>
            </w:r>
          </w:p>
        </w:tc>
        <w:tc>
          <w:tcPr>
            <w:tcW w:w="2160" w:type="dxa"/>
          </w:tcPr>
          <w:p w14:paraId="2710438E" w14:textId="77777777" w:rsidR="002F570F" w:rsidRDefault="00000000">
            <w:r>
              <w:rPr>
                <w:sz w:val="20"/>
              </w:rPr>
              <w:t>Create employee/admin user</w:t>
            </w:r>
          </w:p>
        </w:tc>
      </w:tr>
      <w:tr w:rsidR="002F570F" w14:paraId="027F813C" w14:textId="77777777">
        <w:tc>
          <w:tcPr>
            <w:tcW w:w="2160" w:type="dxa"/>
          </w:tcPr>
          <w:p w14:paraId="2FECF30F" w14:textId="77777777" w:rsidR="002F570F" w:rsidRDefault="00000000">
            <w:r>
              <w:rPr>
                <w:sz w:val="20"/>
              </w:rPr>
              <w:t>PUT</w:t>
            </w:r>
          </w:p>
        </w:tc>
        <w:tc>
          <w:tcPr>
            <w:tcW w:w="2160" w:type="dxa"/>
          </w:tcPr>
          <w:p w14:paraId="30354A30" w14:textId="77777777" w:rsidR="002F570F" w:rsidRDefault="00000000">
            <w:r>
              <w:rPr>
                <w:sz w:val="20"/>
              </w:rPr>
              <w:t>/api/admin/users/:id</w:t>
            </w:r>
          </w:p>
        </w:tc>
        <w:tc>
          <w:tcPr>
            <w:tcW w:w="2160" w:type="dxa"/>
          </w:tcPr>
          <w:p w14:paraId="076BCEB6" w14:textId="77777777" w:rsidR="002F570F" w:rsidRDefault="00000000">
            <w:r>
              <w:rPr>
                <w:sz w:val="20"/>
              </w:rPr>
              <w:t>Bearer admin</w:t>
            </w:r>
          </w:p>
        </w:tc>
        <w:tc>
          <w:tcPr>
            <w:tcW w:w="2160" w:type="dxa"/>
          </w:tcPr>
          <w:p w14:paraId="4DE5C33B" w14:textId="77777777" w:rsidR="002F570F" w:rsidRDefault="00000000">
            <w:r>
              <w:rPr>
                <w:sz w:val="20"/>
              </w:rPr>
              <w:t>Update user fields, role, active status</w:t>
            </w:r>
          </w:p>
        </w:tc>
      </w:tr>
      <w:tr w:rsidR="002F570F" w14:paraId="63FBD0E8" w14:textId="77777777">
        <w:tc>
          <w:tcPr>
            <w:tcW w:w="2160" w:type="dxa"/>
          </w:tcPr>
          <w:p w14:paraId="708D8341" w14:textId="77777777" w:rsidR="002F570F" w:rsidRDefault="00000000">
            <w:r>
              <w:rPr>
                <w:sz w:val="20"/>
              </w:rPr>
              <w:t>DELETE</w:t>
            </w:r>
          </w:p>
        </w:tc>
        <w:tc>
          <w:tcPr>
            <w:tcW w:w="2160" w:type="dxa"/>
          </w:tcPr>
          <w:p w14:paraId="7FF1581C" w14:textId="77777777" w:rsidR="002F570F" w:rsidRDefault="00000000">
            <w:r>
              <w:rPr>
                <w:sz w:val="20"/>
              </w:rPr>
              <w:t>/api/admin/users/:id</w:t>
            </w:r>
          </w:p>
        </w:tc>
        <w:tc>
          <w:tcPr>
            <w:tcW w:w="2160" w:type="dxa"/>
          </w:tcPr>
          <w:p w14:paraId="68CE38E8" w14:textId="77777777" w:rsidR="002F570F" w:rsidRDefault="00000000">
            <w:r>
              <w:rPr>
                <w:sz w:val="20"/>
              </w:rPr>
              <w:t>Bearer admin</w:t>
            </w:r>
          </w:p>
        </w:tc>
        <w:tc>
          <w:tcPr>
            <w:tcW w:w="2160" w:type="dxa"/>
          </w:tcPr>
          <w:p w14:paraId="4A6A1D88" w14:textId="77777777" w:rsidR="002F570F" w:rsidRDefault="00000000">
            <w:r>
              <w:rPr>
                <w:sz w:val="20"/>
              </w:rPr>
              <w:t>Delete user</w:t>
            </w:r>
          </w:p>
        </w:tc>
      </w:tr>
      <w:tr w:rsidR="002F570F" w14:paraId="7EE31284" w14:textId="77777777">
        <w:tc>
          <w:tcPr>
            <w:tcW w:w="2160" w:type="dxa"/>
          </w:tcPr>
          <w:p w14:paraId="4E8A40B4" w14:textId="77777777" w:rsidR="002F570F" w:rsidRDefault="00000000">
            <w:r>
              <w:rPr>
                <w:sz w:val="20"/>
              </w:rPr>
              <w:t>PUT</w:t>
            </w:r>
          </w:p>
        </w:tc>
        <w:tc>
          <w:tcPr>
            <w:tcW w:w="2160" w:type="dxa"/>
          </w:tcPr>
          <w:p w14:paraId="28E10CDD" w14:textId="77777777" w:rsidR="002F570F" w:rsidRDefault="00000000">
            <w:r>
              <w:rPr>
                <w:sz w:val="20"/>
              </w:rPr>
              <w:t>/api/admin/users/:id/manager</w:t>
            </w:r>
          </w:p>
        </w:tc>
        <w:tc>
          <w:tcPr>
            <w:tcW w:w="2160" w:type="dxa"/>
          </w:tcPr>
          <w:p w14:paraId="5CB73B19" w14:textId="77777777" w:rsidR="002F570F" w:rsidRDefault="00000000">
            <w:r>
              <w:rPr>
                <w:sz w:val="20"/>
              </w:rPr>
              <w:t>Bearer admin</w:t>
            </w:r>
          </w:p>
        </w:tc>
        <w:tc>
          <w:tcPr>
            <w:tcW w:w="2160" w:type="dxa"/>
          </w:tcPr>
          <w:p w14:paraId="7C630C7D" w14:textId="77777777" w:rsidR="002F570F" w:rsidRDefault="00000000">
            <w:r>
              <w:rPr>
                <w:sz w:val="20"/>
              </w:rPr>
              <w:t>Assign reporting manager (informational)</w:t>
            </w:r>
          </w:p>
        </w:tc>
      </w:tr>
      <w:tr w:rsidR="002F570F" w14:paraId="5369964A" w14:textId="77777777">
        <w:tc>
          <w:tcPr>
            <w:tcW w:w="2160" w:type="dxa"/>
          </w:tcPr>
          <w:p w14:paraId="684A3C93" w14:textId="77777777" w:rsidR="002F570F" w:rsidRDefault="00000000">
            <w:r>
              <w:rPr>
                <w:sz w:val="20"/>
              </w:rPr>
              <w:t>POST</w:t>
            </w:r>
          </w:p>
        </w:tc>
        <w:tc>
          <w:tcPr>
            <w:tcW w:w="2160" w:type="dxa"/>
          </w:tcPr>
          <w:p w14:paraId="0302BF87" w14:textId="77777777" w:rsidR="002F570F" w:rsidRDefault="00000000">
            <w:r>
              <w:rPr>
                <w:sz w:val="20"/>
              </w:rPr>
              <w:t>/api/admin/users/:id/send-mail</w:t>
            </w:r>
          </w:p>
        </w:tc>
        <w:tc>
          <w:tcPr>
            <w:tcW w:w="2160" w:type="dxa"/>
          </w:tcPr>
          <w:p w14:paraId="1B7A55A4" w14:textId="77777777" w:rsidR="002F570F" w:rsidRDefault="00000000">
            <w:r>
              <w:rPr>
                <w:sz w:val="20"/>
              </w:rPr>
              <w:t>Bearer admin</w:t>
            </w:r>
          </w:p>
        </w:tc>
        <w:tc>
          <w:tcPr>
            <w:tcW w:w="2160" w:type="dxa"/>
          </w:tcPr>
          <w:p w14:paraId="3F3445E1" w14:textId="77777777" w:rsidR="002F570F" w:rsidRDefault="00000000">
            <w:r>
              <w:rPr>
                <w:sz w:val="20"/>
              </w:rPr>
              <w:t>Send activation email with temp password (local only)</w:t>
            </w:r>
          </w:p>
        </w:tc>
      </w:tr>
      <w:tr w:rsidR="002F570F" w14:paraId="5CA14B5D" w14:textId="77777777">
        <w:tc>
          <w:tcPr>
            <w:tcW w:w="2160" w:type="dxa"/>
          </w:tcPr>
          <w:p w14:paraId="14B76EA6" w14:textId="77777777" w:rsidR="002F570F" w:rsidRDefault="00000000">
            <w:r>
              <w:rPr>
                <w:sz w:val="20"/>
              </w:rPr>
              <w:t>POST</w:t>
            </w:r>
          </w:p>
        </w:tc>
        <w:tc>
          <w:tcPr>
            <w:tcW w:w="2160" w:type="dxa"/>
          </w:tcPr>
          <w:p w14:paraId="5C1CA102" w14:textId="77777777" w:rsidR="002F570F" w:rsidRDefault="00000000">
            <w:r>
              <w:rPr>
                <w:sz w:val="20"/>
              </w:rPr>
              <w:t>/api/admin/users/send-mail-bulk</w:t>
            </w:r>
          </w:p>
        </w:tc>
        <w:tc>
          <w:tcPr>
            <w:tcW w:w="2160" w:type="dxa"/>
          </w:tcPr>
          <w:p w14:paraId="5159A73D" w14:textId="77777777" w:rsidR="002F570F" w:rsidRDefault="00000000">
            <w:r>
              <w:rPr>
                <w:sz w:val="20"/>
              </w:rPr>
              <w:t>Bearer admin</w:t>
            </w:r>
          </w:p>
        </w:tc>
        <w:tc>
          <w:tcPr>
            <w:tcW w:w="2160" w:type="dxa"/>
          </w:tcPr>
          <w:p w14:paraId="77719D02" w14:textId="77777777" w:rsidR="002F570F" w:rsidRDefault="00000000">
            <w:r>
              <w:rPr>
                <w:sz w:val="20"/>
              </w:rPr>
              <w:t>Bulk activation emails</w:t>
            </w:r>
          </w:p>
        </w:tc>
      </w:tr>
      <w:tr w:rsidR="002F570F" w14:paraId="1C861F46" w14:textId="77777777">
        <w:tc>
          <w:tcPr>
            <w:tcW w:w="2160" w:type="dxa"/>
          </w:tcPr>
          <w:p w14:paraId="32D50F85" w14:textId="77777777" w:rsidR="002F570F" w:rsidRDefault="00000000">
            <w:r>
              <w:rPr>
                <w:sz w:val="20"/>
              </w:rPr>
              <w:t>GET</w:t>
            </w:r>
          </w:p>
        </w:tc>
        <w:tc>
          <w:tcPr>
            <w:tcW w:w="2160" w:type="dxa"/>
          </w:tcPr>
          <w:p w14:paraId="32C127E6" w14:textId="77777777" w:rsidR="002F570F" w:rsidRDefault="00000000">
            <w:r>
              <w:rPr>
                <w:sz w:val="20"/>
              </w:rPr>
              <w:t>/api/admin/mappings</w:t>
            </w:r>
          </w:p>
        </w:tc>
        <w:tc>
          <w:tcPr>
            <w:tcW w:w="2160" w:type="dxa"/>
          </w:tcPr>
          <w:p w14:paraId="37248071" w14:textId="77777777" w:rsidR="002F570F" w:rsidRDefault="00000000">
            <w:r>
              <w:rPr>
                <w:sz w:val="20"/>
              </w:rPr>
              <w:t>Bearer admin</w:t>
            </w:r>
          </w:p>
        </w:tc>
        <w:tc>
          <w:tcPr>
            <w:tcW w:w="2160" w:type="dxa"/>
          </w:tcPr>
          <w:p w14:paraId="0E603962" w14:textId="77777777" w:rsidR="002F570F" w:rsidRDefault="00000000">
            <w:r>
              <w:rPr>
                <w:sz w:val="20"/>
              </w:rPr>
              <w:t>All user→app mappings with form restrictions</w:t>
            </w:r>
          </w:p>
        </w:tc>
      </w:tr>
      <w:tr w:rsidR="002F570F" w14:paraId="5720068A" w14:textId="77777777">
        <w:tc>
          <w:tcPr>
            <w:tcW w:w="2160" w:type="dxa"/>
          </w:tcPr>
          <w:p w14:paraId="606A7C85" w14:textId="77777777" w:rsidR="002F570F" w:rsidRDefault="00000000">
            <w:r>
              <w:rPr>
                <w:sz w:val="20"/>
              </w:rPr>
              <w:t>POST</w:t>
            </w:r>
          </w:p>
        </w:tc>
        <w:tc>
          <w:tcPr>
            <w:tcW w:w="2160" w:type="dxa"/>
          </w:tcPr>
          <w:p w14:paraId="7037EE14" w14:textId="77777777" w:rsidR="002F570F" w:rsidRDefault="00000000">
            <w:r>
              <w:rPr>
                <w:sz w:val="20"/>
              </w:rPr>
              <w:t>/api/admin/mappings</w:t>
            </w:r>
          </w:p>
        </w:tc>
        <w:tc>
          <w:tcPr>
            <w:tcW w:w="2160" w:type="dxa"/>
          </w:tcPr>
          <w:p w14:paraId="2CB56775" w14:textId="77777777" w:rsidR="002F570F" w:rsidRDefault="00000000">
            <w:r>
              <w:rPr>
                <w:sz w:val="20"/>
              </w:rPr>
              <w:t>Bearer admin</w:t>
            </w:r>
          </w:p>
        </w:tc>
        <w:tc>
          <w:tcPr>
            <w:tcW w:w="2160" w:type="dxa"/>
          </w:tcPr>
          <w:p w14:paraId="464EC673" w14:textId="77777777" w:rsidR="002F570F" w:rsidRDefault="00000000">
            <w:r>
              <w:rPr>
                <w:sz w:val="20"/>
              </w:rPr>
              <w:t>Upsert mapping + mapping_forms</w:t>
            </w:r>
          </w:p>
        </w:tc>
      </w:tr>
      <w:tr w:rsidR="002F570F" w14:paraId="27120001" w14:textId="77777777">
        <w:tc>
          <w:tcPr>
            <w:tcW w:w="2160" w:type="dxa"/>
          </w:tcPr>
          <w:p w14:paraId="02A7B108" w14:textId="77777777" w:rsidR="002F570F" w:rsidRDefault="00000000">
            <w:r>
              <w:rPr>
                <w:sz w:val="20"/>
              </w:rPr>
              <w:t>DELETE</w:t>
            </w:r>
          </w:p>
        </w:tc>
        <w:tc>
          <w:tcPr>
            <w:tcW w:w="2160" w:type="dxa"/>
          </w:tcPr>
          <w:p w14:paraId="763F2BA9" w14:textId="77777777" w:rsidR="002F570F" w:rsidRDefault="00000000">
            <w:r>
              <w:rPr>
                <w:sz w:val="20"/>
              </w:rPr>
              <w:t>/api/admin/mappings/:id</w:t>
            </w:r>
          </w:p>
        </w:tc>
        <w:tc>
          <w:tcPr>
            <w:tcW w:w="2160" w:type="dxa"/>
          </w:tcPr>
          <w:p w14:paraId="707AF598" w14:textId="77777777" w:rsidR="002F570F" w:rsidRDefault="00000000">
            <w:r>
              <w:rPr>
                <w:sz w:val="20"/>
              </w:rPr>
              <w:t>Bearer admin</w:t>
            </w:r>
          </w:p>
        </w:tc>
        <w:tc>
          <w:tcPr>
            <w:tcW w:w="2160" w:type="dxa"/>
          </w:tcPr>
          <w:p w14:paraId="382CBB16" w14:textId="77777777" w:rsidR="002F570F" w:rsidRDefault="00000000">
            <w:r>
              <w:rPr>
                <w:sz w:val="20"/>
              </w:rPr>
              <w:t>Remove mapping</w:t>
            </w:r>
          </w:p>
        </w:tc>
      </w:tr>
      <w:tr w:rsidR="002F570F" w14:paraId="5D656C18" w14:textId="77777777">
        <w:tc>
          <w:tcPr>
            <w:tcW w:w="2160" w:type="dxa"/>
          </w:tcPr>
          <w:p w14:paraId="7896E500" w14:textId="77777777" w:rsidR="002F570F" w:rsidRDefault="00000000">
            <w:r>
              <w:rPr>
                <w:sz w:val="20"/>
              </w:rPr>
              <w:t>GET</w:t>
            </w:r>
          </w:p>
        </w:tc>
        <w:tc>
          <w:tcPr>
            <w:tcW w:w="2160" w:type="dxa"/>
          </w:tcPr>
          <w:p w14:paraId="4FDC2B82" w14:textId="77777777" w:rsidR="002F570F" w:rsidRDefault="00000000">
            <w:r>
              <w:rPr>
                <w:sz w:val="20"/>
              </w:rPr>
              <w:t>/api/admin/apps-all</w:t>
            </w:r>
          </w:p>
        </w:tc>
        <w:tc>
          <w:tcPr>
            <w:tcW w:w="2160" w:type="dxa"/>
          </w:tcPr>
          <w:p w14:paraId="4C7DF377" w14:textId="77777777" w:rsidR="002F570F" w:rsidRDefault="00000000">
            <w:r>
              <w:rPr>
                <w:sz w:val="20"/>
              </w:rPr>
              <w:t>Bearer admin</w:t>
            </w:r>
          </w:p>
        </w:tc>
        <w:tc>
          <w:tcPr>
            <w:tcW w:w="2160" w:type="dxa"/>
          </w:tcPr>
          <w:p w14:paraId="16F202E3" w14:textId="77777777" w:rsidR="002F570F" w:rsidRDefault="00000000">
            <w:r>
              <w:rPr>
                <w:sz w:val="20"/>
              </w:rPr>
              <w:t>All apps with nested forms (for mapping UI)</w:t>
            </w:r>
          </w:p>
        </w:tc>
      </w:tr>
      <w:tr w:rsidR="002F570F" w14:paraId="67990A6A" w14:textId="77777777">
        <w:tc>
          <w:tcPr>
            <w:tcW w:w="2160" w:type="dxa"/>
          </w:tcPr>
          <w:p w14:paraId="16F0C650" w14:textId="77777777" w:rsidR="002F570F" w:rsidRDefault="00000000">
            <w:r>
              <w:rPr>
                <w:sz w:val="20"/>
              </w:rPr>
              <w:t>GET</w:t>
            </w:r>
          </w:p>
        </w:tc>
        <w:tc>
          <w:tcPr>
            <w:tcW w:w="2160" w:type="dxa"/>
          </w:tcPr>
          <w:p w14:paraId="2DF4ACA0" w14:textId="77777777" w:rsidR="002F570F" w:rsidRDefault="00000000">
            <w:r>
              <w:rPr>
                <w:sz w:val="20"/>
              </w:rPr>
              <w:t>/api/admin/bi-settings</w:t>
            </w:r>
          </w:p>
        </w:tc>
        <w:tc>
          <w:tcPr>
            <w:tcW w:w="2160" w:type="dxa"/>
          </w:tcPr>
          <w:p w14:paraId="1E8F4D7E" w14:textId="77777777" w:rsidR="002F570F" w:rsidRDefault="00000000">
            <w:r>
              <w:rPr>
                <w:sz w:val="20"/>
              </w:rPr>
              <w:t>Bearer admin</w:t>
            </w:r>
          </w:p>
        </w:tc>
        <w:tc>
          <w:tcPr>
            <w:tcW w:w="2160" w:type="dxa"/>
          </w:tcPr>
          <w:p w14:paraId="7A9CACAB" w14:textId="77777777" w:rsidR="002F570F" w:rsidRDefault="00000000">
            <w:r>
              <w:rPr>
                <w:sz w:val="20"/>
              </w:rPr>
              <w:t>Read portal_settings BI toggles</w:t>
            </w:r>
          </w:p>
        </w:tc>
      </w:tr>
      <w:tr w:rsidR="002F570F" w14:paraId="4F667EFC" w14:textId="77777777">
        <w:tc>
          <w:tcPr>
            <w:tcW w:w="2160" w:type="dxa"/>
          </w:tcPr>
          <w:p w14:paraId="75316CBB" w14:textId="77777777" w:rsidR="002F570F" w:rsidRDefault="00000000">
            <w:r>
              <w:rPr>
                <w:sz w:val="20"/>
              </w:rPr>
              <w:t>PUT</w:t>
            </w:r>
          </w:p>
        </w:tc>
        <w:tc>
          <w:tcPr>
            <w:tcW w:w="2160" w:type="dxa"/>
          </w:tcPr>
          <w:p w14:paraId="0425352D" w14:textId="77777777" w:rsidR="002F570F" w:rsidRDefault="00000000">
            <w:r>
              <w:rPr>
                <w:sz w:val="20"/>
              </w:rPr>
              <w:t>/api/admin/bi-settings</w:t>
            </w:r>
          </w:p>
        </w:tc>
        <w:tc>
          <w:tcPr>
            <w:tcW w:w="2160" w:type="dxa"/>
          </w:tcPr>
          <w:p w14:paraId="2275C0E9" w14:textId="77777777" w:rsidR="002F570F" w:rsidRDefault="00000000">
            <w:r>
              <w:rPr>
                <w:sz w:val="20"/>
              </w:rPr>
              <w:t>Bearer admin</w:t>
            </w:r>
          </w:p>
        </w:tc>
        <w:tc>
          <w:tcPr>
            <w:tcW w:w="2160" w:type="dxa"/>
          </w:tcPr>
          <w:p w14:paraId="1A768203" w14:textId="77777777" w:rsidR="002F570F" w:rsidRDefault="00000000">
            <w:r>
              <w:rPr>
                <w:sz w:val="20"/>
              </w:rPr>
              <w:t>Update BI settings (e.g. third season compare)</w:t>
            </w:r>
          </w:p>
        </w:tc>
      </w:tr>
      <w:tr w:rsidR="002F570F" w14:paraId="53C9F355" w14:textId="77777777">
        <w:tc>
          <w:tcPr>
            <w:tcW w:w="2160" w:type="dxa"/>
          </w:tcPr>
          <w:p w14:paraId="2A2277D8" w14:textId="77777777" w:rsidR="002F570F" w:rsidRDefault="00000000">
            <w:r>
              <w:rPr>
                <w:sz w:val="20"/>
              </w:rPr>
              <w:t>GET</w:t>
            </w:r>
          </w:p>
        </w:tc>
        <w:tc>
          <w:tcPr>
            <w:tcW w:w="2160" w:type="dxa"/>
          </w:tcPr>
          <w:p w14:paraId="075C5B56" w14:textId="77777777" w:rsidR="002F570F" w:rsidRDefault="00000000">
            <w:r>
              <w:rPr>
                <w:sz w:val="20"/>
              </w:rPr>
              <w:t>/api/admin/data-upload-access</w:t>
            </w:r>
          </w:p>
        </w:tc>
        <w:tc>
          <w:tcPr>
            <w:tcW w:w="2160" w:type="dxa"/>
          </w:tcPr>
          <w:p w14:paraId="7D2898C0" w14:textId="77777777" w:rsidR="002F570F" w:rsidRDefault="00000000">
            <w:r>
              <w:rPr>
                <w:sz w:val="20"/>
              </w:rPr>
              <w:t>Bearer admin</w:t>
            </w:r>
          </w:p>
        </w:tc>
        <w:tc>
          <w:tcPr>
            <w:tcW w:w="2160" w:type="dxa"/>
          </w:tcPr>
          <w:p w14:paraId="19790BE4" w14:textId="77777777" w:rsidR="002F570F" w:rsidRDefault="00000000">
            <w:r>
              <w:rPr>
                <w:sz w:val="20"/>
              </w:rPr>
              <w:t>List employees with data upload grant</w:t>
            </w:r>
          </w:p>
        </w:tc>
      </w:tr>
      <w:tr w:rsidR="002F570F" w14:paraId="0C3DB474" w14:textId="77777777">
        <w:tc>
          <w:tcPr>
            <w:tcW w:w="2160" w:type="dxa"/>
          </w:tcPr>
          <w:p w14:paraId="0588E4FD" w14:textId="77777777" w:rsidR="002F570F" w:rsidRDefault="00000000">
            <w:r>
              <w:rPr>
                <w:sz w:val="20"/>
              </w:rPr>
              <w:t>PUT</w:t>
            </w:r>
          </w:p>
        </w:tc>
        <w:tc>
          <w:tcPr>
            <w:tcW w:w="2160" w:type="dxa"/>
          </w:tcPr>
          <w:p w14:paraId="6FC580F8" w14:textId="77777777" w:rsidR="002F570F" w:rsidRDefault="00000000">
            <w:r>
              <w:rPr>
                <w:sz w:val="20"/>
              </w:rPr>
              <w:t>/api/admin/data-upload-access</w:t>
            </w:r>
          </w:p>
        </w:tc>
        <w:tc>
          <w:tcPr>
            <w:tcW w:w="2160" w:type="dxa"/>
          </w:tcPr>
          <w:p w14:paraId="06F199BE" w14:textId="77777777" w:rsidR="002F570F" w:rsidRDefault="00000000">
            <w:r>
              <w:rPr>
                <w:sz w:val="20"/>
              </w:rPr>
              <w:t>Bearer admin</w:t>
            </w:r>
          </w:p>
        </w:tc>
        <w:tc>
          <w:tcPr>
            <w:tcW w:w="2160" w:type="dxa"/>
          </w:tcPr>
          <w:p w14:paraId="7DA3B402" w14:textId="77777777" w:rsidR="002F570F" w:rsidRDefault="00000000">
            <w:r>
              <w:rPr>
                <w:sz w:val="20"/>
              </w:rPr>
              <w:t>Grant/revoke data upload access</w:t>
            </w:r>
          </w:p>
        </w:tc>
      </w:tr>
      <w:tr w:rsidR="002F570F" w14:paraId="083380AF" w14:textId="77777777">
        <w:tc>
          <w:tcPr>
            <w:tcW w:w="2160" w:type="dxa"/>
          </w:tcPr>
          <w:p w14:paraId="36408635" w14:textId="77777777" w:rsidR="002F570F" w:rsidRDefault="00000000">
            <w:r>
              <w:rPr>
                <w:sz w:val="20"/>
              </w:rPr>
              <w:t>GET</w:t>
            </w:r>
          </w:p>
        </w:tc>
        <w:tc>
          <w:tcPr>
            <w:tcW w:w="2160" w:type="dxa"/>
          </w:tcPr>
          <w:p w14:paraId="64695E57" w14:textId="77777777" w:rsidR="002F570F" w:rsidRDefault="00000000">
            <w:r>
              <w:rPr>
                <w:sz w:val="20"/>
              </w:rPr>
              <w:t>/api/apps</w:t>
            </w:r>
          </w:p>
        </w:tc>
        <w:tc>
          <w:tcPr>
            <w:tcW w:w="2160" w:type="dxa"/>
          </w:tcPr>
          <w:p w14:paraId="39552D90" w14:textId="77777777" w:rsidR="002F570F" w:rsidRDefault="00000000">
            <w:r>
              <w:rPr>
                <w:sz w:val="20"/>
              </w:rPr>
              <w:t>Bearer</w:t>
            </w:r>
          </w:p>
        </w:tc>
        <w:tc>
          <w:tcPr>
            <w:tcW w:w="2160" w:type="dxa"/>
          </w:tcPr>
          <w:p w14:paraId="13C1ADC1" w14:textId="77777777" w:rsidR="002F570F" w:rsidRDefault="00000000">
            <w:r>
              <w:rPr>
                <w:sz w:val="20"/>
              </w:rPr>
              <w:t>Apps accessible to current user (respects mappings)</w:t>
            </w:r>
          </w:p>
        </w:tc>
      </w:tr>
      <w:tr w:rsidR="002F570F" w14:paraId="1A57B6B2" w14:textId="77777777">
        <w:tc>
          <w:tcPr>
            <w:tcW w:w="2160" w:type="dxa"/>
          </w:tcPr>
          <w:p w14:paraId="3ADC7C90" w14:textId="77777777" w:rsidR="002F570F" w:rsidRDefault="00000000">
            <w:r>
              <w:rPr>
                <w:sz w:val="20"/>
              </w:rPr>
              <w:t>GET</w:t>
            </w:r>
          </w:p>
        </w:tc>
        <w:tc>
          <w:tcPr>
            <w:tcW w:w="2160" w:type="dxa"/>
          </w:tcPr>
          <w:p w14:paraId="37A362A0" w14:textId="77777777" w:rsidR="002F570F" w:rsidRDefault="00000000">
            <w:r>
              <w:rPr>
                <w:sz w:val="20"/>
              </w:rPr>
              <w:t>/api/forms/:formKey</w:t>
            </w:r>
          </w:p>
        </w:tc>
        <w:tc>
          <w:tcPr>
            <w:tcW w:w="2160" w:type="dxa"/>
          </w:tcPr>
          <w:p w14:paraId="120B6474" w14:textId="77777777" w:rsidR="002F570F" w:rsidRDefault="00000000">
            <w:r>
              <w:rPr>
                <w:sz w:val="20"/>
              </w:rPr>
              <w:t>Bearer + mapping</w:t>
            </w:r>
          </w:p>
        </w:tc>
        <w:tc>
          <w:tcPr>
            <w:tcW w:w="2160" w:type="dxa"/>
          </w:tcPr>
          <w:p w14:paraId="5A195ED3" w14:textId="77777777" w:rsidR="002F570F" w:rsidRDefault="00000000">
            <w:r>
              <w:rPr>
                <w:sz w:val="20"/>
              </w:rPr>
              <w:t>Form metadata (name, description)</w:t>
            </w:r>
          </w:p>
        </w:tc>
      </w:tr>
      <w:tr w:rsidR="002F570F" w14:paraId="2988A270" w14:textId="77777777">
        <w:tc>
          <w:tcPr>
            <w:tcW w:w="2160" w:type="dxa"/>
          </w:tcPr>
          <w:p w14:paraId="32088FAD" w14:textId="77777777" w:rsidR="002F570F" w:rsidRDefault="00000000">
            <w:r>
              <w:rPr>
                <w:sz w:val="20"/>
              </w:rPr>
              <w:lastRenderedPageBreak/>
              <w:t>GET</w:t>
            </w:r>
          </w:p>
        </w:tc>
        <w:tc>
          <w:tcPr>
            <w:tcW w:w="2160" w:type="dxa"/>
          </w:tcPr>
          <w:p w14:paraId="0D7C9E7E" w14:textId="77777777" w:rsidR="002F570F" w:rsidRDefault="00000000">
            <w:r>
              <w:rPr>
                <w:sz w:val="20"/>
              </w:rPr>
              <w:t>/api/forms/:formKey/records</w:t>
            </w:r>
          </w:p>
        </w:tc>
        <w:tc>
          <w:tcPr>
            <w:tcW w:w="2160" w:type="dxa"/>
          </w:tcPr>
          <w:p w14:paraId="00D8F58F" w14:textId="77777777" w:rsidR="002F570F" w:rsidRDefault="00000000">
            <w:r>
              <w:rPr>
                <w:sz w:val="20"/>
              </w:rPr>
              <w:t>Bearer + mapping</w:t>
            </w:r>
          </w:p>
        </w:tc>
        <w:tc>
          <w:tcPr>
            <w:tcW w:w="2160" w:type="dxa"/>
          </w:tcPr>
          <w:p w14:paraId="1E5121C1" w14:textId="77777777" w:rsidR="002F570F" w:rsidRDefault="00000000">
            <w:r>
              <w:rPr>
                <w:sz w:val="20"/>
              </w:rPr>
              <w:t>Paginated records (?page, ?limit≤10000)</w:t>
            </w:r>
          </w:p>
        </w:tc>
      </w:tr>
      <w:tr w:rsidR="002F570F" w14:paraId="1778F57B" w14:textId="77777777">
        <w:tc>
          <w:tcPr>
            <w:tcW w:w="2160" w:type="dxa"/>
          </w:tcPr>
          <w:p w14:paraId="79CC5FF0" w14:textId="77777777" w:rsidR="002F570F" w:rsidRDefault="00000000">
            <w:r>
              <w:rPr>
                <w:sz w:val="20"/>
              </w:rPr>
              <w:t>POST</w:t>
            </w:r>
          </w:p>
        </w:tc>
        <w:tc>
          <w:tcPr>
            <w:tcW w:w="2160" w:type="dxa"/>
          </w:tcPr>
          <w:p w14:paraId="30897A0E" w14:textId="77777777" w:rsidR="002F570F" w:rsidRDefault="00000000">
            <w:r>
              <w:rPr>
                <w:sz w:val="20"/>
              </w:rPr>
              <w:t>/api/forms/:formKey</w:t>
            </w:r>
          </w:p>
        </w:tc>
        <w:tc>
          <w:tcPr>
            <w:tcW w:w="2160" w:type="dxa"/>
          </w:tcPr>
          <w:p w14:paraId="251C30B2" w14:textId="77777777" w:rsidR="002F570F" w:rsidRDefault="00000000">
            <w:r>
              <w:rPr>
                <w:sz w:val="20"/>
              </w:rPr>
              <w:t>Bearer + mapping</w:t>
            </w:r>
          </w:p>
        </w:tc>
        <w:tc>
          <w:tcPr>
            <w:tcW w:w="2160" w:type="dxa"/>
          </w:tcPr>
          <w:p w14:paraId="4584ECB0" w14:textId="77777777" w:rsidR="002F570F" w:rsidRDefault="00000000">
            <w:r>
              <w:rPr>
                <w:sz w:val="20"/>
              </w:rPr>
              <w:t>Single submit with duplicate detection</w:t>
            </w:r>
          </w:p>
        </w:tc>
      </w:tr>
      <w:tr w:rsidR="002F570F" w14:paraId="5F7E969C" w14:textId="77777777">
        <w:tc>
          <w:tcPr>
            <w:tcW w:w="2160" w:type="dxa"/>
          </w:tcPr>
          <w:p w14:paraId="166E257C" w14:textId="77777777" w:rsidR="002F570F" w:rsidRDefault="00000000">
            <w:r>
              <w:rPr>
                <w:sz w:val="20"/>
              </w:rPr>
              <w:t>POST</w:t>
            </w:r>
          </w:p>
        </w:tc>
        <w:tc>
          <w:tcPr>
            <w:tcW w:w="2160" w:type="dxa"/>
          </w:tcPr>
          <w:p w14:paraId="1AA0C98F" w14:textId="77777777" w:rsidR="002F570F" w:rsidRDefault="00000000">
            <w:r>
              <w:rPr>
                <w:sz w:val="20"/>
              </w:rPr>
              <w:t>/api/forms/:formKey/batch</w:t>
            </w:r>
          </w:p>
        </w:tc>
        <w:tc>
          <w:tcPr>
            <w:tcW w:w="2160" w:type="dxa"/>
          </w:tcPr>
          <w:p w14:paraId="25613FAE" w14:textId="77777777" w:rsidR="002F570F" w:rsidRDefault="00000000">
            <w:r>
              <w:rPr>
                <w:sz w:val="20"/>
              </w:rPr>
              <w:t>Bearer + mapping</w:t>
            </w:r>
          </w:p>
        </w:tc>
        <w:tc>
          <w:tcPr>
            <w:tcW w:w="2160" w:type="dxa"/>
          </w:tcPr>
          <w:p w14:paraId="1ED4A9B0" w14:textId="77777777" w:rsidR="002F570F" w:rsidRDefault="00000000">
            <w:r>
              <w:rPr>
                <w:sz w:val="20"/>
              </w:rPr>
              <w:t>Batch insert (prod pan/decanter/clarification)</w:t>
            </w:r>
          </w:p>
        </w:tc>
      </w:tr>
      <w:tr w:rsidR="002F570F" w14:paraId="60E69A6E" w14:textId="77777777">
        <w:tc>
          <w:tcPr>
            <w:tcW w:w="2160" w:type="dxa"/>
          </w:tcPr>
          <w:p w14:paraId="1664B810" w14:textId="77777777" w:rsidR="002F570F" w:rsidRDefault="00000000">
            <w:r>
              <w:rPr>
                <w:sz w:val="20"/>
              </w:rPr>
              <w:t>GET</w:t>
            </w:r>
          </w:p>
        </w:tc>
        <w:tc>
          <w:tcPr>
            <w:tcW w:w="2160" w:type="dxa"/>
          </w:tcPr>
          <w:p w14:paraId="30F60C0A" w14:textId="77777777" w:rsidR="002F570F" w:rsidRDefault="00000000">
            <w:r>
              <w:rPr>
                <w:sz w:val="20"/>
              </w:rPr>
              <w:t>/api/equipment</w:t>
            </w:r>
          </w:p>
        </w:tc>
        <w:tc>
          <w:tcPr>
            <w:tcW w:w="2160" w:type="dxa"/>
          </w:tcPr>
          <w:p w14:paraId="6A38A762" w14:textId="77777777" w:rsidR="002F570F" w:rsidRDefault="00000000">
            <w:r>
              <w:rPr>
                <w:sz w:val="20"/>
              </w:rPr>
              <w:t>Bearer</w:t>
            </w:r>
          </w:p>
        </w:tc>
        <w:tc>
          <w:tcPr>
            <w:tcW w:w="2160" w:type="dxa"/>
          </w:tcPr>
          <w:p w14:paraId="1A7A4CF2" w14:textId="77777777" w:rsidR="002F570F" w:rsidRDefault="00000000">
            <w:r>
              <w:rPr>
                <w:sz w:val="20"/>
              </w:rPr>
              <w:t>List mh_equipment</w:t>
            </w:r>
          </w:p>
        </w:tc>
      </w:tr>
      <w:tr w:rsidR="002F570F" w14:paraId="0E9469CB" w14:textId="77777777">
        <w:tc>
          <w:tcPr>
            <w:tcW w:w="2160" w:type="dxa"/>
          </w:tcPr>
          <w:p w14:paraId="09BF68D9" w14:textId="77777777" w:rsidR="002F570F" w:rsidRDefault="00000000">
            <w:r>
              <w:rPr>
                <w:sz w:val="20"/>
              </w:rPr>
              <w:t>GET</w:t>
            </w:r>
          </w:p>
        </w:tc>
        <w:tc>
          <w:tcPr>
            <w:tcW w:w="2160" w:type="dxa"/>
          </w:tcPr>
          <w:p w14:paraId="0F25FC1D" w14:textId="77777777" w:rsidR="002F570F" w:rsidRDefault="00000000">
            <w:r>
              <w:rPr>
                <w:sz w:val="20"/>
              </w:rPr>
              <w:t>/api/equipment/:id</w:t>
            </w:r>
          </w:p>
        </w:tc>
        <w:tc>
          <w:tcPr>
            <w:tcW w:w="2160" w:type="dxa"/>
          </w:tcPr>
          <w:p w14:paraId="3F45AF9D" w14:textId="77777777" w:rsidR="002F570F" w:rsidRDefault="00000000">
            <w:r>
              <w:rPr>
                <w:sz w:val="20"/>
              </w:rPr>
              <w:t>Bearer</w:t>
            </w:r>
          </w:p>
        </w:tc>
        <w:tc>
          <w:tcPr>
            <w:tcW w:w="2160" w:type="dxa"/>
          </w:tcPr>
          <w:p w14:paraId="6F6EF405" w14:textId="77777777" w:rsidR="002F570F" w:rsidRDefault="00000000">
            <w:r>
              <w:rPr>
                <w:sz w:val="20"/>
              </w:rPr>
              <w:t>Equipment detail with specs/schedule</w:t>
            </w:r>
          </w:p>
        </w:tc>
      </w:tr>
      <w:tr w:rsidR="002F570F" w14:paraId="39E52D36" w14:textId="77777777">
        <w:tc>
          <w:tcPr>
            <w:tcW w:w="2160" w:type="dxa"/>
          </w:tcPr>
          <w:p w14:paraId="6EAB3B87" w14:textId="77777777" w:rsidR="002F570F" w:rsidRDefault="00000000">
            <w:r>
              <w:rPr>
                <w:sz w:val="20"/>
              </w:rPr>
              <w:t>PUT</w:t>
            </w:r>
          </w:p>
        </w:tc>
        <w:tc>
          <w:tcPr>
            <w:tcW w:w="2160" w:type="dxa"/>
          </w:tcPr>
          <w:p w14:paraId="3A179F62" w14:textId="77777777" w:rsidR="002F570F" w:rsidRDefault="00000000">
            <w:r>
              <w:rPr>
                <w:sz w:val="20"/>
              </w:rPr>
              <w:t>/api/equipment/:id</w:t>
            </w:r>
          </w:p>
        </w:tc>
        <w:tc>
          <w:tcPr>
            <w:tcW w:w="2160" w:type="dxa"/>
          </w:tcPr>
          <w:p w14:paraId="374A3776" w14:textId="77777777" w:rsidR="002F570F" w:rsidRDefault="00000000">
            <w:r>
              <w:rPr>
                <w:sz w:val="20"/>
              </w:rPr>
              <w:t>Bearer</w:t>
            </w:r>
          </w:p>
        </w:tc>
        <w:tc>
          <w:tcPr>
            <w:tcW w:w="2160" w:type="dxa"/>
          </w:tcPr>
          <w:p w14:paraId="353E80EF" w14:textId="77777777" w:rsidR="002F570F" w:rsidRDefault="00000000">
            <w:r>
              <w:rPr>
                <w:sz w:val="20"/>
              </w:rPr>
              <w:t>Update equipment header fields</w:t>
            </w:r>
          </w:p>
        </w:tc>
      </w:tr>
      <w:tr w:rsidR="002F570F" w14:paraId="08FA2F36" w14:textId="77777777">
        <w:tc>
          <w:tcPr>
            <w:tcW w:w="2160" w:type="dxa"/>
          </w:tcPr>
          <w:p w14:paraId="28044909" w14:textId="77777777" w:rsidR="002F570F" w:rsidRDefault="00000000">
            <w:r>
              <w:rPr>
                <w:sz w:val="20"/>
              </w:rPr>
              <w:t>PUT</w:t>
            </w:r>
          </w:p>
        </w:tc>
        <w:tc>
          <w:tcPr>
            <w:tcW w:w="2160" w:type="dxa"/>
          </w:tcPr>
          <w:p w14:paraId="47729EA2" w14:textId="77777777" w:rsidR="002F570F" w:rsidRDefault="00000000">
            <w:r>
              <w:rPr>
                <w:sz w:val="20"/>
              </w:rPr>
              <w:t>/api/equipment/:id/image/:type</w:t>
            </w:r>
          </w:p>
        </w:tc>
        <w:tc>
          <w:tcPr>
            <w:tcW w:w="2160" w:type="dxa"/>
          </w:tcPr>
          <w:p w14:paraId="133C87D1" w14:textId="77777777" w:rsidR="002F570F" w:rsidRDefault="00000000">
            <w:r>
              <w:rPr>
                <w:sz w:val="20"/>
              </w:rPr>
              <w:t>Bearer + multipart</w:t>
            </w:r>
          </w:p>
        </w:tc>
        <w:tc>
          <w:tcPr>
            <w:tcW w:w="2160" w:type="dxa"/>
          </w:tcPr>
          <w:p w14:paraId="14332409" w14:textId="77777777" w:rsidR="002F570F" w:rsidRDefault="00000000">
            <w:r>
              <w:rPr>
                <w:sz w:val="20"/>
              </w:rPr>
              <w:t>Upload photo/plate (type=photo|plate)</w:t>
            </w:r>
          </w:p>
        </w:tc>
      </w:tr>
      <w:tr w:rsidR="002F570F" w14:paraId="349AC6FC" w14:textId="77777777">
        <w:tc>
          <w:tcPr>
            <w:tcW w:w="2160" w:type="dxa"/>
          </w:tcPr>
          <w:p w14:paraId="00F1D81A" w14:textId="77777777" w:rsidR="002F570F" w:rsidRDefault="00000000">
            <w:r>
              <w:rPr>
                <w:sz w:val="20"/>
              </w:rPr>
              <w:t>DELETE</w:t>
            </w:r>
          </w:p>
        </w:tc>
        <w:tc>
          <w:tcPr>
            <w:tcW w:w="2160" w:type="dxa"/>
          </w:tcPr>
          <w:p w14:paraId="58FC1ABC" w14:textId="77777777" w:rsidR="002F570F" w:rsidRDefault="00000000">
            <w:r>
              <w:rPr>
                <w:sz w:val="20"/>
              </w:rPr>
              <w:t>/api/equipment/:id/image/:type</w:t>
            </w:r>
          </w:p>
        </w:tc>
        <w:tc>
          <w:tcPr>
            <w:tcW w:w="2160" w:type="dxa"/>
          </w:tcPr>
          <w:p w14:paraId="5A9A8E77" w14:textId="77777777" w:rsidR="002F570F" w:rsidRDefault="00000000">
            <w:r>
              <w:rPr>
                <w:sz w:val="20"/>
              </w:rPr>
              <w:t>Bearer</w:t>
            </w:r>
          </w:p>
        </w:tc>
        <w:tc>
          <w:tcPr>
            <w:tcW w:w="2160" w:type="dxa"/>
          </w:tcPr>
          <w:p w14:paraId="76584D4F" w14:textId="77777777" w:rsidR="002F570F" w:rsidRDefault="00000000">
            <w:r>
              <w:rPr>
                <w:sz w:val="20"/>
              </w:rPr>
              <w:t>Remove equipment image</w:t>
            </w:r>
          </w:p>
        </w:tc>
      </w:tr>
      <w:tr w:rsidR="002F570F" w14:paraId="0FD4F7FF" w14:textId="77777777">
        <w:tc>
          <w:tcPr>
            <w:tcW w:w="2160" w:type="dxa"/>
          </w:tcPr>
          <w:p w14:paraId="30D091FB" w14:textId="77777777" w:rsidR="002F570F" w:rsidRDefault="00000000">
            <w:r>
              <w:rPr>
                <w:sz w:val="20"/>
              </w:rPr>
              <w:t>PUT</w:t>
            </w:r>
          </w:p>
        </w:tc>
        <w:tc>
          <w:tcPr>
            <w:tcW w:w="2160" w:type="dxa"/>
          </w:tcPr>
          <w:p w14:paraId="4C7D1B41" w14:textId="77777777" w:rsidR="002F570F" w:rsidRDefault="00000000">
            <w:r>
              <w:rPr>
                <w:sz w:val="20"/>
              </w:rPr>
              <w:t>/api/equipment/:id/specs</w:t>
            </w:r>
          </w:p>
        </w:tc>
        <w:tc>
          <w:tcPr>
            <w:tcW w:w="2160" w:type="dxa"/>
          </w:tcPr>
          <w:p w14:paraId="768B7AFB" w14:textId="77777777" w:rsidR="002F570F" w:rsidRDefault="00000000">
            <w:r>
              <w:rPr>
                <w:sz w:val="20"/>
              </w:rPr>
              <w:t>Bearer</w:t>
            </w:r>
          </w:p>
        </w:tc>
        <w:tc>
          <w:tcPr>
            <w:tcW w:w="2160" w:type="dxa"/>
          </w:tcPr>
          <w:p w14:paraId="5FF9DE60" w14:textId="77777777" w:rsidR="002F570F" w:rsidRDefault="00000000">
            <w:r>
              <w:rPr>
                <w:sz w:val="20"/>
              </w:rPr>
              <w:t>Replace specification rows</w:t>
            </w:r>
          </w:p>
        </w:tc>
      </w:tr>
      <w:tr w:rsidR="002F570F" w14:paraId="2B0DBF9D" w14:textId="77777777">
        <w:tc>
          <w:tcPr>
            <w:tcW w:w="2160" w:type="dxa"/>
          </w:tcPr>
          <w:p w14:paraId="783AB36C" w14:textId="77777777" w:rsidR="002F570F" w:rsidRDefault="00000000">
            <w:r>
              <w:rPr>
                <w:sz w:val="20"/>
              </w:rPr>
              <w:t>PUT</w:t>
            </w:r>
          </w:p>
        </w:tc>
        <w:tc>
          <w:tcPr>
            <w:tcW w:w="2160" w:type="dxa"/>
          </w:tcPr>
          <w:p w14:paraId="7F022281" w14:textId="77777777" w:rsidR="002F570F" w:rsidRDefault="00000000">
            <w:r>
              <w:rPr>
                <w:sz w:val="20"/>
              </w:rPr>
              <w:t>/api/equipment/:id/schedule</w:t>
            </w:r>
          </w:p>
        </w:tc>
        <w:tc>
          <w:tcPr>
            <w:tcW w:w="2160" w:type="dxa"/>
          </w:tcPr>
          <w:p w14:paraId="0FF29AD7" w14:textId="77777777" w:rsidR="002F570F" w:rsidRDefault="00000000">
            <w:r>
              <w:rPr>
                <w:sz w:val="20"/>
              </w:rPr>
              <w:t>Bearer</w:t>
            </w:r>
          </w:p>
        </w:tc>
        <w:tc>
          <w:tcPr>
            <w:tcW w:w="2160" w:type="dxa"/>
          </w:tcPr>
          <w:p w14:paraId="692AD3D7" w14:textId="77777777" w:rsidR="002F570F" w:rsidRDefault="00000000">
            <w:r>
              <w:rPr>
                <w:sz w:val="20"/>
              </w:rPr>
              <w:t>Replace OEM schedule rows</w:t>
            </w:r>
          </w:p>
        </w:tc>
      </w:tr>
      <w:tr w:rsidR="002F570F" w14:paraId="1EEB27B8" w14:textId="77777777">
        <w:tc>
          <w:tcPr>
            <w:tcW w:w="2160" w:type="dxa"/>
          </w:tcPr>
          <w:p w14:paraId="497CC213" w14:textId="77777777" w:rsidR="002F570F" w:rsidRDefault="00000000">
            <w:r>
              <w:rPr>
                <w:sz w:val="20"/>
              </w:rPr>
              <w:t>GET</w:t>
            </w:r>
          </w:p>
        </w:tc>
        <w:tc>
          <w:tcPr>
            <w:tcW w:w="2160" w:type="dxa"/>
          </w:tcPr>
          <w:p w14:paraId="522E3D26" w14:textId="77777777" w:rsidR="002F570F" w:rsidRDefault="00000000">
            <w:r>
              <w:rPr>
                <w:sz w:val="20"/>
              </w:rPr>
              <w:t>/api/equipment/:id/history</w:t>
            </w:r>
          </w:p>
        </w:tc>
        <w:tc>
          <w:tcPr>
            <w:tcW w:w="2160" w:type="dxa"/>
          </w:tcPr>
          <w:p w14:paraId="52ECCA5F" w14:textId="77777777" w:rsidR="002F570F" w:rsidRDefault="00000000">
            <w:r>
              <w:rPr>
                <w:sz w:val="20"/>
              </w:rPr>
              <w:t>Bearer</w:t>
            </w:r>
          </w:p>
        </w:tc>
        <w:tc>
          <w:tcPr>
            <w:tcW w:w="2160" w:type="dxa"/>
          </w:tcPr>
          <w:p w14:paraId="611C8A1B" w14:textId="77777777" w:rsidR="002F570F" w:rsidRDefault="00000000">
            <w:r>
              <w:rPr>
                <w:sz w:val="20"/>
              </w:rPr>
              <w:t>Maintenance history timeline</w:t>
            </w:r>
          </w:p>
        </w:tc>
      </w:tr>
      <w:tr w:rsidR="002F570F" w14:paraId="7A5BCDA3" w14:textId="77777777">
        <w:tc>
          <w:tcPr>
            <w:tcW w:w="2160" w:type="dxa"/>
          </w:tcPr>
          <w:p w14:paraId="3E5F85A0" w14:textId="77777777" w:rsidR="002F570F" w:rsidRDefault="00000000">
            <w:r>
              <w:rPr>
                <w:sz w:val="20"/>
              </w:rPr>
              <w:t>POST</w:t>
            </w:r>
          </w:p>
        </w:tc>
        <w:tc>
          <w:tcPr>
            <w:tcW w:w="2160" w:type="dxa"/>
          </w:tcPr>
          <w:p w14:paraId="71962569" w14:textId="77777777" w:rsidR="002F570F" w:rsidRDefault="00000000">
            <w:r>
              <w:rPr>
                <w:sz w:val="20"/>
              </w:rPr>
              <w:t>/api/equipment/:id/history</w:t>
            </w:r>
          </w:p>
        </w:tc>
        <w:tc>
          <w:tcPr>
            <w:tcW w:w="2160" w:type="dxa"/>
          </w:tcPr>
          <w:p w14:paraId="282628A1" w14:textId="77777777" w:rsidR="002F570F" w:rsidRDefault="00000000">
            <w:r>
              <w:rPr>
                <w:sz w:val="20"/>
              </w:rPr>
              <w:t>Bearer</w:t>
            </w:r>
          </w:p>
        </w:tc>
        <w:tc>
          <w:tcPr>
            <w:tcW w:w="2160" w:type="dxa"/>
          </w:tcPr>
          <w:p w14:paraId="5AF16926" w14:textId="77777777" w:rsidR="002F570F" w:rsidRDefault="00000000">
            <w:r>
              <w:rPr>
                <w:sz w:val="20"/>
              </w:rPr>
              <w:t>Add history entry</w:t>
            </w:r>
          </w:p>
        </w:tc>
      </w:tr>
      <w:tr w:rsidR="002F570F" w14:paraId="65011EC0" w14:textId="77777777">
        <w:tc>
          <w:tcPr>
            <w:tcW w:w="2160" w:type="dxa"/>
          </w:tcPr>
          <w:p w14:paraId="2EECE991" w14:textId="77777777" w:rsidR="002F570F" w:rsidRDefault="00000000">
            <w:r>
              <w:rPr>
                <w:sz w:val="20"/>
              </w:rPr>
              <w:t>PUT</w:t>
            </w:r>
          </w:p>
        </w:tc>
        <w:tc>
          <w:tcPr>
            <w:tcW w:w="2160" w:type="dxa"/>
          </w:tcPr>
          <w:p w14:paraId="51C9232F" w14:textId="77777777" w:rsidR="002F570F" w:rsidRDefault="00000000">
            <w:r>
              <w:rPr>
                <w:sz w:val="20"/>
              </w:rPr>
              <w:t>/api/equipment/:id/history/:hid</w:t>
            </w:r>
          </w:p>
        </w:tc>
        <w:tc>
          <w:tcPr>
            <w:tcW w:w="2160" w:type="dxa"/>
          </w:tcPr>
          <w:p w14:paraId="2C57B52A" w14:textId="77777777" w:rsidR="002F570F" w:rsidRDefault="00000000">
            <w:r>
              <w:rPr>
                <w:sz w:val="20"/>
              </w:rPr>
              <w:t>Bearer</w:t>
            </w:r>
          </w:p>
        </w:tc>
        <w:tc>
          <w:tcPr>
            <w:tcW w:w="2160" w:type="dxa"/>
          </w:tcPr>
          <w:p w14:paraId="3BCDE619" w14:textId="77777777" w:rsidR="002F570F" w:rsidRDefault="00000000">
            <w:r>
              <w:rPr>
                <w:sz w:val="20"/>
              </w:rPr>
              <w:t>Update history entry</w:t>
            </w:r>
          </w:p>
        </w:tc>
      </w:tr>
      <w:tr w:rsidR="002F570F" w14:paraId="44DFD0D6" w14:textId="77777777">
        <w:tc>
          <w:tcPr>
            <w:tcW w:w="2160" w:type="dxa"/>
          </w:tcPr>
          <w:p w14:paraId="7705AB80" w14:textId="77777777" w:rsidR="002F570F" w:rsidRDefault="00000000">
            <w:r>
              <w:rPr>
                <w:sz w:val="20"/>
              </w:rPr>
              <w:t>DELETE</w:t>
            </w:r>
          </w:p>
        </w:tc>
        <w:tc>
          <w:tcPr>
            <w:tcW w:w="2160" w:type="dxa"/>
          </w:tcPr>
          <w:p w14:paraId="2F914217" w14:textId="77777777" w:rsidR="002F570F" w:rsidRDefault="00000000">
            <w:r>
              <w:rPr>
                <w:sz w:val="20"/>
              </w:rPr>
              <w:t>/api/equipment/:id/history/:hid</w:t>
            </w:r>
          </w:p>
        </w:tc>
        <w:tc>
          <w:tcPr>
            <w:tcW w:w="2160" w:type="dxa"/>
          </w:tcPr>
          <w:p w14:paraId="72A1381B" w14:textId="77777777" w:rsidR="002F570F" w:rsidRDefault="00000000">
            <w:r>
              <w:rPr>
                <w:sz w:val="20"/>
              </w:rPr>
              <w:t>Bearer</w:t>
            </w:r>
          </w:p>
        </w:tc>
        <w:tc>
          <w:tcPr>
            <w:tcW w:w="2160" w:type="dxa"/>
          </w:tcPr>
          <w:p w14:paraId="2DF25627" w14:textId="77777777" w:rsidR="002F570F" w:rsidRDefault="00000000">
            <w:r>
              <w:rPr>
                <w:sz w:val="20"/>
              </w:rPr>
              <w:t>Delete history entry</w:t>
            </w:r>
          </w:p>
        </w:tc>
      </w:tr>
      <w:tr w:rsidR="002F570F" w14:paraId="121DE5C8" w14:textId="77777777">
        <w:tc>
          <w:tcPr>
            <w:tcW w:w="2160" w:type="dxa"/>
          </w:tcPr>
          <w:p w14:paraId="595B8432" w14:textId="77777777" w:rsidR="002F570F" w:rsidRDefault="00000000">
            <w:r>
              <w:rPr>
                <w:sz w:val="20"/>
              </w:rPr>
              <w:t>GET</w:t>
            </w:r>
          </w:p>
        </w:tc>
        <w:tc>
          <w:tcPr>
            <w:tcW w:w="2160" w:type="dxa"/>
          </w:tcPr>
          <w:p w14:paraId="26EB65EE" w14:textId="77777777" w:rsidR="002F570F" w:rsidRDefault="00000000">
            <w:r>
              <w:rPr>
                <w:sz w:val="20"/>
              </w:rPr>
              <w:t>/api/power/lookup</w:t>
            </w:r>
          </w:p>
        </w:tc>
        <w:tc>
          <w:tcPr>
            <w:tcW w:w="2160" w:type="dxa"/>
          </w:tcPr>
          <w:p w14:paraId="2FB2274A" w14:textId="77777777" w:rsidR="002F570F" w:rsidRDefault="00000000">
            <w:r>
              <w:rPr>
                <w:sz w:val="20"/>
              </w:rPr>
              <w:t>Bearer</w:t>
            </w:r>
          </w:p>
        </w:tc>
        <w:tc>
          <w:tcPr>
            <w:tcW w:w="2160" w:type="dxa"/>
          </w:tcPr>
          <w:p w14:paraId="609A14D4" w14:textId="77777777" w:rsidR="002F570F" w:rsidRDefault="00000000">
            <w:r>
              <w:rPr>
                <w:sz w:val="20"/>
              </w:rPr>
              <w:t>Search equipment by tag/name within dept</w:t>
            </w:r>
          </w:p>
        </w:tc>
      </w:tr>
      <w:tr w:rsidR="002F570F" w14:paraId="6910DEF8" w14:textId="77777777">
        <w:tc>
          <w:tcPr>
            <w:tcW w:w="2160" w:type="dxa"/>
          </w:tcPr>
          <w:p w14:paraId="2004D830" w14:textId="77777777" w:rsidR="002F570F" w:rsidRDefault="00000000">
            <w:r>
              <w:rPr>
                <w:sz w:val="20"/>
              </w:rPr>
              <w:t>GET</w:t>
            </w:r>
          </w:p>
        </w:tc>
        <w:tc>
          <w:tcPr>
            <w:tcW w:w="2160" w:type="dxa"/>
          </w:tcPr>
          <w:p w14:paraId="74E67B8E" w14:textId="77777777" w:rsidR="002F570F" w:rsidRDefault="00000000">
            <w:r>
              <w:rPr>
                <w:sz w:val="20"/>
              </w:rPr>
              <w:t>/api/power</w:t>
            </w:r>
          </w:p>
        </w:tc>
        <w:tc>
          <w:tcPr>
            <w:tcW w:w="2160" w:type="dxa"/>
          </w:tcPr>
          <w:p w14:paraId="491EF9C9" w14:textId="77777777" w:rsidR="002F570F" w:rsidRDefault="00000000">
            <w:r>
              <w:rPr>
                <w:sz w:val="20"/>
              </w:rPr>
              <w:t>Bearer</w:t>
            </w:r>
          </w:p>
        </w:tc>
        <w:tc>
          <w:tcPr>
            <w:tcW w:w="2160" w:type="dxa"/>
          </w:tcPr>
          <w:p w14:paraId="44616FF5" w14:textId="77777777" w:rsidR="002F570F" w:rsidRDefault="00000000">
            <w:r>
              <w:rPr>
                <w:sz w:val="20"/>
              </w:rPr>
              <w:t>List pp_equipment (filter by dept query)</w:t>
            </w:r>
          </w:p>
        </w:tc>
      </w:tr>
      <w:tr w:rsidR="002F570F" w14:paraId="5C2A9E0E" w14:textId="77777777">
        <w:tc>
          <w:tcPr>
            <w:tcW w:w="2160" w:type="dxa"/>
          </w:tcPr>
          <w:p w14:paraId="4746CF8C" w14:textId="77777777" w:rsidR="002F570F" w:rsidRDefault="00000000">
            <w:r>
              <w:rPr>
                <w:sz w:val="20"/>
              </w:rPr>
              <w:t>POST</w:t>
            </w:r>
          </w:p>
        </w:tc>
        <w:tc>
          <w:tcPr>
            <w:tcW w:w="2160" w:type="dxa"/>
          </w:tcPr>
          <w:p w14:paraId="02950694" w14:textId="77777777" w:rsidR="002F570F" w:rsidRDefault="00000000">
            <w:r>
              <w:rPr>
                <w:sz w:val="20"/>
              </w:rPr>
              <w:t>/api/power</w:t>
            </w:r>
          </w:p>
        </w:tc>
        <w:tc>
          <w:tcPr>
            <w:tcW w:w="2160" w:type="dxa"/>
          </w:tcPr>
          <w:p w14:paraId="2A2A11A4" w14:textId="77777777" w:rsidR="002F570F" w:rsidRDefault="00000000">
            <w:r>
              <w:rPr>
                <w:sz w:val="20"/>
              </w:rPr>
              <w:t>Bearer</w:t>
            </w:r>
          </w:p>
        </w:tc>
        <w:tc>
          <w:tcPr>
            <w:tcW w:w="2160" w:type="dxa"/>
          </w:tcPr>
          <w:p w14:paraId="2AF38B10" w14:textId="77777777" w:rsidR="002F570F" w:rsidRDefault="00000000">
            <w:r>
              <w:rPr>
                <w:sz w:val="20"/>
              </w:rPr>
              <w:t>Create pp_equipment</w:t>
            </w:r>
          </w:p>
        </w:tc>
      </w:tr>
      <w:tr w:rsidR="002F570F" w14:paraId="0BAF6950" w14:textId="77777777">
        <w:tc>
          <w:tcPr>
            <w:tcW w:w="2160" w:type="dxa"/>
          </w:tcPr>
          <w:p w14:paraId="69FE7698" w14:textId="77777777" w:rsidR="002F570F" w:rsidRDefault="00000000">
            <w:r>
              <w:rPr>
                <w:sz w:val="20"/>
              </w:rPr>
              <w:t>GET</w:t>
            </w:r>
          </w:p>
        </w:tc>
        <w:tc>
          <w:tcPr>
            <w:tcW w:w="2160" w:type="dxa"/>
          </w:tcPr>
          <w:p w14:paraId="62189A8E" w14:textId="77777777" w:rsidR="002F570F" w:rsidRDefault="00000000">
            <w:r>
              <w:rPr>
                <w:sz w:val="20"/>
              </w:rPr>
              <w:t>/api/power/:id</w:t>
            </w:r>
          </w:p>
        </w:tc>
        <w:tc>
          <w:tcPr>
            <w:tcW w:w="2160" w:type="dxa"/>
          </w:tcPr>
          <w:p w14:paraId="64EE24A8" w14:textId="77777777" w:rsidR="002F570F" w:rsidRDefault="00000000">
            <w:r>
              <w:rPr>
                <w:sz w:val="20"/>
              </w:rPr>
              <w:t>Bearer</w:t>
            </w:r>
          </w:p>
        </w:tc>
        <w:tc>
          <w:tcPr>
            <w:tcW w:w="2160" w:type="dxa"/>
          </w:tcPr>
          <w:p w14:paraId="1F013087" w14:textId="77777777" w:rsidR="002F570F" w:rsidRDefault="00000000">
            <w:r>
              <w:rPr>
                <w:sz w:val="20"/>
              </w:rPr>
              <w:t>Equipment detail</w:t>
            </w:r>
          </w:p>
        </w:tc>
      </w:tr>
      <w:tr w:rsidR="002F570F" w14:paraId="350BC4A9" w14:textId="77777777">
        <w:tc>
          <w:tcPr>
            <w:tcW w:w="2160" w:type="dxa"/>
          </w:tcPr>
          <w:p w14:paraId="6367D35D" w14:textId="77777777" w:rsidR="002F570F" w:rsidRDefault="00000000">
            <w:r>
              <w:rPr>
                <w:sz w:val="20"/>
              </w:rPr>
              <w:t>PUT</w:t>
            </w:r>
          </w:p>
        </w:tc>
        <w:tc>
          <w:tcPr>
            <w:tcW w:w="2160" w:type="dxa"/>
          </w:tcPr>
          <w:p w14:paraId="2124848F" w14:textId="77777777" w:rsidR="002F570F" w:rsidRDefault="00000000">
            <w:r>
              <w:rPr>
                <w:sz w:val="20"/>
              </w:rPr>
              <w:t>/api/power/:id</w:t>
            </w:r>
          </w:p>
        </w:tc>
        <w:tc>
          <w:tcPr>
            <w:tcW w:w="2160" w:type="dxa"/>
          </w:tcPr>
          <w:p w14:paraId="10FE1966" w14:textId="77777777" w:rsidR="002F570F" w:rsidRDefault="00000000">
            <w:r>
              <w:rPr>
                <w:sz w:val="20"/>
              </w:rPr>
              <w:t>Bearer</w:t>
            </w:r>
          </w:p>
        </w:tc>
        <w:tc>
          <w:tcPr>
            <w:tcW w:w="2160" w:type="dxa"/>
          </w:tcPr>
          <w:p w14:paraId="7F212169" w14:textId="77777777" w:rsidR="002F570F" w:rsidRDefault="00000000">
            <w:r>
              <w:rPr>
                <w:sz w:val="20"/>
              </w:rPr>
              <w:t>Update equipment</w:t>
            </w:r>
          </w:p>
        </w:tc>
      </w:tr>
      <w:tr w:rsidR="002F570F" w14:paraId="6A650E02" w14:textId="77777777">
        <w:tc>
          <w:tcPr>
            <w:tcW w:w="2160" w:type="dxa"/>
          </w:tcPr>
          <w:p w14:paraId="1F8469A1" w14:textId="77777777" w:rsidR="002F570F" w:rsidRDefault="00000000">
            <w:r>
              <w:rPr>
                <w:sz w:val="20"/>
              </w:rPr>
              <w:t>PUT</w:t>
            </w:r>
          </w:p>
        </w:tc>
        <w:tc>
          <w:tcPr>
            <w:tcW w:w="2160" w:type="dxa"/>
          </w:tcPr>
          <w:p w14:paraId="35D4FDFC" w14:textId="77777777" w:rsidR="002F570F" w:rsidRDefault="00000000">
            <w:r>
              <w:rPr>
                <w:sz w:val="20"/>
              </w:rPr>
              <w:t>/api/power/:id/image/:type</w:t>
            </w:r>
          </w:p>
        </w:tc>
        <w:tc>
          <w:tcPr>
            <w:tcW w:w="2160" w:type="dxa"/>
          </w:tcPr>
          <w:p w14:paraId="472084BD" w14:textId="77777777" w:rsidR="002F570F" w:rsidRDefault="00000000">
            <w:r>
              <w:rPr>
                <w:sz w:val="20"/>
              </w:rPr>
              <w:t>Bearer + multipart</w:t>
            </w:r>
          </w:p>
        </w:tc>
        <w:tc>
          <w:tcPr>
            <w:tcW w:w="2160" w:type="dxa"/>
          </w:tcPr>
          <w:p w14:paraId="4591187B" w14:textId="77777777" w:rsidR="002F570F" w:rsidRDefault="00000000">
            <w:r>
              <w:rPr>
                <w:sz w:val="20"/>
              </w:rPr>
              <w:t>Upload image</w:t>
            </w:r>
          </w:p>
        </w:tc>
      </w:tr>
      <w:tr w:rsidR="002F570F" w14:paraId="523AE438" w14:textId="77777777">
        <w:tc>
          <w:tcPr>
            <w:tcW w:w="2160" w:type="dxa"/>
          </w:tcPr>
          <w:p w14:paraId="41D74F13" w14:textId="77777777" w:rsidR="002F570F" w:rsidRDefault="00000000">
            <w:r>
              <w:rPr>
                <w:sz w:val="20"/>
              </w:rPr>
              <w:t>DELETE</w:t>
            </w:r>
          </w:p>
        </w:tc>
        <w:tc>
          <w:tcPr>
            <w:tcW w:w="2160" w:type="dxa"/>
          </w:tcPr>
          <w:p w14:paraId="7C015867" w14:textId="77777777" w:rsidR="002F570F" w:rsidRDefault="00000000">
            <w:r>
              <w:rPr>
                <w:sz w:val="20"/>
              </w:rPr>
              <w:t>/api/power/:id/image/:type</w:t>
            </w:r>
          </w:p>
        </w:tc>
        <w:tc>
          <w:tcPr>
            <w:tcW w:w="2160" w:type="dxa"/>
          </w:tcPr>
          <w:p w14:paraId="5AA952B7" w14:textId="77777777" w:rsidR="002F570F" w:rsidRDefault="00000000">
            <w:r>
              <w:rPr>
                <w:sz w:val="20"/>
              </w:rPr>
              <w:t>Bearer</w:t>
            </w:r>
          </w:p>
        </w:tc>
        <w:tc>
          <w:tcPr>
            <w:tcW w:w="2160" w:type="dxa"/>
          </w:tcPr>
          <w:p w14:paraId="2CD71484" w14:textId="77777777" w:rsidR="002F570F" w:rsidRDefault="00000000">
            <w:r>
              <w:rPr>
                <w:sz w:val="20"/>
              </w:rPr>
              <w:t>Delete image</w:t>
            </w:r>
          </w:p>
        </w:tc>
      </w:tr>
      <w:tr w:rsidR="002F570F" w14:paraId="093A48E8" w14:textId="77777777">
        <w:tc>
          <w:tcPr>
            <w:tcW w:w="2160" w:type="dxa"/>
          </w:tcPr>
          <w:p w14:paraId="38521122" w14:textId="77777777" w:rsidR="002F570F" w:rsidRDefault="00000000">
            <w:r>
              <w:rPr>
                <w:sz w:val="20"/>
              </w:rPr>
              <w:t>PUT</w:t>
            </w:r>
          </w:p>
        </w:tc>
        <w:tc>
          <w:tcPr>
            <w:tcW w:w="2160" w:type="dxa"/>
          </w:tcPr>
          <w:p w14:paraId="3F68288F" w14:textId="77777777" w:rsidR="002F570F" w:rsidRDefault="00000000">
            <w:r>
              <w:rPr>
                <w:sz w:val="20"/>
              </w:rPr>
              <w:t>/api/power/:id/specs</w:t>
            </w:r>
          </w:p>
        </w:tc>
        <w:tc>
          <w:tcPr>
            <w:tcW w:w="2160" w:type="dxa"/>
          </w:tcPr>
          <w:p w14:paraId="19E8BC4F" w14:textId="77777777" w:rsidR="002F570F" w:rsidRDefault="00000000">
            <w:r>
              <w:rPr>
                <w:sz w:val="20"/>
              </w:rPr>
              <w:t>Bearer</w:t>
            </w:r>
          </w:p>
        </w:tc>
        <w:tc>
          <w:tcPr>
            <w:tcW w:w="2160" w:type="dxa"/>
          </w:tcPr>
          <w:p w14:paraId="108CEBAF" w14:textId="77777777" w:rsidR="002F570F" w:rsidRDefault="00000000">
            <w:r>
              <w:rPr>
                <w:sz w:val="20"/>
              </w:rPr>
              <w:t>Update specs</w:t>
            </w:r>
          </w:p>
        </w:tc>
      </w:tr>
      <w:tr w:rsidR="002F570F" w14:paraId="553CEEF8" w14:textId="77777777">
        <w:tc>
          <w:tcPr>
            <w:tcW w:w="2160" w:type="dxa"/>
          </w:tcPr>
          <w:p w14:paraId="1C0BA5D4" w14:textId="77777777" w:rsidR="002F570F" w:rsidRDefault="00000000">
            <w:r>
              <w:rPr>
                <w:sz w:val="20"/>
              </w:rPr>
              <w:t>PUT</w:t>
            </w:r>
          </w:p>
        </w:tc>
        <w:tc>
          <w:tcPr>
            <w:tcW w:w="2160" w:type="dxa"/>
          </w:tcPr>
          <w:p w14:paraId="05E57CAD" w14:textId="77777777" w:rsidR="002F570F" w:rsidRDefault="00000000">
            <w:r>
              <w:rPr>
                <w:sz w:val="20"/>
              </w:rPr>
              <w:t>/api/power/:id/schedule</w:t>
            </w:r>
          </w:p>
        </w:tc>
        <w:tc>
          <w:tcPr>
            <w:tcW w:w="2160" w:type="dxa"/>
          </w:tcPr>
          <w:p w14:paraId="4FECB756" w14:textId="77777777" w:rsidR="002F570F" w:rsidRDefault="00000000">
            <w:r>
              <w:rPr>
                <w:sz w:val="20"/>
              </w:rPr>
              <w:t>Bearer</w:t>
            </w:r>
          </w:p>
        </w:tc>
        <w:tc>
          <w:tcPr>
            <w:tcW w:w="2160" w:type="dxa"/>
          </w:tcPr>
          <w:p w14:paraId="47424AD0" w14:textId="77777777" w:rsidR="002F570F" w:rsidRDefault="00000000">
            <w:r>
              <w:rPr>
                <w:sz w:val="20"/>
              </w:rPr>
              <w:t>Update OEM schedule</w:t>
            </w:r>
          </w:p>
        </w:tc>
      </w:tr>
      <w:tr w:rsidR="002F570F" w14:paraId="000838EA" w14:textId="77777777">
        <w:tc>
          <w:tcPr>
            <w:tcW w:w="2160" w:type="dxa"/>
          </w:tcPr>
          <w:p w14:paraId="1DA87F08" w14:textId="77777777" w:rsidR="002F570F" w:rsidRDefault="00000000">
            <w:r>
              <w:rPr>
                <w:sz w:val="20"/>
              </w:rPr>
              <w:t>GET</w:t>
            </w:r>
          </w:p>
        </w:tc>
        <w:tc>
          <w:tcPr>
            <w:tcW w:w="2160" w:type="dxa"/>
          </w:tcPr>
          <w:p w14:paraId="641E0EB3" w14:textId="77777777" w:rsidR="002F570F" w:rsidRDefault="00000000">
            <w:r>
              <w:rPr>
                <w:sz w:val="20"/>
              </w:rPr>
              <w:t>/api/power/:id/history</w:t>
            </w:r>
          </w:p>
        </w:tc>
        <w:tc>
          <w:tcPr>
            <w:tcW w:w="2160" w:type="dxa"/>
          </w:tcPr>
          <w:p w14:paraId="7026DD17" w14:textId="77777777" w:rsidR="002F570F" w:rsidRDefault="00000000">
            <w:r>
              <w:rPr>
                <w:sz w:val="20"/>
              </w:rPr>
              <w:t>Bearer</w:t>
            </w:r>
          </w:p>
        </w:tc>
        <w:tc>
          <w:tcPr>
            <w:tcW w:w="2160" w:type="dxa"/>
          </w:tcPr>
          <w:p w14:paraId="1DFCA30F" w14:textId="77777777" w:rsidR="002F570F" w:rsidRDefault="00000000">
            <w:r>
              <w:rPr>
                <w:sz w:val="20"/>
              </w:rPr>
              <w:t>History list</w:t>
            </w:r>
          </w:p>
        </w:tc>
      </w:tr>
      <w:tr w:rsidR="002F570F" w14:paraId="05C41EA0" w14:textId="77777777">
        <w:tc>
          <w:tcPr>
            <w:tcW w:w="2160" w:type="dxa"/>
          </w:tcPr>
          <w:p w14:paraId="567C20E7" w14:textId="77777777" w:rsidR="002F570F" w:rsidRDefault="00000000">
            <w:r>
              <w:rPr>
                <w:sz w:val="20"/>
              </w:rPr>
              <w:t>POST</w:t>
            </w:r>
          </w:p>
        </w:tc>
        <w:tc>
          <w:tcPr>
            <w:tcW w:w="2160" w:type="dxa"/>
          </w:tcPr>
          <w:p w14:paraId="73072B16" w14:textId="77777777" w:rsidR="002F570F" w:rsidRDefault="00000000">
            <w:r>
              <w:rPr>
                <w:sz w:val="20"/>
              </w:rPr>
              <w:t>/api/power/:id/history</w:t>
            </w:r>
          </w:p>
        </w:tc>
        <w:tc>
          <w:tcPr>
            <w:tcW w:w="2160" w:type="dxa"/>
          </w:tcPr>
          <w:p w14:paraId="750CEB6B" w14:textId="77777777" w:rsidR="002F570F" w:rsidRDefault="00000000">
            <w:r>
              <w:rPr>
                <w:sz w:val="20"/>
              </w:rPr>
              <w:t>Bearer</w:t>
            </w:r>
          </w:p>
        </w:tc>
        <w:tc>
          <w:tcPr>
            <w:tcW w:w="2160" w:type="dxa"/>
          </w:tcPr>
          <w:p w14:paraId="0BB04E9A" w14:textId="77777777" w:rsidR="002F570F" w:rsidRDefault="00000000">
            <w:r>
              <w:rPr>
                <w:sz w:val="20"/>
              </w:rPr>
              <w:t>Add history</w:t>
            </w:r>
          </w:p>
        </w:tc>
      </w:tr>
      <w:tr w:rsidR="002F570F" w14:paraId="2B52B07E" w14:textId="77777777">
        <w:tc>
          <w:tcPr>
            <w:tcW w:w="2160" w:type="dxa"/>
          </w:tcPr>
          <w:p w14:paraId="4FD787D6" w14:textId="77777777" w:rsidR="002F570F" w:rsidRDefault="00000000">
            <w:r>
              <w:rPr>
                <w:sz w:val="20"/>
              </w:rPr>
              <w:t>PUT</w:t>
            </w:r>
          </w:p>
        </w:tc>
        <w:tc>
          <w:tcPr>
            <w:tcW w:w="2160" w:type="dxa"/>
          </w:tcPr>
          <w:p w14:paraId="1A8300ED" w14:textId="77777777" w:rsidR="002F570F" w:rsidRDefault="00000000">
            <w:r>
              <w:rPr>
                <w:sz w:val="20"/>
              </w:rPr>
              <w:t>/api/power/:id/history/:hid</w:t>
            </w:r>
          </w:p>
        </w:tc>
        <w:tc>
          <w:tcPr>
            <w:tcW w:w="2160" w:type="dxa"/>
          </w:tcPr>
          <w:p w14:paraId="2EC731F5" w14:textId="77777777" w:rsidR="002F570F" w:rsidRDefault="00000000">
            <w:r>
              <w:rPr>
                <w:sz w:val="20"/>
              </w:rPr>
              <w:t>Bearer</w:t>
            </w:r>
          </w:p>
        </w:tc>
        <w:tc>
          <w:tcPr>
            <w:tcW w:w="2160" w:type="dxa"/>
          </w:tcPr>
          <w:p w14:paraId="2AD43DC6" w14:textId="77777777" w:rsidR="002F570F" w:rsidRDefault="00000000">
            <w:r>
              <w:rPr>
                <w:sz w:val="20"/>
              </w:rPr>
              <w:t>Update history</w:t>
            </w:r>
          </w:p>
        </w:tc>
      </w:tr>
      <w:tr w:rsidR="002F570F" w14:paraId="0156703C" w14:textId="77777777">
        <w:tc>
          <w:tcPr>
            <w:tcW w:w="2160" w:type="dxa"/>
          </w:tcPr>
          <w:p w14:paraId="1E49AA44" w14:textId="77777777" w:rsidR="002F570F" w:rsidRDefault="00000000">
            <w:r>
              <w:rPr>
                <w:sz w:val="20"/>
              </w:rPr>
              <w:t>DELETE</w:t>
            </w:r>
          </w:p>
        </w:tc>
        <w:tc>
          <w:tcPr>
            <w:tcW w:w="2160" w:type="dxa"/>
          </w:tcPr>
          <w:p w14:paraId="0B15BA0A" w14:textId="77777777" w:rsidR="002F570F" w:rsidRDefault="00000000">
            <w:r>
              <w:rPr>
                <w:sz w:val="20"/>
              </w:rPr>
              <w:t>/api/power/:id/history/:hid</w:t>
            </w:r>
          </w:p>
        </w:tc>
        <w:tc>
          <w:tcPr>
            <w:tcW w:w="2160" w:type="dxa"/>
          </w:tcPr>
          <w:p w14:paraId="5B8EC21C" w14:textId="77777777" w:rsidR="002F570F" w:rsidRDefault="00000000">
            <w:r>
              <w:rPr>
                <w:sz w:val="20"/>
              </w:rPr>
              <w:t>Bearer</w:t>
            </w:r>
          </w:p>
        </w:tc>
        <w:tc>
          <w:tcPr>
            <w:tcW w:w="2160" w:type="dxa"/>
          </w:tcPr>
          <w:p w14:paraId="0EB99A05" w14:textId="77777777" w:rsidR="002F570F" w:rsidRDefault="00000000">
            <w:r>
              <w:rPr>
                <w:sz w:val="20"/>
              </w:rPr>
              <w:t>Delete history</w:t>
            </w:r>
          </w:p>
        </w:tc>
      </w:tr>
      <w:tr w:rsidR="002F570F" w14:paraId="7FA914D4" w14:textId="77777777">
        <w:tc>
          <w:tcPr>
            <w:tcW w:w="2160" w:type="dxa"/>
          </w:tcPr>
          <w:p w14:paraId="6C1C6D09" w14:textId="77777777" w:rsidR="002F570F" w:rsidRDefault="00000000">
            <w:r>
              <w:rPr>
                <w:sz w:val="20"/>
              </w:rPr>
              <w:t>GET</w:t>
            </w:r>
          </w:p>
        </w:tc>
        <w:tc>
          <w:tcPr>
            <w:tcW w:w="2160" w:type="dxa"/>
          </w:tcPr>
          <w:p w14:paraId="198FD7CD" w14:textId="77777777" w:rsidR="002F570F" w:rsidRDefault="00000000">
            <w:r>
              <w:rPr>
                <w:sz w:val="20"/>
              </w:rPr>
              <w:t>/api/power-new/lookup</w:t>
            </w:r>
          </w:p>
        </w:tc>
        <w:tc>
          <w:tcPr>
            <w:tcW w:w="2160" w:type="dxa"/>
          </w:tcPr>
          <w:p w14:paraId="3E569748" w14:textId="77777777" w:rsidR="002F570F" w:rsidRDefault="00000000">
            <w:r>
              <w:rPr>
                <w:sz w:val="20"/>
              </w:rPr>
              <w:t>Bearer</w:t>
            </w:r>
          </w:p>
        </w:tc>
        <w:tc>
          <w:tcPr>
            <w:tcW w:w="2160" w:type="dxa"/>
          </w:tcPr>
          <w:p w14:paraId="1AF68DC2" w14:textId="77777777" w:rsidR="002F570F" w:rsidRDefault="00000000">
            <w:r>
              <w:rPr>
                <w:sz w:val="20"/>
              </w:rPr>
              <w:t>Hierarchy-aware equipment lookup</w:t>
            </w:r>
          </w:p>
        </w:tc>
      </w:tr>
      <w:tr w:rsidR="002F570F" w14:paraId="01201DFC" w14:textId="77777777">
        <w:tc>
          <w:tcPr>
            <w:tcW w:w="2160" w:type="dxa"/>
          </w:tcPr>
          <w:p w14:paraId="1491028D" w14:textId="77777777" w:rsidR="002F570F" w:rsidRDefault="00000000">
            <w:r>
              <w:rPr>
                <w:sz w:val="20"/>
              </w:rPr>
              <w:t>GET</w:t>
            </w:r>
          </w:p>
        </w:tc>
        <w:tc>
          <w:tcPr>
            <w:tcW w:w="2160" w:type="dxa"/>
          </w:tcPr>
          <w:p w14:paraId="1A1BA6AE" w14:textId="77777777" w:rsidR="002F570F" w:rsidRDefault="00000000">
            <w:r>
              <w:rPr>
                <w:sz w:val="20"/>
              </w:rPr>
              <w:t>/api/power-new/hierarchy</w:t>
            </w:r>
          </w:p>
        </w:tc>
        <w:tc>
          <w:tcPr>
            <w:tcW w:w="2160" w:type="dxa"/>
          </w:tcPr>
          <w:p w14:paraId="31D61151" w14:textId="77777777" w:rsidR="002F570F" w:rsidRDefault="00000000">
            <w:r>
              <w:rPr>
                <w:sz w:val="20"/>
              </w:rPr>
              <w:t>Bearer</w:t>
            </w:r>
          </w:p>
        </w:tc>
        <w:tc>
          <w:tcPr>
            <w:tcW w:w="2160" w:type="dxa"/>
          </w:tcPr>
          <w:p w14:paraId="7C631B6D" w14:textId="77777777" w:rsidR="002F570F" w:rsidRDefault="00000000">
            <w:r>
              <w:rPr>
                <w:sz w:val="20"/>
              </w:rPr>
              <w:t>Full ppn_hierarchy_node tree</w:t>
            </w:r>
          </w:p>
        </w:tc>
      </w:tr>
      <w:tr w:rsidR="002F570F" w14:paraId="3F361393" w14:textId="77777777">
        <w:tc>
          <w:tcPr>
            <w:tcW w:w="2160" w:type="dxa"/>
          </w:tcPr>
          <w:p w14:paraId="482B09EA" w14:textId="77777777" w:rsidR="002F570F" w:rsidRDefault="00000000">
            <w:r>
              <w:rPr>
                <w:sz w:val="20"/>
              </w:rPr>
              <w:t>GET</w:t>
            </w:r>
          </w:p>
        </w:tc>
        <w:tc>
          <w:tcPr>
            <w:tcW w:w="2160" w:type="dxa"/>
          </w:tcPr>
          <w:p w14:paraId="362826C8" w14:textId="77777777" w:rsidR="002F570F" w:rsidRDefault="00000000">
            <w:r>
              <w:rPr>
                <w:sz w:val="20"/>
              </w:rPr>
              <w:t>/api/power-new/hierarchy/path/:nodeId</w:t>
            </w:r>
          </w:p>
        </w:tc>
        <w:tc>
          <w:tcPr>
            <w:tcW w:w="2160" w:type="dxa"/>
          </w:tcPr>
          <w:p w14:paraId="3D64A49E" w14:textId="77777777" w:rsidR="002F570F" w:rsidRDefault="00000000">
            <w:r>
              <w:rPr>
                <w:sz w:val="20"/>
              </w:rPr>
              <w:t>Bearer</w:t>
            </w:r>
          </w:p>
        </w:tc>
        <w:tc>
          <w:tcPr>
            <w:tcW w:w="2160" w:type="dxa"/>
          </w:tcPr>
          <w:p w14:paraId="590C12B2" w14:textId="77777777" w:rsidR="002F570F" w:rsidRDefault="00000000">
            <w:r>
              <w:rPr>
                <w:sz w:val="20"/>
              </w:rPr>
              <w:t>Breadcrumb path to node</w:t>
            </w:r>
          </w:p>
        </w:tc>
      </w:tr>
      <w:tr w:rsidR="002F570F" w14:paraId="2796AF99" w14:textId="77777777">
        <w:tc>
          <w:tcPr>
            <w:tcW w:w="2160" w:type="dxa"/>
          </w:tcPr>
          <w:p w14:paraId="1899D13C" w14:textId="77777777" w:rsidR="002F570F" w:rsidRDefault="00000000">
            <w:r>
              <w:rPr>
                <w:sz w:val="20"/>
              </w:rPr>
              <w:t>POST</w:t>
            </w:r>
          </w:p>
        </w:tc>
        <w:tc>
          <w:tcPr>
            <w:tcW w:w="2160" w:type="dxa"/>
          </w:tcPr>
          <w:p w14:paraId="5FFCB4AD" w14:textId="77777777" w:rsidR="002F570F" w:rsidRDefault="00000000">
            <w:r>
              <w:rPr>
                <w:sz w:val="20"/>
              </w:rPr>
              <w:t>/api/power-new/hierarchy</w:t>
            </w:r>
          </w:p>
        </w:tc>
        <w:tc>
          <w:tcPr>
            <w:tcW w:w="2160" w:type="dxa"/>
          </w:tcPr>
          <w:p w14:paraId="7CAC2E6E" w14:textId="77777777" w:rsidR="002F570F" w:rsidRDefault="00000000">
            <w:r>
              <w:rPr>
                <w:sz w:val="20"/>
              </w:rPr>
              <w:t>Bearer</w:t>
            </w:r>
          </w:p>
        </w:tc>
        <w:tc>
          <w:tcPr>
            <w:tcW w:w="2160" w:type="dxa"/>
          </w:tcPr>
          <w:p w14:paraId="747E2D24" w14:textId="77777777" w:rsidR="002F570F" w:rsidRDefault="00000000">
            <w:r>
              <w:rPr>
                <w:sz w:val="20"/>
              </w:rPr>
              <w:t>Create hierarchy node</w:t>
            </w:r>
          </w:p>
        </w:tc>
      </w:tr>
      <w:tr w:rsidR="002F570F" w14:paraId="6CEC9B5D" w14:textId="77777777">
        <w:tc>
          <w:tcPr>
            <w:tcW w:w="2160" w:type="dxa"/>
          </w:tcPr>
          <w:p w14:paraId="5ADB3B40" w14:textId="77777777" w:rsidR="002F570F" w:rsidRDefault="00000000">
            <w:r>
              <w:rPr>
                <w:sz w:val="20"/>
              </w:rPr>
              <w:t>PUT</w:t>
            </w:r>
          </w:p>
        </w:tc>
        <w:tc>
          <w:tcPr>
            <w:tcW w:w="2160" w:type="dxa"/>
          </w:tcPr>
          <w:p w14:paraId="277CE8B5" w14:textId="77777777" w:rsidR="002F570F" w:rsidRDefault="00000000">
            <w:r>
              <w:rPr>
                <w:sz w:val="20"/>
              </w:rPr>
              <w:t>/api/power-new/hierarchy/:nodeId</w:t>
            </w:r>
          </w:p>
        </w:tc>
        <w:tc>
          <w:tcPr>
            <w:tcW w:w="2160" w:type="dxa"/>
          </w:tcPr>
          <w:p w14:paraId="7DF83527" w14:textId="77777777" w:rsidR="002F570F" w:rsidRDefault="00000000">
            <w:r>
              <w:rPr>
                <w:sz w:val="20"/>
              </w:rPr>
              <w:t>Bearer</w:t>
            </w:r>
          </w:p>
        </w:tc>
        <w:tc>
          <w:tcPr>
            <w:tcW w:w="2160" w:type="dxa"/>
          </w:tcPr>
          <w:p w14:paraId="361C0B5C" w14:textId="77777777" w:rsidR="002F570F" w:rsidRDefault="00000000">
            <w:r>
              <w:rPr>
                <w:sz w:val="20"/>
              </w:rPr>
              <w:t>Rename/reparent node (protected seeds blocked)</w:t>
            </w:r>
          </w:p>
        </w:tc>
      </w:tr>
      <w:tr w:rsidR="002F570F" w14:paraId="49F9F60B" w14:textId="77777777">
        <w:tc>
          <w:tcPr>
            <w:tcW w:w="2160" w:type="dxa"/>
          </w:tcPr>
          <w:p w14:paraId="4C1141E9" w14:textId="77777777" w:rsidR="002F570F" w:rsidRDefault="00000000">
            <w:r>
              <w:rPr>
                <w:sz w:val="20"/>
              </w:rPr>
              <w:t>DELETE</w:t>
            </w:r>
          </w:p>
        </w:tc>
        <w:tc>
          <w:tcPr>
            <w:tcW w:w="2160" w:type="dxa"/>
          </w:tcPr>
          <w:p w14:paraId="4D1A5CB0" w14:textId="77777777" w:rsidR="002F570F" w:rsidRDefault="00000000">
            <w:r>
              <w:rPr>
                <w:sz w:val="20"/>
              </w:rPr>
              <w:t>/api/power-new/hierarchy/:nodeId</w:t>
            </w:r>
          </w:p>
        </w:tc>
        <w:tc>
          <w:tcPr>
            <w:tcW w:w="2160" w:type="dxa"/>
          </w:tcPr>
          <w:p w14:paraId="0762AC00" w14:textId="77777777" w:rsidR="002F570F" w:rsidRDefault="00000000">
            <w:r>
              <w:rPr>
                <w:sz w:val="20"/>
              </w:rPr>
              <w:t>Bearer</w:t>
            </w:r>
          </w:p>
        </w:tc>
        <w:tc>
          <w:tcPr>
            <w:tcW w:w="2160" w:type="dxa"/>
          </w:tcPr>
          <w:p w14:paraId="6F6D2A3A" w14:textId="77777777" w:rsidR="002F570F" w:rsidRDefault="00000000">
            <w:r>
              <w:rPr>
                <w:sz w:val="20"/>
              </w:rPr>
              <w:t>Delete node (protected seeds blocked)</w:t>
            </w:r>
          </w:p>
        </w:tc>
      </w:tr>
      <w:tr w:rsidR="002F570F" w14:paraId="7EC54058" w14:textId="77777777">
        <w:tc>
          <w:tcPr>
            <w:tcW w:w="2160" w:type="dxa"/>
          </w:tcPr>
          <w:p w14:paraId="1560F152" w14:textId="77777777" w:rsidR="002F570F" w:rsidRDefault="00000000">
            <w:r>
              <w:rPr>
                <w:sz w:val="20"/>
              </w:rPr>
              <w:t>GET</w:t>
            </w:r>
          </w:p>
        </w:tc>
        <w:tc>
          <w:tcPr>
            <w:tcW w:w="2160" w:type="dxa"/>
          </w:tcPr>
          <w:p w14:paraId="43168ACA" w14:textId="77777777" w:rsidR="002F570F" w:rsidRDefault="00000000">
            <w:r>
              <w:rPr>
                <w:sz w:val="20"/>
              </w:rPr>
              <w:t>/api/power-new</w:t>
            </w:r>
          </w:p>
        </w:tc>
        <w:tc>
          <w:tcPr>
            <w:tcW w:w="2160" w:type="dxa"/>
          </w:tcPr>
          <w:p w14:paraId="52D74378" w14:textId="77777777" w:rsidR="002F570F" w:rsidRDefault="00000000">
            <w:r>
              <w:rPr>
                <w:sz w:val="20"/>
              </w:rPr>
              <w:t>Bearer</w:t>
            </w:r>
          </w:p>
        </w:tc>
        <w:tc>
          <w:tcPr>
            <w:tcW w:w="2160" w:type="dxa"/>
          </w:tcPr>
          <w:p w14:paraId="27443580" w14:textId="77777777" w:rsidR="002F570F" w:rsidRDefault="00000000">
            <w:r>
              <w:rPr>
                <w:sz w:val="20"/>
              </w:rPr>
              <w:t>List ppn_equipment</w:t>
            </w:r>
          </w:p>
        </w:tc>
      </w:tr>
      <w:tr w:rsidR="002F570F" w14:paraId="10EE6C39" w14:textId="77777777">
        <w:tc>
          <w:tcPr>
            <w:tcW w:w="2160" w:type="dxa"/>
          </w:tcPr>
          <w:p w14:paraId="70426FCB" w14:textId="77777777" w:rsidR="002F570F" w:rsidRDefault="00000000">
            <w:r>
              <w:rPr>
                <w:sz w:val="20"/>
              </w:rPr>
              <w:t>POST</w:t>
            </w:r>
          </w:p>
        </w:tc>
        <w:tc>
          <w:tcPr>
            <w:tcW w:w="2160" w:type="dxa"/>
          </w:tcPr>
          <w:p w14:paraId="3FC7BA74" w14:textId="77777777" w:rsidR="002F570F" w:rsidRDefault="00000000">
            <w:r>
              <w:rPr>
                <w:sz w:val="20"/>
              </w:rPr>
              <w:t>/api/power-new</w:t>
            </w:r>
          </w:p>
        </w:tc>
        <w:tc>
          <w:tcPr>
            <w:tcW w:w="2160" w:type="dxa"/>
          </w:tcPr>
          <w:p w14:paraId="6C48C9C8" w14:textId="77777777" w:rsidR="002F570F" w:rsidRDefault="00000000">
            <w:r>
              <w:rPr>
                <w:sz w:val="20"/>
              </w:rPr>
              <w:t>Bearer</w:t>
            </w:r>
          </w:p>
        </w:tc>
        <w:tc>
          <w:tcPr>
            <w:tcW w:w="2160" w:type="dxa"/>
          </w:tcPr>
          <w:p w14:paraId="3F71EF19" w14:textId="77777777" w:rsidR="002F570F" w:rsidRDefault="00000000">
            <w:r>
              <w:rPr>
                <w:sz w:val="20"/>
              </w:rPr>
              <w:t>Create ppn_equipment</w:t>
            </w:r>
          </w:p>
        </w:tc>
      </w:tr>
      <w:tr w:rsidR="002F570F" w14:paraId="095845BB" w14:textId="77777777">
        <w:tc>
          <w:tcPr>
            <w:tcW w:w="2160" w:type="dxa"/>
          </w:tcPr>
          <w:p w14:paraId="25BA8DE4" w14:textId="77777777" w:rsidR="002F570F" w:rsidRDefault="00000000">
            <w:r>
              <w:rPr>
                <w:sz w:val="20"/>
              </w:rPr>
              <w:t>GET</w:t>
            </w:r>
          </w:p>
        </w:tc>
        <w:tc>
          <w:tcPr>
            <w:tcW w:w="2160" w:type="dxa"/>
          </w:tcPr>
          <w:p w14:paraId="00E22CBD" w14:textId="77777777" w:rsidR="002F570F" w:rsidRDefault="00000000">
            <w:r>
              <w:rPr>
                <w:sz w:val="20"/>
              </w:rPr>
              <w:t>/api/power-new/:id</w:t>
            </w:r>
          </w:p>
        </w:tc>
        <w:tc>
          <w:tcPr>
            <w:tcW w:w="2160" w:type="dxa"/>
          </w:tcPr>
          <w:p w14:paraId="7FDAF804" w14:textId="77777777" w:rsidR="002F570F" w:rsidRDefault="00000000">
            <w:r>
              <w:rPr>
                <w:sz w:val="20"/>
              </w:rPr>
              <w:t>Bearer</w:t>
            </w:r>
          </w:p>
        </w:tc>
        <w:tc>
          <w:tcPr>
            <w:tcW w:w="2160" w:type="dxa"/>
          </w:tcPr>
          <w:p w14:paraId="0E69BBDA" w14:textId="77777777" w:rsidR="002F570F" w:rsidRDefault="00000000">
            <w:r>
              <w:rPr>
                <w:sz w:val="20"/>
              </w:rPr>
              <w:t>Equipment detail with section-scoped specs</w:t>
            </w:r>
          </w:p>
        </w:tc>
      </w:tr>
      <w:tr w:rsidR="002F570F" w14:paraId="59B67928" w14:textId="77777777">
        <w:tc>
          <w:tcPr>
            <w:tcW w:w="2160" w:type="dxa"/>
          </w:tcPr>
          <w:p w14:paraId="1A77DEDE" w14:textId="77777777" w:rsidR="002F570F" w:rsidRDefault="00000000">
            <w:r>
              <w:rPr>
                <w:sz w:val="20"/>
              </w:rPr>
              <w:lastRenderedPageBreak/>
              <w:t>PUT</w:t>
            </w:r>
          </w:p>
        </w:tc>
        <w:tc>
          <w:tcPr>
            <w:tcW w:w="2160" w:type="dxa"/>
          </w:tcPr>
          <w:p w14:paraId="03ADAC84" w14:textId="77777777" w:rsidR="002F570F" w:rsidRDefault="00000000">
            <w:r>
              <w:rPr>
                <w:sz w:val="20"/>
              </w:rPr>
              <w:t>/api/power-new/:id</w:t>
            </w:r>
          </w:p>
        </w:tc>
        <w:tc>
          <w:tcPr>
            <w:tcW w:w="2160" w:type="dxa"/>
          </w:tcPr>
          <w:p w14:paraId="38BFEA78" w14:textId="77777777" w:rsidR="002F570F" w:rsidRDefault="00000000">
            <w:r>
              <w:rPr>
                <w:sz w:val="20"/>
              </w:rPr>
              <w:t>Bearer</w:t>
            </w:r>
          </w:p>
        </w:tc>
        <w:tc>
          <w:tcPr>
            <w:tcW w:w="2160" w:type="dxa"/>
          </w:tcPr>
          <w:p w14:paraId="3592BF02" w14:textId="77777777" w:rsidR="002F570F" w:rsidRDefault="00000000">
            <w:r>
              <w:rPr>
                <w:sz w:val="20"/>
              </w:rPr>
              <w:t>Update equipment</w:t>
            </w:r>
          </w:p>
        </w:tc>
      </w:tr>
      <w:tr w:rsidR="002F570F" w14:paraId="5A728FBB" w14:textId="77777777">
        <w:tc>
          <w:tcPr>
            <w:tcW w:w="2160" w:type="dxa"/>
          </w:tcPr>
          <w:p w14:paraId="4852CDAB" w14:textId="77777777" w:rsidR="002F570F" w:rsidRDefault="00000000">
            <w:r>
              <w:rPr>
                <w:sz w:val="20"/>
              </w:rPr>
              <w:t>PUT</w:t>
            </w:r>
          </w:p>
        </w:tc>
        <w:tc>
          <w:tcPr>
            <w:tcW w:w="2160" w:type="dxa"/>
          </w:tcPr>
          <w:p w14:paraId="2BA906AB" w14:textId="77777777" w:rsidR="002F570F" w:rsidRDefault="00000000">
            <w:r>
              <w:rPr>
                <w:sz w:val="20"/>
              </w:rPr>
              <w:t>/api/power-new/:id/image/:type</w:t>
            </w:r>
          </w:p>
        </w:tc>
        <w:tc>
          <w:tcPr>
            <w:tcW w:w="2160" w:type="dxa"/>
          </w:tcPr>
          <w:p w14:paraId="0E719708" w14:textId="77777777" w:rsidR="002F570F" w:rsidRDefault="00000000">
            <w:r>
              <w:rPr>
                <w:sz w:val="20"/>
              </w:rPr>
              <w:t>Bearer + multipart</w:t>
            </w:r>
          </w:p>
        </w:tc>
        <w:tc>
          <w:tcPr>
            <w:tcW w:w="2160" w:type="dxa"/>
          </w:tcPr>
          <w:p w14:paraId="36BBB744" w14:textId="77777777" w:rsidR="002F570F" w:rsidRDefault="00000000">
            <w:r>
              <w:rPr>
                <w:sz w:val="20"/>
              </w:rPr>
              <w:t>Upload image</w:t>
            </w:r>
          </w:p>
        </w:tc>
      </w:tr>
      <w:tr w:rsidR="002F570F" w14:paraId="27879FDB" w14:textId="77777777">
        <w:tc>
          <w:tcPr>
            <w:tcW w:w="2160" w:type="dxa"/>
          </w:tcPr>
          <w:p w14:paraId="7800E594" w14:textId="77777777" w:rsidR="002F570F" w:rsidRDefault="00000000">
            <w:r>
              <w:rPr>
                <w:sz w:val="20"/>
              </w:rPr>
              <w:t>DELETE</w:t>
            </w:r>
          </w:p>
        </w:tc>
        <w:tc>
          <w:tcPr>
            <w:tcW w:w="2160" w:type="dxa"/>
          </w:tcPr>
          <w:p w14:paraId="55744724" w14:textId="77777777" w:rsidR="002F570F" w:rsidRDefault="00000000">
            <w:r>
              <w:rPr>
                <w:sz w:val="20"/>
              </w:rPr>
              <w:t>/api/power-new/:id/image/:type</w:t>
            </w:r>
          </w:p>
        </w:tc>
        <w:tc>
          <w:tcPr>
            <w:tcW w:w="2160" w:type="dxa"/>
          </w:tcPr>
          <w:p w14:paraId="68DA0AF7" w14:textId="77777777" w:rsidR="002F570F" w:rsidRDefault="00000000">
            <w:r>
              <w:rPr>
                <w:sz w:val="20"/>
              </w:rPr>
              <w:t>Bearer</w:t>
            </w:r>
          </w:p>
        </w:tc>
        <w:tc>
          <w:tcPr>
            <w:tcW w:w="2160" w:type="dxa"/>
          </w:tcPr>
          <w:p w14:paraId="0FE38C3C" w14:textId="77777777" w:rsidR="002F570F" w:rsidRDefault="00000000">
            <w:r>
              <w:rPr>
                <w:sz w:val="20"/>
              </w:rPr>
              <w:t>Delete image</w:t>
            </w:r>
          </w:p>
        </w:tc>
      </w:tr>
      <w:tr w:rsidR="002F570F" w14:paraId="703DF7AE" w14:textId="77777777">
        <w:tc>
          <w:tcPr>
            <w:tcW w:w="2160" w:type="dxa"/>
          </w:tcPr>
          <w:p w14:paraId="190C6808" w14:textId="77777777" w:rsidR="002F570F" w:rsidRDefault="00000000">
            <w:r>
              <w:rPr>
                <w:sz w:val="20"/>
              </w:rPr>
              <w:t>PUT</w:t>
            </w:r>
          </w:p>
        </w:tc>
        <w:tc>
          <w:tcPr>
            <w:tcW w:w="2160" w:type="dxa"/>
          </w:tcPr>
          <w:p w14:paraId="0BFFBBB9" w14:textId="77777777" w:rsidR="002F570F" w:rsidRDefault="00000000">
            <w:r>
              <w:rPr>
                <w:sz w:val="20"/>
              </w:rPr>
              <w:t>/api/power-new/:id/specs</w:t>
            </w:r>
          </w:p>
        </w:tc>
        <w:tc>
          <w:tcPr>
            <w:tcW w:w="2160" w:type="dxa"/>
          </w:tcPr>
          <w:p w14:paraId="6CD16040" w14:textId="77777777" w:rsidR="002F570F" w:rsidRDefault="00000000">
            <w:r>
              <w:rPr>
                <w:sz w:val="20"/>
              </w:rPr>
              <w:t>Bearer</w:t>
            </w:r>
          </w:p>
        </w:tc>
        <w:tc>
          <w:tcPr>
            <w:tcW w:w="2160" w:type="dxa"/>
          </w:tcPr>
          <w:p w14:paraId="3766725C" w14:textId="77777777" w:rsidR="002F570F" w:rsidRDefault="00000000">
            <w:r>
              <w:rPr>
                <w:sz w:val="20"/>
              </w:rPr>
              <w:t>Update specs (section/sub_section)</w:t>
            </w:r>
          </w:p>
        </w:tc>
      </w:tr>
      <w:tr w:rsidR="002F570F" w14:paraId="72A88B1F" w14:textId="77777777">
        <w:tc>
          <w:tcPr>
            <w:tcW w:w="2160" w:type="dxa"/>
          </w:tcPr>
          <w:p w14:paraId="1453BA43" w14:textId="77777777" w:rsidR="002F570F" w:rsidRDefault="00000000">
            <w:r>
              <w:rPr>
                <w:sz w:val="20"/>
              </w:rPr>
              <w:t>PUT</w:t>
            </w:r>
          </w:p>
        </w:tc>
        <w:tc>
          <w:tcPr>
            <w:tcW w:w="2160" w:type="dxa"/>
          </w:tcPr>
          <w:p w14:paraId="6B1D4D1E" w14:textId="77777777" w:rsidR="002F570F" w:rsidRDefault="00000000">
            <w:r>
              <w:rPr>
                <w:sz w:val="20"/>
              </w:rPr>
              <w:t>/api/power-new/:id/schedule</w:t>
            </w:r>
          </w:p>
        </w:tc>
        <w:tc>
          <w:tcPr>
            <w:tcW w:w="2160" w:type="dxa"/>
          </w:tcPr>
          <w:p w14:paraId="5E245B40" w14:textId="77777777" w:rsidR="002F570F" w:rsidRDefault="00000000">
            <w:r>
              <w:rPr>
                <w:sz w:val="20"/>
              </w:rPr>
              <w:t>Bearer</w:t>
            </w:r>
          </w:p>
        </w:tc>
        <w:tc>
          <w:tcPr>
            <w:tcW w:w="2160" w:type="dxa"/>
          </w:tcPr>
          <w:p w14:paraId="33CDA10F" w14:textId="77777777" w:rsidR="002F570F" w:rsidRDefault="00000000">
            <w:r>
              <w:rPr>
                <w:sz w:val="20"/>
              </w:rPr>
              <w:t>Update OEM schedule</w:t>
            </w:r>
          </w:p>
        </w:tc>
      </w:tr>
      <w:tr w:rsidR="002F570F" w14:paraId="21E0CEA8" w14:textId="77777777">
        <w:tc>
          <w:tcPr>
            <w:tcW w:w="2160" w:type="dxa"/>
          </w:tcPr>
          <w:p w14:paraId="46EE19D3" w14:textId="77777777" w:rsidR="002F570F" w:rsidRDefault="00000000">
            <w:r>
              <w:rPr>
                <w:sz w:val="20"/>
              </w:rPr>
              <w:t>DELETE</w:t>
            </w:r>
          </w:p>
        </w:tc>
        <w:tc>
          <w:tcPr>
            <w:tcW w:w="2160" w:type="dxa"/>
          </w:tcPr>
          <w:p w14:paraId="37618D58" w14:textId="77777777" w:rsidR="002F570F" w:rsidRDefault="00000000">
            <w:r>
              <w:rPr>
                <w:sz w:val="20"/>
              </w:rPr>
              <w:t>/api/power-new/:id/history-sub-group</w:t>
            </w:r>
          </w:p>
        </w:tc>
        <w:tc>
          <w:tcPr>
            <w:tcW w:w="2160" w:type="dxa"/>
          </w:tcPr>
          <w:p w14:paraId="34782CB4" w14:textId="77777777" w:rsidR="002F570F" w:rsidRDefault="00000000">
            <w:r>
              <w:rPr>
                <w:sz w:val="20"/>
              </w:rPr>
              <w:t>Bearer</w:t>
            </w:r>
          </w:p>
        </w:tc>
        <w:tc>
          <w:tcPr>
            <w:tcW w:w="2160" w:type="dxa"/>
          </w:tcPr>
          <w:p w14:paraId="0157D707" w14:textId="77777777" w:rsidR="002F570F" w:rsidRDefault="00000000">
            <w:r>
              <w:rPr>
                <w:sz w:val="20"/>
              </w:rPr>
              <w:t>Delete scoped history sub-group</w:t>
            </w:r>
          </w:p>
        </w:tc>
      </w:tr>
      <w:tr w:rsidR="002F570F" w14:paraId="56FA2740" w14:textId="77777777">
        <w:tc>
          <w:tcPr>
            <w:tcW w:w="2160" w:type="dxa"/>
          </w:tcPr>
          <w:p w14:paraId="4864D5D4" w14:textId="77777777" w:rsidR="002F570F" w:rsidRDefault="00000000">
            <w:r>
              <w:rPr>
                <w:sz w:val="20"/>
              </w:rPr>
              <w:t>PUT</w:t>
            </w:r>
          </w:p>
        </w:tc>
        <w:tc>
          <w:tcPr>
            <w:tcW w:w="2160" w:type="dxa"/>
          </w:tcPr>
          <w:p w14:paraId="5F6C0057" w14:textId="77777777" w:rsidR="002F570F" w:rsidRDefault="00000000">
            <w:r>
              <w:rPr>
                <w:sz w:val="20"/>
              </w:rPr>
              <w:t>/api/power-new/:id/history-sub-group/rename</w:t>
            </w:r>
          </w:p>
        </w:tc>
        <w:tc>
          <w:tcPr>
            <w:tcW w:w="2160" w:type="dxa"/>
          </w:tcPr>
          <w:p w14:paraId="4D55F55A" w14:textId="77777777" w:rsidR="002F570F" w:rsidRDefault="00000000">
            <w:r>
              <w:rPr>
                <w:sz w:val="20"/>
              </w:rPr>
              <w:t>Bearer</w:t>
            </w:r>
          </w:p>
        </w:tc>
        <w:tc>
          <w:tcPr>
            <w:tcW w:w="2160" w:type="dxa"/>
          </w:tcPr>
          <w:p w14:paraId="75B25F2D" w14:textId="77777777" w:rsidR="002F570F" w:rsidRDefault="00000000">
            <w:r>
              <w:rPr>
                <w:sz w:val="20"/>
              </w:rPr>
              <w:t>Rename history sub-group</w:t>
            </w:r>
          </w:p>
        </w:tc>
      </w:tr>
      <w:tr w:rsidR="002F570F" w14:paraId="41CE7461" w14:textId="77777777">
        <w:tc>
          <w:tcPr>
            <w:tcW w:w="2160" w:type="dxa"/>
          </w:tcPr>
          <w:p w14:paraId="55C09D49" w14:textId="77777777" w:rsidR="002F570F" w:rsidRDefault="00000000">
            <w:r>
              <w:rPr>
                <w:sz w:val="20"/>
              </w:rPr>
              <w:t>GET</w:t>
            </w:r>
          </w:p>
        </w:tc>
        <w:tc>
          <w:tcPr>
            <w:tcW w:w="2160" w:type="dxa"/>
          </w:tcPr>
          <w:p w14:paraId="595EEDF5" w14:textId="77777777" w:rsidR="002F570F" w:rsidRDefault="00000000">
            <w:r>
              <w:rPr>
                <w:sz w:val="20"/>
              </w:rPr>
              <w:t>/api/power-new/:id/history</w:t>
            </w:r>
          </w:p>
        </w:tc>
        <w:tc>
          <w:tcPr>
            <w:tcW w:w="2160" w:type="dxa"/>
          </w:tcPr>
          <w:p w14:paraId="29DBB42F" w14:textId="77777777" w:rsidR="002F570F" w:rsidRDefault="00000000">
            <w:r>
              <w:rPr>
                <w:sz w:val="20"/>
              </w:rPr>
              <w:t>Bearer</w:t>
            </w:r>
          </w:p>
        </w:tc>
        <w:tc>
          <w:tcPr>
            <w:tcW w:w="2160" w:type="dxa"/>
          </w:tcPr>
          <w:p w14:paraId="6C9C434B" w14:textId="77777777" w:rsidR="002F570F" w:rsidRDefault="00000000">
            <w:r>
              <w:rPr>
                <w:sz w:val="20"/>
              </w:rPr>
              <w:t>History (optionally scoped by section)</w:t>
            </w:r>
          </w:p>
        </w:tc>
      </w:tr>
      <w:tr w:rsidR="002F570F" w14:paraId="1372D2E3" w14:textId="77777777">
        <w:tc>
          <w:tcPr>
            <w:tcW w:w="2160" w:type="dxa"/>
          </w:tcPr>
          <w:p w14:paraId="285388E1" w14:textId="77777777" w:rsidR="002F570F" w:rsidRDefault="00000000">
            <w:r>
              <w:rPr>
                <w:sz w:val="20"/>
              </w:rPr>
              <w:t>POST</w:t>
            </w:r>
          </w:p>
        </w:tc>
        <w:tc>
          <w:tcPr>
            <w:tcW w:w="2160" w:type="dxa"/>
          </w:tcPr>
          <w:p w14:paraId="27B6D8D6" w14:textId="77777777" w:rsidR="002F570F" w:rsidRDefault="00000000">
            <w:r>
              <w:rPr>
                <w:sz w:val="20"/>
              </w:rPr>
              <w:t>/api/power-new/:id/history</w:t>
            </w:r>
          </w:p>
        </w:tc>
        <w:tc>
          <w:tcPr>
            <w:tcW w:w="2160" w:type="dxa"/>
          </w:tcPr>
          <w:p w14:paraId="2CA94CF4" w14:textId="77777777" w:rsidR="002F570F" w:rsidRDefault="00000000">
            <w:r>
              <w:rPr>
                <w:sz w:val="20"/>
              </w:rPr>
              <w:t>Bearer</w:t>
            </w:r>
          </w:p>
        </w:tc>
        <w:tc>
          <w:tcPr>
            <w:tcW w:w="2160" w:type="dxa"/>
          </w:tcPr>
          <w:p w14:paraId="75FA03DB" w14:textId="77777777" w:rsidR="002F570F" w:rsidRDefault="00000000">
            <w:r>
              <w:rPr>
                <w:sz w:val="20"/>
              </w:rPr>
              <w:t>Add history entry</w:t>
            </w:r>
          </w:p>
        </w:tc>
      </w:tr>
      <w:tr w:rsidR="002F570F" w14:paraId="6B332C38" w14:textId="77777777">
        <w:tc>
          <w:tcPr>
            <w:tcW w:w="2160" w:type="dxa"/>
          </w:tcPr>
          <w:p w14:paraId="3710F85A" w14:textId="77777777" w:rsidR="002F570F" w:rsidRDefault="00000000">
            <w:r>
              <w:rPr>
                <w:sz w:val="20"/>
              </w:rPr>
              <w:t>PUT</w:t>
            </w:r>
          </w:p>
        </w:tc>
        <w:tc>
          <w:tcPr>
            <w:tcW w:w="2160" w:type="dxa"/>
          </w:tcPr>
          <w:p w14:paraId="21145CC7" w14:textId="77777777" w:rsidR="002F570F" w:rsidRDefault="00000000">
            <w:r>
              <w:rPr>
                <w:sz w:val="20"/>
              </w:rPr>
              <w:t>/api/power-new/:id/history/:hid</w:t>
            </w:r>
          </w:p>
        </w:tc>
        <w:tc>
          <w:tcPr>
            <w:tcW w:w="2160" w:type="dxa"/>
          </w:tcPr>
          <w:p w14:paraId="25380E18" w14:textId="77777777" w:rsidR="002F570F" w:rsidRDefault="00000000">
            <w:r>
              <w:rPr>
                <w:sz w:val="20"/>
              </w:rPr>
              <w:t>Bearer</w:t>
            </w:r>
          </w:p>
        </w:tc>
        <w:tc>
          <w:tcPr>
            <w:tcW w:w="2160" w:type="dxa"/>
          </w:tcPr>
          <w:p w14:paraId="7281735A" w14:textId="77777777" w:rsidR="002F570F" w:rsidRDefault="00000000">
            <w:r>
              <w:rPr>
                <w:sz w:val="20"/>
              </w:rPr>
              <w:t>Update history</w:t>
            </w:r>
          </w:p>
        </w:tc>
      </w:tr>
      <w:tr w:rsidR="002F570F" w14:paraId="79B54A11" w14:textId="77777777">
        <w:tc>
          <w:tcPr>
            <w:tcW w:w="2160" w:type="dxa"/>
          </w:tcPr>
          <w:p w14:paraId="2534492C" w14:textId="77777777" w:rsidR="002F570F" w:rsidRDefault="00000000">
            <w:r>
              <w:rPr>
                <w:sz w:val="20"/>
              </w:rPr>
              <w:t>DELETE</w:t>
            </w:r>
          </w:p>
        </w:tc>
        <w:tc>
          <w:tcPr>
            <w:tcW w:w="2160" w:type="dxa"/>
          </w:tcPr>
          <w:p w14:paraId="61E7D4F4" w14:textId="77777777" w:rsidR="002F570F" w:rsidRDefault="00000000">
            <w:r>
              <w:rPr>
                <w:sz w:val="20"/>
              </w:rPr>
              <w:t>/api/power-new/:id/history/:hid</w:t>
            </w:r>
          </w:p>
        </w:tc>
        <w:tc>
          <w:tcPr>
            <w:tcW w:w="2160" w:type="dxa"/>
          </w:tcPr>
          <w:p w14:paraId="15E188C8" w14:textId="77777777" w:rsidR="002F570F" w:rsidRDefault="00000000">
            <w:r>
              <w:rPr>
                <w:sz w:val="20"/>
              </w:rPr>
              <w:t>Bearer</w:t>
            </w:r>
          </w:p>
        </w:tc>
        <w:tc>
          <w:tcPr>
            <w:tcW w:w="2160" w:type="dxa"/>
          </w:tcPr>
          <w:p w14:paraId="084928F7" w14:textId="77777777" w:rsidR="002F570F" w:rsidRDefault="00000000">
            <w:r>
              <w:rPr>
                <w:sz w:val="20"/>
              </w:rPr>
              <w:t>Delete history</w:t>
            </w:r>
          </w:p>
        </w:tc>
      </w:tr>
      <w:tr w:rsidR="002F570F" w14:paraId="14D09AB6" w14:textId="77777777">
        <w:tc>
          <w:tcPr>
            <w:tcW w:w="2160" w:type="dxa"/>
          </w:tcPr>
          <w:p w14:paraId="3AE7732D" w14:textId="77777777" w:rsidR="002F570F" w:rsidRDefault="00000000">
            <w:r>
              <w:rPr>
                <w:sz w:val="20"/>
              </w:rPr>
              <w:t>GET</w:t>
            </w:r>
          </w:p>
        </w:tc>
        <w:tc>
          <w:tcPr>
            <w:tcW w:w="2160" w:type="dxa"/>
          </w:tcPr>
          <w:p w14:paraId="5C3A48B5" w14:textId="77777777" w:rsidR="002F570F" w:rsidRDefault="00000000">
            <w:r>
              <w:rPr>
                <w:sz w:val="20"/>
              </w:rPr>
              <w:t>/api/bi/settings</w:t>
            </w:r>
          </w:p>
        </w:tc>
        <w:tc>
          <w:tcPr>
            <w:tcW w:w="2160" w:type="dxa"/>
          </w:tcPr>
          <w:p w14:paraId="43042CE8" w14:textId="77777777" w:rsidR="002F570F" w:rsidRDefault="00000000">
            <w:r>
              <w:rPr>
                <w:sz w:val="20"/>
              </w:rPr>
              <w:t>Bearer</w:t>
            </w:r>
          </w:p>
        </w:tc>
        <w:tc>
          <w:tcPr>
            <w:tcW w:w="2160" w:type="dxa"/>
          </w:tcPr>
          <w:p w14:paraId="123BA25E" w14:textId="77777777" w:rsidR="002F570F" w:rsidRDefault="00000000">
            <w:r>
              <w:rPr>
                <w:sz w:val="20"/>
              </w:rPr>
              <w:t>Employee-readable BI portal settings</w:t>
            </w:r>
          </w:p>
        </w:tc>
      </w:tr>
      <w:tr w:rsidR="002F570F" w14:paraId="09E3D644" w14:textId="77777777">
        <w:tc>
          <w:tcPr>
            <w:tcW w:w="2160" w:type="dxa"/>
          </w:tcPr>
          <w:p w14:paraId="21CBF230" w14:textId="77777777" w:rsidR="002F570F" w:rsidRDefault="00000000">
            <w:r>
              <w:rPr>
                <w:sz w:val="20"/>
              </w:rPr>
              <w:t>GET</w:t>
            </w:r>
          </w:p>
        </w:tc>
        <w:tc>
          <w:tcPr>
            <w:tcW w:w="2160" w:type="dxa"/>
          </w:tcPr>
          <w:p w14:paraId="2816EC83" w14:textId="77777777" w:rsidR="002F570F" w:rsidRDefault="00000000">
            <w:r>
              <w:rPr>
                <w:sz w:val="20"/>
              </w:rPr>
              <w:t>/api/bi/distillery-operations</w:t>
            </w:r>
          </w:p>
        </w:tc>
        <w:tc>
          <w:tcPr>
            <w:tcW w:w="2160" w:type="dxa"/>
          </w:tcPr>
          <w:p w14:paraId="127C2599" w14:textId="77777777" w:rsidR="002F570F" w:rsidRDefault="00000000">
            <w:r>
              <w:rPr>
                <w:sz w:val="20"/>
              </w:rPr>
              <w:t>Bearer + mapping</w:t>
            </w:r>
          </w:p>
        </w:tc>
        <w:tc>
          <w:tcPr>
            <w:tcW w:w="2160" w:type="dxa"/>
          </w:tcPr>
          <w:p w14:paraId="3FBB276A" w14:textId="77777777" w:rsidR="002F570F" w:rsidRDefault="00000000">
            <w:r>
              <w:rPr>
                <w:sz w:val="20"/>
              </w:rPr>
              <w:t>Distillery analytics (?from, ?to ISO dates)</w:t>
            </w:r>
          </w:p>
        </w:tc>
      </w:tr>
      <w:tr w:rsidR="002F570F" w14:paraId="3FA8E7CE" w14:textId="77777777">
        <w:tc>
          <w:tcPr>
            <w:tcW w:w="2160" w:type="dxa"/>
          </w:tcPr>
          <w:p w14:paraId="049FB07E" w14:textId="77777777" w:rsidR="002F570F" w:rsidRDefault="00000000">
            <w:r>
              <w:rPr>
                <w:sz w:val="20"/>
              </w:rPr>
              <w:t>GET</w:t>
            </w:r>
          </w:p>
        </w:tc>
        <w:tc>
          <w:tcPr>
            <w:tcW w:w="2160" w:type="dxa"/>
          </w:tcPr>
          <w:p w14:paraId="7D4297AE" w14:textId="77777777" w:rsidR="002F570F" w:rsidRDefault="00000000">
            <w:r>
              <w:rPr>
                <w:sz w:val="20"/>
              </w:rPr>
              <w:t>/api/bi/milling-operations</w:t>
            </w:r>
          </w:p>
        </w:tc>
        <w:tc>
          <w:tcPr>
            <w:tcW w:w="2160" w:type="dxa"/>
          </w:tcPr>
          <w:p w14:paraId="7EC1DA1B" w14:textId="77777777" w:rsidR="002F570F" w:rsidRDefault="00000000">
            <w:r>
              <w:rPr>
                <w:sz w:val="20"/>
              </w:rPr>
              <w:t>Bearer + mapping</w:t>
            </w:r>
          </w:p>
        </w:tc>
        <w:tc>
          <w:tcPr>
            <w:tcW w:w="2160" w:type="dxa"/>
          </w:tcPr>
          <w:p w14:paraId="6DD92D39" w14:textId="77777777" w:rsidR="002F570F" w:rsidRDefault="00000000">
            <w:r>
              <w:rPr>
                <w:sz w:val="20"/>
              </w:rPr>
              <w:t>Mill stoppage/outage analytics</w:t>
            </w:r>
          </w:p>
        </w:tc>
      </w:tr>
      <w:tr w:rsidR="002F570F" w14:paraId="20DD5E17" w14:textId="77777777">
        <w:tc>
          <w:tcPr>
            <w:tcW w:w="2160" w:type="dxa"/>
          </w:tcPr>
          <w:p w14:paraId="4DD1ACAA" w14:textId="77777777" w:rsidR="002F570F" w:rsidRDefault="00000000">
            <w:r>
              <w:rPr>
                <w:sz w:val="20"/>
              </w:rPr>
              <w:t>GET</w:t>
            </w:r>
          </w:p>
        </w:tc>
        <w:tc>
          <w:tcPr>
            <w:tcW w:w="2160" w:type="dxa"/>
          </w:tcPr>
          <w:p w14:paraId="7FD9E5FF" w14:textId="77777777" w:rsidR="002F570F" w:rsidRDefault="00000000">
            <w:r>
              <w:rPr>
                <w:sz w:val="20"/>
              </w:rPr>
              <w:t>/api/bi/milling-equipment-temp</w:t>
            </w:r>
          </w:p>
        </w:tc>
        <w:tc>
          <w:tcPr>
            <w:tcW w:w="2160" w:type="dxa"/>
          </w:tcPr>
          <w:p w14:paraId="65596B95" w14:textId="77777777" w:rsidR="002F570F" w:rsidRDefault="00000000">
            <w:r>
              <w:rPr>
                <w:sz w:val="20"/>
              </w:rPr>
              <w:t>Bearer + mapping</w:t>
            </w:r>
          </w:p>
        </w:tc>
        <w:tc>
          <w:tcPr>
            <w:tcW w:w="2160" w:type="dxa"/>
          </w:tcPr>
          <w:p w14:paraId="32812E63" w14:textId="77777777" w:rsidR="002F570F" w:rsidRDefault="00000000">
            <w:r>
              <w:rPr>
                <w:sz w:val="20"/>
              </w:rPr>
              <w:t>Equipment temperature BI series</w:t>
            </w:r>
          </w:p>
        </w:tc>
      </w:tr>
      <w:tr w:rsidR="002F570F" w14:paraId="3FF5915A" w14:textId="77777777">
        <w:tc>
          <w:tcPr>
            <w:tcW w:w="2160" w:type="dxa"/>
          </w:tcPr>
          <w:p w14:paraId="676F4ED4" w14:textId="77777777" w:rsidR="002F570F" w:rsidRDefault="00000000">
            <w:r>
              <w:rPr>
                <w:sz w:val="20"/>
              </w:rPr>
              <w:t>GET</w:t>
            </w:r>
          </w:p>
        </w:tc>
        <w:tc>
          <w:tcPr>
            <w:tcW w:w="2160" w:type="dxa"/>
          </w:tcPr>
          <w:p w14:paraId="342FF6E1" w14:textId="77777777" w:rsidR="002F570F" w:rsidRDefault="00000000">
            <w:r>
              <w:rPr>
                <w:sz w:val="20"/>
              </w:rPr>
              <w:t>/api/bi/milling-shredder</w:t>
            </w:r>
          </w:p>
        </w:tc>
        <w:tc>
          <w:tcPr>
            <w:tcW w:w="2160" w:type="dxa"/>
          </w:tcPr>
          <w:p w14:paraId="2F1EE3BD" w14:textId="77777777" w:rsidR="002F570F" w:rsidRDefault="00000000">
            <w:r>
              <w:rPr>
                <w:sz w:val="20"/>
              </w:rPr>
              <w:t>Bearer + mapping</w:t>
            </w:r>
          </w:p>
        </w:tc>
        <w:tc>
          <w:tcPr>
            <w:tcW w:w="2160" w:type="dxa"/>
          </w:tcPr>
          <w:p w14:paraId="4F13A6DF" w14:textId="77777777" w:rsidR="002F570F" w:rsidRDefault="00000000">
            <w:r>
              <w:rPr>
                <w:sz w:val="20"/>
              </w:rPr>
              <w:t>Shredder/OTG BI series</w:t>
            </w:r>
          </w:p>
        </w:tc>
      </w:tr>
      <w:tr w:rsidR="002F570F" w14:paraId="6DBBC6C5" w14:textId="77777777">
        <w:tc>
          <w:tcPr>
            <w:tcW w:w="2160" w:type="dxa"/>
          </w:tcPr>
          <w:p w14:paraId="4AD60974" w14:textId="77777777" w:rsidR="002F570F" w:rsidRDefault="00000000">
            <w:r>
              <w:rPr>
                <w:sz w:val="20"/>
              </w:rPr>
              <w:t>GET</w:t>
            </w:r>
          </w:p>
        </w:tc>
        <w:tc>
          <w:tcPr>
            <w:tcW w:w="2160" w:type="dxa"/>
          </w:tcPr>
          <w:p w14:paraId="1035863A" w14:textId="77777777" w:rsidR="002F570F" w:rsidRDefault="00000000">
            <w:r>
              <w:rPr>
                <w:sz w:val="20"/>
              </w:rPr>
              <w:t>/api/bi/milling-lube-roller</w:t>
            </w:r>
          </w:p>
        </w:tc>
        <w:tc>
          <w:tcPr>
            <w:tcW w:w="2160" w:type="dxa"/>
          </w:tcPr>
          <w:p w14:paraId="706B25CD" w14:textId="77777777" w:rsidR="002F570F" w:rsidRDefault="00000000">
            <w:r>
              <w:rPr>
                <w:sz w:val="20"/>
              </w:rPr>
              <w:t>Bearer + mapping</w:t>
            </w:r>
          </w:p>
        </w:tc>
        <w:tc>
          <w:tcPr>
            <w:tcW w:w="2160" w:type="dxa"/>
          </w:tcPr>
          <w:p w14:paraId="5996154B" w14:textId="77777777" w:rsidR="002F570F" w:rsidRDefault="00000000">
            <w:r>
              <w:rPr>
                <w:sz w:val="20"/>
              </w:rPr>
              <w:t>Lube pressure &amp; roller temp BI series</w:t>
            </w:r>
          </w:p>
        </w:tc>
      </w:tr>
      <w:tr w:rsidR="002F570F" w14:paraId="792D6383" w14:textId="77777777">
        <w:tc>
          <w:tcPr>
            <w:tcW w:w="2160" w:type="dxa"/>
          </w:tcPr>
          <w:p w14:paraId="57C55C51" w14:textId="77777777" w:rsidR="002F570F" w:rsidRDefault="00000000">
            <w:r>
              <w:rPr>
                <w:sz w:val="20"/>
              </w:rPr>
              <w:t>GET</w:t>
            </w:r>
          </w:p>
        </w:tc>
        <w:tc>
          <w:tcPr>
            <w:tcW w:w="2160" w:type="dxa"/>
          </w:tcPr>
          <w:p w14:paraId="497366DE" w14:textId="77777777" w:rsidR="002F570F" w:rsidRDefault="00000000">
            <w:r>
              <w:rPr>
                <w:sz w:val="20"/>
              </w:rPr>
              <w:t>/api/homepage-cards</w:t>
            </w:r>
          </w:p>
        </w:tc>
        <w:tc>
          <w:tcPr>
            <w:tcW w:w="2160" w:type="dxa"/>
          </w:tcPr>
          <w:p w14:paraId="6B3E2B83" w14:textId="77777777" w:rsidR="002F570F" w:rsidRDefault="00000000">
            <w:r>
              <w:rPr>
                <w:sz w:val="20"/>
              </w:rPr>
              <w:t>Bearer</w:t>
            </w:r>
          </w:p>
        </w:tc>
        <w:tc>
          <w:tcPr>
            <w:tcW w:w="2160" w:type="dxa"/>
          </w:tcPr>
          <w:p w14:paraId="4B182AC3" w14:textId="77777777" w:rsidR="002F570F" w:rsidRDefault="00000000">
            <w:r>
              <w:rPr>
                <w:sz w:val="20"/>
              </w:rPr>
              <w:t>user_homepage_cards for current user</w:t>
            </w:r>
          </w:p>
        </w:tc>
      </w:tr>
      <w:tr w:rsidR="002F570F" w14:paraId="11DEE192" w14:textId="77777777">
        <w:tc>
          <w:tcPr>
            <w:tcW w:w="2160" w:type="dxa"/>
          </w:tcPr>
          <w:p w14:paraId="5D4F8F46" w14:textId="77777777" w:rsidR="002F570F" w:rsidRDefault="00000000">
            <w:r>
              <w:rPr>
                <w:sz w:val="20"/>
              </w:rPr>
              <w:t>GET</w:t>
            </w:r>
          </w:p>
        </w:tc>
        <w:tc>
          <w:tcPr>
            <w:tcW w:w="2160" w:type="dxa"/>
          </w:tcPr>
          <w:p w14:paraId="503865D7" w14:textId="77777777" w:rsidR="002F570F" w:rsidRDefault="00000000">
            <w:r>
              <w:rPr>
                <w:sz w:val="20"/>
              </w:rPr>
              <w:t>/api/data-upload/access</w:t>
            </w:r>
          </w:p>
        </w:tc>
        <w:tc>
          <w:tcPr>
            <w:tcW w:w="2160" w:type="dxa"/>
          </w:tcPr>
          <w:p w14:paraId="1EA7DB26" w14:textId="77777777" w:rsidR="002F570F" w:rsidRDefault="00000000">
            <w:r>
              <w:rPr>
                <w:sz w:val="20"/>
              </w:rPr>
              <w:t>Bearer</w:t>
            </w:r>
          </w:p>
        </w:tc>
        <w:tc>
          <w:tcPr>
            <w:tcW w:w="2160" w:type="dxa"/>
          </w:tcPr>
          <w:p w14:paraId="288F05D1" w14:textId="77777777" w:rsidR="002F570F" w:rsidRDefault="00000000">
            <w:r>
              <w:rPr>
                <w:sz w:val="20"/>
              </w:rPr>
              <w:t>Whether current user has upload access</w:t>
            </w:r>
          </w:p>
        </w:tc>
      </w:tr>
      <w:tr w:rsidR="002F570F" w14:paraId="12A3076C" w14:textId="77777777">
        <w:tc>
          <w:tcPr>
            <w:tcW w:w="2160" w:type="dxa"/>
          </w:tcPr>
          <w:p w14:paraId="2E804BD2" w14:textId="77777777" w:rsidR="002F570F" w:rsidRDefault="00000000">
            <w:r>
              <w:rPr>
                <w:sz w:val="20"/>
              </w:rPr>
              <w:t>GET</w:t>
            </w:r>
          </w:p>
        </w:tc>
        <w:tc>
          <w:tcPr>
            <w:tcW w:w="2160" w:type="dxa"/>
          </w:tcPr>
          <w:p w14:paraId="0AE99075" w14:textId="77777777" w:rsidR="002F570F" w:rsidRDefault="00000000">
            <w:r>
              <w:rPr>
                <w:sz w:val="20"/>
              </w:rPr>
              <w:t>/api/data-upload/files</w:t>
            </w:r>
          </w:p>
        </w:tc>
        <w:tc>
          <w:tcPr>
            <w:tcW w:w="2160" w:type="dxa"/>
          </w:tcPr>
          <w:p w14:paraId="3D5791D3" w14:textId="77777777" w:rsidR="002F570F" w:rsidRDefault="00000000">
            <w:r>
              <w:rPr>
                <w:sz w:val="20"/>
              </w:rPr>
              <w:t>Bearer + upload access</w:t>
            </w:r>
          </w:p>
        </w:tc>
        <w:tc>
          <w:tcPr>
            <w:tcW w:w="2160" w:type="dxa"/>
          </w:tcPr>
          <w:p w14:paraId="638223C4" w14:textId="77777777" w:rsidR="002F570F" w:rsidRDefault="00000000">
            <w:r>
              <w:rPr>
                <w:sz w:val="20"/>
              </w:rPr>
              <w:t>List uploaded files with uploader audit</w:t>
            </w:r>
          </w:p>
        </w:tc>
      </w:tr>
      <w:tr w:rsidR="002F570F" w14:paraId="7597CDFF" w14:textId="77777777">
        <w:tc>
          <w:tcPr>
            <w:tcW w:w="2160" w:type="dxa"/>
          </w:tcPr>
          <w:p w14:paraId="13607F52" w14:textId="77777777" w:rsidR="002F570F" w:rsidRDefault="00000000">
            <w:r>
              <w:rPr>
                <w:sz w:val="20"/>
              </w:rPr>
              <w:t>POST</w:t>
            </w:r>
          </w:p>
        </w:tc>
        <w:tc>
          <w:tcPr>
            <w:tcW w:w="2160" w:type="dxa"/>
          </w:tcPr>
          <w:p w14:paraId="78013265" w14:textId="77777777" w:rsidR="002F570F" w:rsidRDefault="00000000">
            <w:r>
              <w:rPr>
                <w:sz w:val="20"/>
              </w:rPr>
              <w:t>/api/data-upload</w:t>
            </w:r>
          </w:p>
        </w:tc>
        <w:tc>
          <w:tcPr>
            <w:tcW w:w="2160" w:type="dxa"/>
          </w:tcPr>
          <w:p w14:paraId="60F74314" w14:textId="77777777" w:rsidR="002F570F" w:rsidRDefault="00000000">
            <w:r>
              <w:rPr>
                <w:sz w:val="20"/>
              </w:rPr>
              <w:t>Bearer + upload access + multipart</w:t>
            </w:r>
          </w:p>
        </w:tc>
        <w:tc>
          <w:tcPr>
            <w:tcW w:w="2160" w:type="dxa"/>
          </w:tcPr>
          <w:p w14:paraId="08D52FCF" w14:textId="77777777" w:rsidR="002F570F" w:rsidRDefault="00000000">
            <w:r>
              <w:rPr>
                <w:sz w:val="20"/>
              </w:rPr>
              <w:t>Upload CSV/XLS/XLSX (max DATA_UPLOAD_MAX_BYTES)</w:t>
            </w:r>
          </w:p>
        </w:tc>
      </w:tr>
      <w:tr w:rsidR="002F570F" w14:paraId="58BAFA77" w14:textId="77777777">
        <w:tc>
          <w:tcPr>
            <w:tcW w:w="2160" w:type="dxa"/>
          </w:tcPr>
          <w:p w14:paraId="5BC69982" w14:textId="77777777" w:rsidR="002F570F" w:rsidRDefault="00000000">
            <w:r>
              <w:rPr>
                <w:sz w:val="20"/>
              </w:rPr>
              <w:t>GET</w:t>
            </w:r>
          </w:p>
        </w:tc>
        <w:tc>
          <w:tcPr>
            <w:tcW w:w="2160" w:type="dxa"/>
          </w:tcPr>
          <w:p w14:paraId="6CFC0364" w14:textId="77777777" w:rsidR="002F570F" w:rsidRDefault="00000000">
            <w:r>
              <w:rPr>
                <w:sz w:val="20"/>
              </w:rPr>
              <w:t>/api/data-upload/files/:id/download</w:t>
            </w:r>
          </w:p>
        </w:tc>
        <w:tc>
          <w:tcPr>
            <w:tcW w:w="2160" w:type="dxa"/>
          </w:tcPr>
          <w:p w14:paraId="1B1AF423" w14:textId="77777777" w:rsidR="002F570F" w:rsidRDefault="00000000">
            <w:r>
              <w:rPr>
                <w:sz w:val="20"/>
              </w:rPr>
              <w:t>Bearer + upload access</w:t>
            </w:r>
          </w:p>
        </w:tc>
        <w:tc>
          <w:tcPr>
            <w:tcW w:w="2160" w:type="dxa"/>
          </w:tcPr>
          <w:p w14:paraId="7414B043" w14:textId="77777777" w:rsidR="002F570F" w:rsidRDefault="00000000">
            <w:r>
              <w:rPr>
                <w:sz w:val="20"/>
              </w:rPr>
              <w:t>Download stored file</w:t>
            </w:r>
          </w:p>
        </w:tc>
      </w:tr>
      <w:tr w:rsidR="002F570F" w14:paraId="2CC96785" w14:textId="77777777">
        <w:tc>
          <w:tcPr>
            <w:tcW w:w="2160" w:type="dxa"/>
          </w:tcPr>
          <w:p w14:paraId="18279873" w14:textId="77777777" w:rsidR="002F570F" w:rsidRDefault="00000000">
            <w:r>
              <w:rPr>
                <w:sz w:val="20"/>
              </w:rPr>
              <w:t>DELETE</w:t>
            </w:r>
          </w:p>
        </w:tc>
        <w:tc>
          <w:tcPr>
            <w:tcW w:w="2160" w:type="dxa"/>
          </w:tcPr>
          <w:p w14:paraId="421038DD" w14:textId="77777777" w:rsidR="002F570F" w:rsidRDefault="00000000">
            <w:r>
              <w:rPr>
                <w:sz w:val="20"/>
              </w:rPr>
              <w:t>/api/data-upload/files/:id</w:t>
            </w:r>
          </w:p>
        </w:tc>
        <w:tc>
          <w:tcPr>
            <w:tcW w:w="2160" w:type="dxa"/>
          </w:tcPr>
          <w:p w14:paraId="03623BE6" w14:textId="77777777" w:rsidR="002F570F" w:rsidRDefault="00000000">
            <w:r>
              <w:rPr>
                <w:sz w:val="20"/>
              </w:rPr>
              <w:t>Bearer + upload access</w:t>
            </w:r>
          </w:p>
        </w:tc>
        <w:tc>
          <w:tcPr>
            <w:tcW w:w="2160" w:type="dxa"/>
          </w:tcPr>
          <w:p w14:paraId="6AA09036" w14:textId="77777777" w:rsidR="002F570F" w:rsidRDefault="00000000">
            <w:r>
              <w:rPr>
                <w:sz w:val="20"/>
              </w:rPr>
              <w:t>Delete own upload</w:t>
            </w:r>
          </w:p>
        </w:tc>
      </w:tr>
      <w:tr w:rsidR="002F570F" w14:paraId="7D323EDD" w14:textId="77777777">
        <w:tc>
          <w:tcPr>
            <w:tcW w:w="2160" w:type="dxa"/>
          </w:tcPr>
          <w:p w14:paraId="4595357A" w14:textId="77777777" w:rsidR="002F570F" w:rsidRDefault="00000000">
            <w:r>
              <w:rPr>
                <w:sz w:val="20"/>
              </w:rPr>
              <w:t>GET</w:t>
            </w:r>
          </w:p>
        </w:tc>
        <w:tc>
          <w:tcPr>
            <w:tcW w:w="2160" w:type="dxa"/>
          </w:tcPr>
          <w:p w14:paraId="08317333" w14:textId="77777777" w:rsidR="002F570F" w:rsidRDefault="00000000">
            <w:r>
              <w:rPr>
                <w:sz w:val="20"/>
              </w:rPr>
              <w:t>/api/health</w:t>
            </w:r>
          </w:p>
        </w:tc>
        <w:tc>
          <w:tcPr>
            <w:tcW w:w="2160" w:type="dxa"/>
          </w:tcPr>
          <w:p w14:paraId="6C1D11E3" w14:textId="77777777" w:rsidR="002F570F" w:rsidRDefault="00000000">
            <w:r>
              <w:rPr>
                <w:sz w:val="20"/>
              </w:rPr>
              <w:t>Public</w:t>
            </w:r>
          </w:p>
        </w:tc>
        <w:tc>
          <w:tcPr>
            <w:tcW w:w="2160" w:type="dxa"/>
          </w:tcPr>
          <w:p w14:paraId="324431AB" w14:textId="77777777" w:rsidR="002F570F" w:rsidRDefault="00000000">
            <w:r>
              <w:rPr>
                <w:sz w:val="20"/>
              </w:rPr>
              <w:t>Liveness probe { status: ok }</w:t>
            </w:r>
          </w:p>
        </w:tc>
      </w:tr>
    </w:tbl>
    <w:p w14:paraId="0BA2AB02" w14:textId="77777777" w:rsidR="002F570F" w:rsidRDefault="002F570F"/>
    <w:p w14:paraId="7A8735FA" w14:textId="77777777" w:rsidR="002F570F" w:rsidRDefault="00000000">
      <w:r>
        <w:br w:type="page"/>
      </w:r>
    </w:p>
    <w:p w14:paraId="302EB840" w14:textId="77777777" w:rsidR="002F570F" w:rsidRDefault="00000000">
      <w:pPr>
        <w:pStyle w:val="Heading1"/>
      </w:pPr>
      <w:r>
        <w:lastRenderedPageBreak/>
        <w:t>8. Database Documentation</w:t>
      </w:r>
    </w:p>
    <w:p w14:paraId="0B5F2F9E" w14:textId="77777777" w:rsidR="002F570F" w:rsidRDefault="00000000">
      <w:pPr>
        <w:pStyle w:val="Heading2"/>
      </w:pPr>
      <w:r>
        <w:t>8.1 Schema Management</w:t>
      </w:r>
    </w:p>
    <w:p w14:paraId="5DB274FF" w14:textId="77777777" w:rsidR="002F570F" w:rsidRDefault="00000000">
      <w:pPr>
        <w:pStyle w:val="ListBullet"/>
      </w:pPr>
      <w:r>
        <w:t>Runtime queries use mysql2 pool — NOT Prisma Client (Prisma models are @@ignore)</w:t>
      </w:r>
    </w:p>
    <w:p w14:paraId="223F481C" w14:textId="77777777" w:rsidR="002F570F" w:rsidRDefault="00000000">
      <w:pPr>
        <w:pStyle w:val="ListBullet"/>
      </w:pPr>
      <w:r>
        <w:t>Baseline: mysql/init.sql applied via npm run db:schema (apply-init-sql.js substitutes DB name)</w:t>
      </w:r>
    </w:p>
    <w:p w14:paraId="70BE1C1B" w14:textId="77777777" w:rsidR="002F570F" w:rsidRDefault="00000000">
      <w:pPr>
        <w:pStyle w:val="ListBullet"/>
      </w:pPr>
      <w:r>
        <w:t>Incremental: 23 migrate_*.sql files for EHS, production, PPN hierarchy, BI mappings</w:t>
      </w:r>
    </w:p>
    <w:p w14:paraId="48493204" w14:textId="77777777" w:rsidR="002F570F" w:rsidRDefault="00000000">
      <w:pPr>
        <w:pStyle w:val="ListBullet"/>
      </w:pPr>
      <w:r>
        <w:t>Prisma migrations in backend/prisma/migrations/ track form/logbook evolution</w:t>
      </w:r>
    </w:p>
    <w:p w14:paraId="3B10A72F" w14:textId="77777777" w:rsidR="002F570F" w:rsidRDefault="00000000">
      <w:pPr>
        <w:pStyle w:val="ListBullet"/>
      </w:pPr>
      <w:r>
        <w:t>Schema drift risk: init.sql, migrate_*.sql, and Prisma history can diverge — verify before deploy</w:t>
      </w:r>
    </w:p>
    <w:p w14:paraId="08EA86DA" w14:textId="77777777" w:rsidR="002F570F" w:rsidRDefault="00000000">
      <w:pPr>
        <w:pStyle w:val="ListBullet"/>
      </w:pPr>
      <w:r>
        <w:t>Reconciliation: backup_before_reconcile.sql in backend/ is a point-in-time schema snapshot</w:t>
      </w:r>
    </w:p>
    <w:p w14:paraId="28440554" w14:textId="77777777" w:rsidR="002F570F" w:rsidRDefault="00000000">
      <w:pPr>
        <w:pStyle w:val="Heading2"/>
      </w:pPr>
      <w:r>
        <w:t>8.2 Tables (49 total)</w:t>
      </w:r>
    </w:p>
    <w:tbl>
      <w:tblPr>
        <w:tblStyle w:val="TableGrid"/>
        <w:tblW w:w="0" w:type="auto"/>
        <w:tblLook w:val="04A0" w:firstRow="1" w:lastRow="0" w:firstColumn="1" w:lastColumn="0" w:noHBand="0" w:noVBand="1"/>
      </w:tblPr>
      <w:tblGrid>
        <w:gridCol w:w="2880"/>
        <w:gridCol w:w="2880"/>
        <w:gridCol w:w="3055"/>
      </w:tblGrid>
      <w:tr w:rsidR="002F570F" w14:paraId="62E968F5" w14:textId="77777777">
        <w:tc>
          <w:tcPr>
            <w:tcW w:w="2880" w:type="dxa"/>
            <w:shd w:val="clear" w:color="auto" w:fill="1F4E79"/>
          </w:tcPr>
          <w:p w14:paraId="548D40D4" w14:textId="77777777" w:rsidR="002F570F" w:rsidRDefault="00000000">
            <w:r>
              <w:rPr>
                <w:b/>
                <w:color w:val="FFFFFF"/>
                <w:sz w:val="20"/>
              </w:rPr>
              <w:t>Table</w:t>
            </w:r>
          </w:p>
        </w:tc>
        <w:tc>
          <w:tcPr>
            <w:tcW w:w="2880" w:type="dxa"/>
            <w:shd w:val="clear" w:color="auto" w:fill="1F4E79"/>
          </w:tcPr>
          <w:p w14:paraId="49FCF2A3" w14:textId="77777777" w:rsidR="002F570F" w:rsidRDefault="00000000">
            <w:r>
              <w:rPr>
                <w:b/>
                <w:color w:val="FFFFFF"/>
                <w:sz w:val="20"/>
              </w:rPr>
              <w:t>Domain</w:t>
            </w:r>
          </w:p>
        </w:tc>
        <w:tc>
          <w:tcPr>
            <w:tcW w:w="2880" w:type="dxa"/>
            <w:shd w:val="clear" w:color="auto" w:fill="1F4E79"/>
          </w:tcPr>
          <w:p w14:paraId="07F52718" w14:textId="77777777" w:rsidR="002F570F" w:rsidRDefault="00000000">
            <w:r>
              <w:rPr>
                <w:b/>
                <w:color w:val="FFFFFF"/>
                <w:sz w:val="20"/>
              </w:rPr>
              <w:t>Description</w:t>
            </w:r>
          </w:p>
        </w:tc>
      </w:tr>
      <w:tr w:rsidR="002F570F" w14:paraId="13C3E490" w14:textId="77777777">
        <w:tc>
          <w:tcPr>
            <w:tcW w:w="2880" w:type="dxa"/>
          </w:tcPr>
          <w:p w14:paraId="2F6C6369" w14:textId="77777777" w:rsidR="002F570F" w:rsidRDefault="00000000">
            <w:r>
              <w:rPr>
                <w:sz w:val="20"/>
              </w:rPr>
              <w:t>users</w:t>
            </w:r>
          </w:p>
        </w:tc>
        <w:tc>
          <w:tcPr>
            <w:tcW w:w="2880" w:type="dxa"/>
          </w:tcPr>
          <w:p w14:paraId="6C2E75E7" w14:textId="77777777" w:rsidR="002F570F" w:rsidRDefault="00000000">
            <w:r>
              <w:rPr>
                <w:sz w:val="20"/>
              </w:rPr>
              <w:t>System</w:t>
            </w:r>
          </w:p>
        </w:tc>
        <w:tc>
          <w:tcPr>
            <w:tcW w:w="2880" w:type="dxa"/>
          </w:tcPr>
          <w:p w14:paraId="4D6E190D" w14:textId="77777777" w:rsidR="002F570F" w:rsidRDefault="00000000">
            <w:r>
              <w:rPr>
                <w:sz w:val="20"/>
              </w:rPr>
              <w:t>Accounts: email, bcrypt password, role admin|employee, auth_provider local|outlook|google, manager_id, avatar</w:t>
            </w:r>
          </w:p>
        </w:tc>
      </w:tr>
      <w:tr w:rsidR="002F570F" w14:paraId="16220C06" w14:textId="77777777">
        <w:tc>
          <w:tcPr>
            <w:tcW w:w="2880" w:type="dxa"/>
          </w:tcPr>
          <w:p w14:paraId="5D241DCF" w14:textId="77777777" w:rsidR="002F570F" w:rsidRDefault="00000000">
            <w:r>
              <w:rPr>
                <w:sz w:val="20"/>
              </w:rPr>
              <w:t>apps</w:t>
            </w:r>
          </w:p>
        </w:tc>
        <w:tc>
          <w:tcPr>
            <w:tcW w:w="2880" w:type="dxa"/>
          </w:tcPr>
          <w:p w14:paraId="4D988290" w14:textId="77777777" w:rsidR="002F570F" w:rsidRDefault="00000000">
            <w:r>
              <w:rPr>
                <w:sz w:val="20"/>
              </w:rPr>
              <w:t>System</w:t>
            </w:r>
          </w:p>
        </w:tc>
        <w:tc>
          <w:tcPr>
            <w:tcW w:w="2880" w:type="dxa"/>
          </w:tcPr>
          <w:p w14:paraId="6ED5AB85" w14:textId="77777777" w:rsidR="002F570F" w:rsidRDefault="00000000">
            <w:r>
              <w:rPr>
                <w:sz w:val="20"/>
              </w:rPr>
              <w:t>Registered applications (Mill Logbook, Lab, BI Control Tower, etc.)</w:t>
            </w:r>
          </w:p>
        </w:tc>
      </w:tr>
      <w:tr w:rsidR="002F570F" w14:paraId="4F6D582D" w14:textId="77777777">
        <w:tc>
          <w:tcPr>
            <w:tcW w:w="2880" w:type="dxa"/>
          </w:tcPr>
          <w:p w14:paraId="3333FBA7" w14:textId="77777777" w:rsidR="002F570F" w:rsidRDefault="00000000">
            <w:r>
              <w:rPr>
                <w:sz w:val="20"/>
              </w:rPr>
              <w:t>forms</w:t>
            </w:r>
          </w:p>
        </w:tc>
        <w:tc>
          <w:tcPr>
            <w:tcW w:w="2880" w:type="dxa"/>
          </w:tcPr>
          <w:p w14:paraId="6C49F55B" w14:textId="77777777" w:rsidR="002F570F" w:rsidRDefault="00000000">
            <w:r>
              <w:rPr>
                <w:sz w:val="20"/>
              </w:rPr>
              <w:t>System</w:t>
            </w:r>
          </w:p>
        </w:tc>
        <w:tc>
          <w:tcPr>
            <w:tcW w:w="2880" w:type="dxa"/>
          </w:tcPr>
          <w:p w14:paraId="6C568D08" w14:textId="77777777" w:rsidR="002F570F" w:rsidRDefault="00000000">
            <w:r>
              <w:rPr>
                <w:sz w:val="20"/>
              </w:rPr>
              <w:t>Form registry linked to apps via app_id; form_key drives FORM_CONFIG</w:t>
            </w:r>
          </w:p>
        </w:tc>
      </w:tr>
      <w:tr w:rsidR="002F570F" w14:paraId="50D55D9B" w14:textId="77777777">
        <w:tc>
          <w:tcPr>
            <w:tcW w:w="2880" w:type="dxa"/>
          </w:tcPr>
          <w:p w14:paraId="30DCA252" w14:textId="77777777" w:rsidR="002F570F" w:rsidRDefault="00000000">
            <w:r>
              <w:rPr>
                <w:sz w:val="20"/>
              </w:rPr>
              <w:t>mappings</w:t>
            </w:r>
          </w:p>
        </w:tc>
        <w:tc>
          <w:tcPr>
            <w:tcW w:w="2880" w:type="dxa"/>
          </w:tcPr>
          <w:p w14:paraId="1B4BF3D1" w14:textId="77777777" w:rsidR="002F570F" w:rsidRDefault="00000000">
            <w:r>
              <w:rPr>
                <w:sz w:val="20"/>
              </w:rPr>
              <w:t>System</w:t>
            </w:r>
          </w:p>
        </w:tc>
        <w:tc>
          <w:tcPr>
            <w:tcW w:w="2880" w:type="dxa"/>
          </w:tcPr>
          <w:p w14:paraId="4BD54C1A" w14:textId="77777777" w:rsidR="002F570F" w:rsidRDefault="00000000">
            <w:r>
              <w:rPr>
                <w:sz w:val="20"/>
              </w:rPr>
              <w:t>user_id + app_id — grants app access to employee</w:t>
            </w:r>
          </w:p>
        </w:tc>
      </w:tr>
      <w:tr w:rsidR="002F570F" w14:paraId="295848BC" w14:textId="77777777">
        <w:tc>
          <w:tcPr>
            <w:tcW w:w="2880" w:type="dxa"/>
          </w:tcPr>
          <w:p w14:paraId="2474ED2F" w14:textId="77777777" w:rsidR="002F570F" w:rsidRDefault="00000000">
            <w:r>
              <w:rPr>
                <w:sz w:val="20"/>
              </w:rPr>
              <w:t>mapping_forms</w:t>
            </w:r>
          </w:p>
        </w:tc>
        <w:tc>
          <w:tcPr>
            <w:tcW w:w="2880" w:type="dxa"/>
          </w:tcPr>
          <w:p w14:paraId="34BBF0CD" w14:textId="77777777" w:rsidR="002F570F" w:rsidRDefault="00000000">
            <w:r>
              <w:rPr>
                <w:sz w:val="20"/>
              </w:rPr>
              <w:t>System</w:t>
            </w:r>
          </w:p>
        </w:tc>
        <w:tc>
          <w:tcPr>
            <w:tcW w:w="2880" w:type="dxa"/>
          </w:tcPr>
          <w:p w14:paraId="2911C250" w14:textId="77777777" w:rsidR="002F570F" w:rsidRDefault="00000000">
            <w:r>
              <w:rPr>
                <w:sz w:val="20"/>
              </w:rPr>
              <w:t>Optional per-form restriction within a mapping; empty = all forms in app</w:t>
            </w:r>
          </w:p>
        </w:tc>
      </w:tr>
      <w:tr w:rsidR="002F570F" w14:paraId="4FDF9924" w14:textId="77777777">
        <w:tc>
          <w:tcPr>
            <w:tcW w:w="2880" w:type="dxa"/>
          </w:tcPr>
          <w:p w14:paraId="3AEB2DB0" w14:textId="77777777" w:rsidR="002F570F" w:rsidRDefault="00000000">
            <w:r>
              <w:rPr>
                <w:sz w:val="20"/>
              </w:rPr>
              <w:t>portal_settings</w:t>
            </w:r>
          </w:p>
        </w:tc>
        <w:tc>
          <w:tcPr>
            <w:tcW w:w="2880" w:type="dxa"/>
          </w:tcPr>
          <w:p w14:paraId="6B448729" w14:textId="77777777" w:rsidR="002F570F" w:rsidRDefault="00000000">
            <w:r>
              <w:rPr>
                <w:sz w:val="20"/>
              </w:rPr>
              <w:t>System</w:t>
            </w:r>
          </w:p>
        </w:tc>
        <w:tc>
          <w:tcPr>
            <w:tcW w:w="2880" w:type="dxa"/>
          </w:tcPr>
          <w:p w14:paraId="3F022203" w14:textId="77777777" w:rsidR="002F570F" w:rsidRDefault="00000000">
            <w:r>
              <w:rPr>
                <w:sz w:val="20"/>
              </w:rPr>
              <w:t>Key/value admin settings (bi_third_season_compare)</w:t>
            </w:r>
          </w:p>
        </w:tc>
      </w:tr>
      <w:tr w:rsidR="002F570F" w14:paraId="333A8D1C" w14:textId="77777777">
        <w:tc>
          <w:tcPr>
            <w:tcW w:w="2880" w:type="dxa"/>
          </w:tcPr>
          <w:p w14:paraId="5002E1EE" w14:textId="77777777" w:rsidR="002F570F" w:rsidRDefault="00000000">
            <w:r>
              <w:rPr>
                <w:sz w:val="20"/>
              </w:rPr>
              <w:t>user_homepage_cards</w:t>
            </w:r>
          </w:p>
        </w:tc>
        <w:tc>
          <w:tcPr>
            <w:tcW w:w="2880" w:type="dxa"/>
          </w:tcPr>
          <w:p w14:paraId="19A237DD" w14:textId="77777777" w:rsidR="002F570F" w:rsidRDefault="00000000">
            <w:r>
              <w:rPr>
                <w:sz w:val="20"/>
              </w:rPr>
              <w:t>System</w:t>
            </w:r>
          </w:p>
        </w:tc>
        <w:tc>
          <w:tcPr>
            <w:tcW w:w="2880" w:type="dxa"/>
          </w:tcPr>
          <w:p w14:paraId="7F45C8F0" w14:textId="77777777" w:rsidR="002F570F" w:rsidRDefault="00000000">
            <w:r>
              <w:rPr>
                <w:sz w:val="20"/>
              </w:rPr>
              <w:t>card_key forms_hub | bi_control_tower for /dashboard</w:t>
            </w:r>
          </w:p>
        </w:tc>
      </w:tr>
      <w:tr w:rsidR="002F570F" w14:paraId="39D0B582" w14:textId="77777777">
        <w:tc>
          <w:tcPr>
            <w:tcW w:w="2880" w:type="dxa"/>
          </w:tcPr>
          <w:p w14:paraId="684430A1" w14:textId="77777777" w:rsidR="002F570F" w:rsidRDefault="00000000">
            <w:r>
              <w:rPr>
                <w:sz w:val="20"/>
              </w:rPr>
              <w:t>user_data_upload_access</w:t>
            </w:r>
          </w:p>
        </w:tc>
        <w:tc>
          <w:tcPr>
            <w:tcW w:w="2880" w:type="dxa"/>
          </w:tcPr>
          <w:p w14:paraId="1B0A78F1" w14:textId="77777777" w:rsidR="002F570F" w:rsidRDefault="00000000">
            <w:r>
              <w:rPr>
                <w:sz w:val="20"/>
              </w:rPr>
              <w:t>System</w:t>
            </w:r>
          </w:p>
        </w:tc>
        <w:tc>
          <w:tcPr>
            <w:tcW w:w="2880" w:type="dxa"/>
          </w:tcPr>
          <w:p w14:paraId="7BCE70F7" w14:textId="77777777" w:rsidR="002F570F" w:rsidRDefault="00000000">
            <w:r>
              <w:rPr>
                <w:sz w:val="20"/>
              </w:rPr>
              <w:t>Admin-granted flag for Data Ingestion Center</w:t>
            </w:r>
          </w:p>
        </w:tc>
      </w:tr>
      <w:tr w:rsidR="002F570F" w14:paraId="34AE0892" w14:textId="77777777">
        <w:tc>
          <w:tcPr>
            <w:tcW w:w="2880" w:type="dxa"/>
          </w:tcPr>
          <w:p w14:paraId="16D006C8" w14:textId="77777777" w:rsidR="002F570F" w:rsidRDefault="00000000">
            <w:r>
              <w:rPr>
                <w:sz w:val="20"/>
              </w:rPr>
              <w:t>data_upload_files</w:t>
            </w:r>
          </w:p>
        </w:tc>
        <w:tc>
          <w:tcPr>
            <w:tcW w:w="2880" w:type="dxa"/>
          </w:tcPr>
          <w:p w14:paraId="45A0F63B" w14:textId="77777777" w:rsidR="002F570F" w:rsidRDefault="00000000">
            <w:r>
              <w:rPr>
                <w:sz w:val="20"/>
              </w:rPr>
              <w:t>System</w:t>
            </w:r>
          </w:p>
        </w:tc>
        <w:tc>
          <w:tcPr>
            <w:tcW w:w="2880" w:type="dxa"/>
          </w:tcPr>
          <w:p w14:paraId="4B130B87" w14:textId="77777777" w:rsidR="002F570F" w:rsidRDefault="00000000">
            <w:r>
              <w:rPr>
                <w:sz w:val="20"/>
              </w:rPr>
              <w:t>Uploaded file registry with uploader audit trail</w:t>
            </w:r>
          </w:p>
        </w:tc>
      </w:tr>
      <w:tr w:rsidR="002F570F" w14:paraId="60D36F8F" w14:textId="77777777">
        <w:tc>
          <w:tcPr>
            <w:tcW w:w="2880" w:type="dxa"/>
          </w:tcPr>
          <w:p w14:paraId="138B8A4E" w14:textId="77777777" w:rsidR="002F570F" w:rsidRDefault="00000000">
            <w:r>
              <w:rPr>
                <w:sz w:val="20"/>
              </w:rPr>
              <w:t>mill_logbook1</w:t>
            </w:r>
          </w:p>
        </w:tc>
        <w:tc>
          <w:tcPr>
            <w:tcW w:w="2880" w:type="dxa"/>
          </w:tcPr>
          <w:p w14:paraId="6B458DD4" w14:textId="77777777" w:rsidR="002F570F" w:rsidRDefault="00000000">
            <w:r>
              <w:rPr>
                <w:sz w:val="20"/>
              </w:rPr>
              <w:t>Mill</w:t>
            </w:r>
          </w:p>
        </w:tc>
        <w:tc>
          <w:tcPr>
            <w:tcW w:w="2880" w:type="dxa"/>
          </w:tcPr>
          <w:p w14:paraId="665EE065" w14:textId="77777777" w:rsidR="002F570F" w:rsidRDefault="00000000">
            <w:r>
              <w:rPr>
                <w:sz w:val="20"/>
              </w:rPr>
              <w:t>Equipment motor/gear/bearing temperatures by mill section</w:t>
            </w:r>
          </w:p>
        </w:tc>
      </w:tr>
      <w:tr w:rsidR="002F570F" w14:paraId="5FB34174" w14:textId="77777777">
        <w:tc>
          <w:tcPr>
            <w:tcW w:w="2880" w:type="dxa"/>
          </w:tcPr>
          <w:p w14:paraId="2A6BBE3B" w14:textId="77777777" w:rsidR="002F570F" w:rsidRDefault="00000000">
            <w:r>
              <w:rPr>
                <w:sz w:val="20"/>
              </w:rPr>
              <w:t>mill_logbook2</w:t>
            </w:r>
          </w:p>
        </w:tc>
        <w:tc>
          <w:tcPr>
            <w:tcW w:w="2880" w:type="dxa"/>
          </w:tcPr>
          <w:p w14:paraId="026DABE3" w14:textId="77777777" w:rsidR="002F570F" w:rsidRDefault="00000000">
            <w:r>
              <w:rPr>
                <w:sz w:val="20"/>
              </w:rPr>
              <w:t>Mill</w:t>
            </w:r>
          </w:p>
        </w:tc>
        <w:tc>
          <w:tcPr>
            <w:tcW w:w="2880" w:type="dxa"/>
          </w:tcPr>
          <w:p w14:paraId="4467DDC2" w14:textId="77777777" w:rsidR="002F570F" w:rsidRDefault="00000000">
            <w:r>
              <w:rPr>
                <w:sz w:val="20"/>
              </w:rPr>
              <w:t>Shredder vibration/OTG readings</w:t>
            </w:r>
          </w:p>
        </w:tc>
      </w:tr>
      <w:tr w:rsidR="002F570F" w14:paraId="6D08A4AB" w14:textId="77777777">
        <w:tc>
          <w:tcPr>
            <w:tcW w:w="2880" w:type="dxa"/>
          </w:tcPr>
          <w:p w14:paraId="7AE2F826" w14:textId="77777777" w:rsidR="002F570F" w:rsidRDefault="00000000">
            <w:r>
              <w:rPr>
                <w:sz w:val="20"/>
              </w:rPr>
              <w:t>mill_logbook3</w:t>
            </w:r>
          </w:p>
        </w:tc>
        <w:tc>
          <w:tcPr>
            <w:tcW w:w="2880" w:type="dxa"/>
          </w:tcPr>
          <w:p w14:paraId="7056B10E" w14:textId="77777777" w:rsidR="002F570F" w:rsidRDefault="00000000">
            <w:r>
              <w:rPr>
                <w:sz w:val="20"/>
              </w:rPr>
              <w:t>Mill</w:t>
            </w:r>
          </w:p>
        </w:tc>
        <w:tc>
          <w:tcPr>
            <w:tcW w:w="2880" w:type="dxa"/>
          </w:tcPr>
          <w:p w14:paraId="48D34B9D" w14:textId="77777777" w:rsidR="002F570F" w:rsidRDefault="00000000">
            <w:r>
              <w:rPr>
                <w:sz w:val="20"/>
              </w:rPr>
              <w:t>Lube pressures and roller temperatures</w:t>
            </w:r>
          </w:p>
        </w:tc>
      </w:tr>
      <w:tr w:rsidR="002F570F" w14:paraId="0D777FD8" w14:textId="77777777">
        <w:tc>
          <w:tcPr>
            <w:tcW w:w="2880" w:type="dxa"/>
          </w:tcPr>
          <w:p w14:paraId="7FA21DC4" w14:textId="77777777" w:rsidR="002F570F" w:rsidRDefault="00000000">
            <w:r>
              <w:rPr>
                <w:sz w:val="20"/>
              </w:rPr>
              <w:t>mill_stoppages</w:t>
            </w:r>
          </w:p>
        </w:tc>
        <w:tc>
          <w:tcPr>
            <w:tcW w:w="2880" w:type="dxa"/>
          </w:tcPr>
          <w:p w14:paraId="095CECE8" w14:textId="77777777" w:rsidR="002F570F" w:rsidRDefault="00000000">
            <w:r>
              <w:rPr>
                <w:sz w:val="20"/>
              </w:rPr>
              <w:t>Mill</w:t>
            </w:r>
          </w:p>
        </w:tc>
        <w:tc>
          <w:tcPr>
            <w:tcW w:w="2880" w:type="dxa"/>
          </w:tcPr>
          <w:p w14:paraId="4CF927C5" w14:textId="77777777" w:rsidR="002F570F" w:rsidRDefault="00000000">
            <w:r>
              <w:rPr>
                <w:sz w:val="20"/>
              </w:rPr>
              <w:t>Mill downtime events: section, machinery, remarks</w:t>
            </w:r>
          </w:p>
        </w:tc>
      </w:tr>
      <w:tr w:rsidR="002F570F" w14:paraId="52058693" w14:textId="77777777">
        <w:tc>
          <w:tcPr>
            <w:tcW w:w="2880" w:type="dxa"/>
          </w:tcPr>
          <w:p w14:paraId="3C703BB0" w14:textId="77777777" w:rsidR="002F570F" w:rsidRDefault="00000000">
            <w:r>
              <w:rPr>
                <w:sz w:val="20"/>
              </w:rPr>
              <w:t>ds_logbook</w:t>
            </w:r>
          </w:p>
        </w:tc>
        <w:tc>
          <w:tcPr>
            <w:tcW w:w="2880" w:type="dxa"/>
          </w:tcPr>
          <w:p w14:paraId="38AEADF3" w14:textId="77777777" w:rsidR="002F570F" w:rsidRDefault="00000000">
            <w:r>
              <w:rPr>
                <w:sz w:val="20"/>
              </w:rPr>
              <w:t>Lab</w:t>
            </w:r>
          </w:p>
        </w:tc>
        <w:tc>
          <w:tcPr>
            <w:tcW w:w="2880" w:type="dxa"/>
          </w:tcPr>
          <w:p w14:paraId="2054030B" w14:textId="77777777" w:rsidR="002F570F" w:rsidRDefault="00000000">
            <w:r>
              <w:rPr>
                <w:sz w:val="20"/>
              </w:rPr>
              <w:t>Double Sulphitation pol/brix measurements</w:t>
            </w:r>
          </w:p>
        </w:tc>
      </w:tr>
      <w:tr w:rsidR="002F570F" w14:paraId="0DFDFE57" w14:textId="77777777">
        <w:tc>
          <w:tcPr>
            <w:tcW w:w="2880" w:type="dxa"/>
          </w:tcPr>
          <w:p w14:paraId="39089D7A" w14:textId="77777777" w:rsidR="002F570F" w:rsidRDefault="00000000">
            <w:r>
              <w:rPr>
                <w:sz w:val="20"/>
              </w:rPr>
              <w:t>rs_logbook</w:t>
            </w:r>
          </w:p>
        </w:tc>
        <w:tc>
          <w:tcPr>
            <w:tcW w:w="2880" w:type="dxa"/>
          </w:tcPr>
          <w:p w14:paraId="1A8E36A0" w14:textId="77777777" w:rsidR="002F570F" w:rsidRDefault="00000000">
            <w:r>
              <w:rPr>
                <w:sz w:val="20"/>
              </w:rPr>
              <w:t>Lab</w:t>
            </w:r>
          </w:p>
        </w:tc>
        <w:tc>
          <w:tcPr>
            <w:tcW w:w="2880" w:type="dxa"/>
          </w:tcPr>
          <w:p w14:paraId="5CD261C7" w14:textId="77777777" w:rsidR="002F570F" w:rsidRDefault="00000000">
            <w:r>
              <w:rPr>
                <w:sz w:val="20"/>
              </w:rPr>
              <w:t xml:space="preserve">Refinery Sulphitation analysis incl. </w:t>
            </w:r>
            <w:r>
              <w:rPr>
                <w:sz w:val="20"/>
              </w:rPr>
              <w:lastRenderedPageBreak/>
              <w:t>IU/pH fields</w:t>
            </w:r>
          </w:p>
        </w:tc>
      </w:tr>
      <w:tr w:rsidR="002F570F" w14:paraId="6E7A66E1" w14:textId="77777777">
        <w:tc>
          <w:tcPr>
            <w:tcW w:w="2880" w:type="dxa"/>
          </w:tcPr>
          <w:p w14:paraId="64130A6C" w14:textId="77777777" w:rsidR="002F570F" w:rsidRDefault="00000000">
            <w:r>
              <w:rPr>
                <w:sz w:val="20"/>
              </w:rPr>
              <w:lastRenderedPageBreak/>
              <w:t>ops_logbook</w:t>
            </w:r>
          </w:p>
        </w:tc>
        <w:tc>
          <w:tcPr>
            <w:tcW w:w="2880" w:type="dxa"/>
          </w:tcPr>
          <w:p w14:paraId="4983C1A0" w14:textId="77777777" w:rsidR="002F570F" w:rsidRDefault="00000000">
            <w:r>
              <w:rPr>
                <w:sz w:val="20"/>
              </w:rPr>
              <w:t>Lab</w:t>
            </w:r>
          </w:p>
        </w:tc>
        <w:tc>
          <w:tcPr>
            <w:tcW w:w="2880" w:type="dxa"/>
          </w:tcPr>
          <w:p w14:paraId="5EA802A5" w14:textId="77777777" w:rsidR="002F570F" w:rsidRDefault="00000000">
            <w:r>
              <w:rPr>
                <w:sz w:val="20"/>
              </w:rPr>
              <w:t>Operations crush, imbibe, bagging, FBD readings</w:t>
            </w:r>
          </w:p>
        </w:tc>
      </w:tr>
      <w:tr w:rsidR="002F570F" w14:paraId="7F39857B" w14:textId="77777777">
        <w:tc>
          <w:tcPr>
            <w:tcW w:w="2880" w:type="dxa"/>
          </w:tcPr>
          <w:p w14:paraId="68C9B800" w14:textId="77777777" w:rsidR="002F570F" w:rsidRDefault="00000000">
            <w:r>
              <w:rPr>
                <w:sz w:val="20"/>
              </w:rPr>
              <w:t>sa_logbook</w:t>
            </w:r>
          </w:p>
        </w:tc>
        <w:tc>
          <w:tcPr>
            <w:tcW w:w="2880" w:type="dxa"/>
          </w:tcPr>
          <w:p w14:paraId="1DA4D85B" w14:textId="77777777" w:rsidR="002F570F" w:rsidRDefault="00000000">
            <w:r>
              <w:rPr>
                <w:sz w:val="20"/>
              </w:rPr>
              <w:t>Lab</w:t>
            </w:r>
          </w:p>
        </w:tc>
        <w:tc>
          <w:tcPr>
            <w:tcW w:w="2880" w:type="dxa"/>
          </w:tcPr>
          <w:p w14:paraId="580CD44D" w14:textId="77777777" w:rsidR="002F570F" w:rsidRDefault="00000000">
            <w:r>
              <w:rPr>
                <w:sz w:val="20"/>
              </w:rPr>
              <w:t>Special analysis retention/moisture/colour</w:t>
            </w:r>
          </w:p>
        </w:tc>
      </w:tr>
      <w:tr w:rsidR="002F570F" w14:paraId="1650B96B" w14:textId="77777777">
        <w:tc>
          <w:tcPr>
            <w:tcW w:w="2880" w:type="dxa"/>
          </w:tcPr>
          <w:p w14:paraId="5CC2B505" w14:textId="77777777" w:rsidR="002F570F" w:rsidRDefault="00000000">
            <w:r>
              <w:rPr>
                <w:sz w:val="20"/>
              </w:rPr>
              <w:t>syrp_logbook</w:t>
            </w:r>
          </w:p>
        </w:tc>
        <w:tc>
          <w:tcPr>
            <w:tcW w:w="2880" w:type="dxa"/>
          </w:tcPr>
          <w:p w14:paraId="34A76C0A" w14:textId="77777777" w:rsidR="002F570F" w:rsidRDefault="00000000">
            <w:r>
              <w:rPr>
                <w:sz w:val="20"/>
              </w:rPr>
              <w:t>Lab</w:t>
            </w:r>
          </w:p>
        </w:tc>
        <w:tc>
          <w:tcPr>
            <w:tcW w:w="2880" w:type="dxa"/>
          </w:tcPr>
          <w:p w14:paraId="15E892B4" w14:textId="77777777" w:rsidR="002F570F" w:rsidRDefault="00000000">
            <w:r>
              <w:rPr>
                <w:sz w:val="20"/>
              </w:rPr>
              <w:t>Syrup production and TRS metrics</w:t>
            </w:r>
          </w:p>
        </w:tc>
      </w:tr>
      <w:tr w:rsidR="002F570F" w14:paraId="4DE9867C" w14:textId="77777777">
        <w:tc>
          <w:tcPr>
            <w:tcW w:w="2880" w:type="dxa"/>
          </w:tcPr>
          <w:p w14:paraId="31E5EFED" w14:textId="77777777" w:rsidR="002F570F" w:rsidRDefault="00000000">
            <w:r>
              <w:rPr>
                <w:sz w:val="20"/>
              </w:rPr>
              <w:t>stoppage_logbook</w:t>
            </w:r>
          </w:p>
        </w:tc>
        <w:tc>
          <w:tcPr>
            <w:tcW w:w="2880" w:type="dxa"/>
          </w:tcPr>
          <w:p w14:paraId="5D321776" w14:textId="77777777" w:rsidR="002F570F" w:rsidRDefault="00000000">
            <w:r>
              <w:rPr>
                <w:sz w:val="20"/>
              </w:rPr>
              <w:t>Lab</w:t>
            </w:r>
          </w:p>
        </w:tc>
        <w:tc>
          <w:tcPr>
            <w:tcW w:w="2880" w:type="dxa"/>
          </w:tcPr>
          <w:p w14:paraId="65BAE4D4" w14:textId="77777777" w:rsidR="002F570F" w:rsidRDefault="00000000">
            <w:r>
              <w:rPr>
                <w:sz w:val="20"/>
              </w:rPr>
              <w:t>Lab department stoppages</w:t>
            </w:r>
          </w:p>
        </w:tc>
      </w:tr>
      <w:tr w:rsidR="002F570F" w14:paraId="429D9B2B" w14:textId="77777777">
        <w:tc>
          <w:tcPr>
            <w:tcW w:w="2880" w:type="dxa"/>
          </w:tcPr>
          <w:p w14:paraId="12D92B5A" w14:textId="77777777" w:rsidR="002F570F" w:rsidRDefault="00000000">
            <w:r>
              <w:rPr>
                <w:sz w:val="20"/>
              </w:rPr>
              <w:t>ph_power</w:t>
            </w:r>
          </w:p>
        </w:tc>
        <w:tc>
          <w:tcPr>
            <w:tcW w:w="2880" w:type="dxa"/>
          </w:tcPr>
          <w:p w14:paraId="3060C92E" w14:textId="77777777" w:rsidR="002F570F" w:rsidRDefault="00000000">
            <w:r>
              <w:rPr>
                <w:sz w:val="20"/>
              </w:rPr>
              <w:t>Power</w:t>
            </w:r>
          </w:p>
        </w:tc>
        <w:tc>
          <w:tcPr>
            <w:tcW w:w="2880" w:type="dxa"/>
          </w:tcPr>
          <w:p w14:paraId="0C12A701" w14:textId="77777777" w:rsidR="002F570F" w:rsidRDefault="00000000">
            <w:r>
              <w:rPr>
                <w:sz w:val="20"/>
              </w:rPr>
              <w:t>Generation, export, import, consumption by unit</w:t>
            </w:r>
          </w:p>
        </w:tc>
      </w:tr>
      <w:tr w:rsidR="002F570F" w14:paraId="48FAF730" w14:textId="77777777">
        <w:tc>
          <w:tcPr>
            <w:tcW w:w="2880" w:type="dxa"/>
          </w:tcPr>
          <w:p w14:paraId="3356973D" w14:textId="77777777" w:rsidR="002F570F" w:rsidRDefault="00000000">
            <w:r>
              <w:rPr>
                <w:sz w:val="20"/>
              </w:rPr>
              <w:t>ph_steam</w:t>
            </w:r>
          </w:p>
        </w:tc>
        <w:tc>
          <w:tcPr>
            <w:tcW w:w="2880" w:type="dxa"/>
          </w:tcPr>
          <w:p w14:paraId="1BF4D81A" w14:textId="77777777" w:rsidR="002F570F" w:rsidRDefault="00000000">
            <w:r>
              <w:rPr>
                <w:sz w:val="20"/>
              </w:rPr>
              <w:t>Power</w:t>
            </w:r>
          </w:p>
        </w:tc>
        <w:tc>
          <w:tcPr>
            <w:tcW w:w="2880" w:type="dxa"/>
          </w:tcPr>
          <w:p w14:paraId="1B13283A" w14:textId="77777777" w:rsidR="002F570F" w:rsidRDefault="00000000">
            <w:r>
              <w:rPr>
                <w:sz w:val="20"/>
              </w:rPr>
              <w:t>Steam generation and consumption balance</w:t>
            </w:r>
          </w:p>
        </w:tc>
      </w:tr>
      <w:tr w:rsidR="002F570F" w14:paraId="4F133764" w14:textId="77777777">
        <w:tc>
          <w:tcPr>
            <w:tcW w:w="2880" w:type="dxa"/>
          </w:tcPr>
          <w:p w14:paraId="5EE9B62A" w14:textId="77777777" w:rsidR="002F570F" w:rsidRDefault="00000000">
            <w:r>
              <w:rPr>
                <w:sz w:val="20"/>
              </w:rPr>
              <w:t>ph_stoppage</w:t>
            </w:r>
          </w:p>
        </w:tc>
        <w:tc>
          <w:tcPr>
            <w:tcW w:w="2880" w:type="dxa"/>
          </w:tcPr>
          <w:p w14:paraId="46FE5F45" w14:textId="77777777" w:rsidR="002F570F" w:rsidRDefault="00000000">
            <w:r>
              <w:rPr>
                <w:sz w:val="20"/>
              </w:rPr>
              <w:t>Power</w:t>
            </w:r>
          </w:p>
        </w:tc>
        <w:tc>
          <w:tcPr>
            <w:tcW w:w="2880" w:type="dxa"/>
          </w:tcPr>
          <w:p w14:paraId="2799B721" w14:textId="77777777" w:rsidR="002F570F" w:rsidRDefault="00000000">
            <w:r>
              <w:rPr>
                <w:sz w:val="20"/>
              </w:rPr>
              <w:t>Power house stoppages with category</w:t>
            </w:r>
          </w:p>
        </w:tc>
      </w:tr>
      <w:tr w:rsidR="002F570F" w14:paraId="3FA31FC3" w14:textId="77777777">
        <w:tc>
          <w:tcPr>
            <w:tcW w:w="2880" w:type="dxa"/>
          </w:tcPr>
          <w:p w14:paraId="2F40DF54" w14:textId="77777777" w:rsidR="002F570F" w:rsidRDefault="00000000">
            <w:r>
              <w:rPr>
                <w:sz w:val="20"/>
              </w:rPr>
              <w:t>pp_equipment</w:t>
            </w:r>
          </w:p>
        </w:tc>
        <w:tc>
          <w:tcPr>
            <w:tcW w:w="2880" w:type="dxa"/>
          </w:tcPr>
          <w:p w14:paraId="66C477D9" w14:textId="77777777" w:rsidR="002F570F" w:rsidRDefault="00000000">
            <w:r>
              <w:rPr>
                <w:sz w:val="20"/>
              </w:rPr>
              <w:t>Power Equipment</w:t>
            </w:r>
          </w:p>
        </w:tc>
        <w:tc>
          <w:tcPr>
            <w:tcW w:w="2880" w:type="dxa"/>
          </w:tcPr>
          <w:p w14:paraId="1A36B3F9" w14:textId="77777777" w:rsidR="002F570F" w:rsidRDefault="00000000">
            <w:r>
              <w:rPr>
                <w:sz w:val="20"/>
              </w:rPr>
              <w:t>Legacy dept-based equipment cards (electrical/instrument/mechanical)</w:t>
            </w:r>
          </w:p>
        </w:tc>
      </w:tr>
      <w:tr w:rsidR="002F570F" w14:paraId="1DE32546" w14:textId="77777777">
        <w:tc>
          <w:tcPr>
            <w:tcW w:w="2880" w:type="dxa"/>
          </w:tcPr>
          <w:p w14:paraId="7006608A" w14:textId="77777777" w:rsidR="002F570F" w:rsidRDefault="00000000">
            <w:r>
              <w:rPr>
                <w:sz w:val="20"/>
              </w:rPr>
              <w:t>pp_specs</w:t>
            </w:r>
          </w:p>
        </w:tc>
        <w:tc>
          <w:tcPr>
            <w:tcW w:w="2880" w:type="dxa"/>
          </w:tcPr>
          <w:p w14:paraId="3FB29322" w14:textId="77777777" w:rsidR="002F570F" w:rsidRDefault="00000000">
            <w:r>
              <w:rPr>
                <w:sz w:val="20"/>
              </w:rPr>
              <w:t>Power Equipment</w:t>
            </w:r>
          </w:p>
        </w:tc>
        <w:tc>
          <w:tcPr>
            <w:tcW w:w="2880" w:type="dxa"/>
          </w:tcPr>
          <w:p w14:paraId="40C342B6" w14:textId="77777777" w:rsidR="002F570F" w:rsidRDefault="00000000">
            <w:r>
              <w:rPr>
                <w:sz w:val="20"/>
              </w:rPr>
              <w:t>Label/value specification rows per pp_equipment</w:t>
            </w:r>
          </w:p>
        </w:tc>
      </w:tr>
      <w:tr w:rsidR="002F570F" w14:paraId="002D1B71" w14:textId="77777777">
        <w:tc>
          <w:tcPr>
            <w:tcW w:w="2880" w:type="dxa"/>
          </w:tcPr>
          <w:p w14:paraId="2E19AA26" w14:textId="77777777" w:rsidR="002F570F" w:rsidRDefault="00000000">
            <w:r>
              <w:rPr>
                <w:sz w:val="20"/>
              </w:rPr>
              <w:t>pp_oem_schedule</w:t>
            </w:r>
          </w:p>
        </w:tc>
        <w:tc>
          <w:tcPr>
            <w:tcW w:w="2880" w:type="dxa"/>
          </w:tcPr>
          <w:p w14:paraId="29A144BB" w14:textId="77777777" w:rsidR="002F570F" w:rsidRDefault="00000000">
            <w:r>
              <w:rPr>
                <w:sz w:val="20"/>
              </w:rPr>
              <w:t>Power Equipment</w:t>
            </w:r>
          </w:p>
        </w:tc>
        <w:tc>
          <w:tcPr>
            <w:tcW w:w="2880" w:type="dxa"/>
          </w:tcPr>
          <w:p w14:paraId="2AD67401" w14:textId="77777777" w:rsidR="002F570F" w:rsidRDefault="00000000">
            <w:r>
              <w:rPr>
                <w:sz w:val="20"/>
              </w:rPr>
              <w:t>OEM maintenance interval matrix</w:t>
            </w:r>
          </w:p>
        </w:tc>
      </w:tr>
      <w:tr w:rsidR="002F570F" w14:paraId="69E54238" w14:textId="77777777">
        <w:tc>
          <w:tcPr>
            <w:tcW w:w="2880" w:type="dxa"/>
          </w:tcPr>
          <w:p w14:paraId="5D825FB1" w14:textId="77777777" w:rsidR="002F570F" w:rsidRDefault="00000000">
            <w:r>
              <w:rPr>
                <w:sz w:val="20"/>
              </w:rPr>
              <w:t>pp_history</w:t>
            </w:r>
          </w:p>
        </w:tc>
        <w:tc>
          <w:tcPr>
            <w:tcW w:w="2880" w:type="dxa"/>
          </w:tcPr>
          <w:p w14:paraId="6D9DF87E" w14:textId="77777777" w:rsidR="002F570F" w:rsidRDefault="00000000">
            <w:r>
              <w:rPr>
                <w:sz w:val="20"/>
              </w:rPr>
              <w:t>Power Equipment</w:t>
            </w:r>
          </w:p>
        </w:tc>
        <w:tc>
          <w:tcPr>
            <w:tcW w:w="2880" w:type="dxa"/>
          </w:tcPr>
          <w:p w14:paraId="6052F747" w14:textId="77777777" w:rsidR="002F570F" w:rsidRDefault="00000000">
            <w:r>
              <w:rPr>
                <w:sz w:val="20"/>
              </w:rPr>
              <w:t>Maintenance timeline with before/after images</w:t>
            </w:r>
          </w:p>
        </w:tc>
      </w:tr>
      <w:tr w:rsidR="002F570F" w14:paraId="33EC6830" w14:textId="77777777">
        <w:tc>
          <w:tcPr>
            <w:tcW w:w="2880" w:type="dxa"/>
          </w:tcPr>
          <w:p w14:paraId="1B2A5FF9" w14:textId="77777777" w:rsidR="002F570F" w:rsidRDefault="00000000">
            <w:r>
              <w:rPr>
                <w:sz w:val="20"/>
              </w:rPr>
              <w:t>ppn_equipment</w:t>
            </w:r>
          </w:p>
        </w:tc>
        <w:tc>
          <w:tcPr>
            <w:tcW w:w="2880" w:type="dxa"/>
          </w:tcPr>
          <w:p w14:paraId="43B09013" w14:textId="77777777" w:rsidR="002F570F" w:rsidRDefault="00000000">
            <w:r>
              <w:rPr>
                <w:sz w:val="20"/>
              </w:rPr>
              <w:t>Power Equipment New</w:t>
            </w:r>
          </w:p>
        </w:tc>
        <w:tc>
          <w:tcPr>
            <w:tcW w:w="2880" w:type="dxa"/>
          </w:tcPr>
          <w:p w14:paraId="679400B7" w14:textId="77777777" w:rsidR="002F570F" w:rsidRDefault="00000000">
            <w:r>
              <w:rPr>
                <w:sz w:val="20"/>
              </w:rPr>
              <w:t>Hierarchy-linked equipment records</w:t>
            </w:r>
          </w:p>
        </w:tc>
      </w:tr>
      <w:tr w:rsidR="002F570F" w14:paraId="6BC0F86D" w14:textId="77777777">
        <w:tc>
          <w:tcPr>
            <w:tcW w:w="2880" w:type="dxa"/>
          </w:tcPr>
          <w:p w14:paraId="0F65CF02" w14:textId="77777777" w:rsidR="002F570F" w:rsidRDefault="00000000">
            <w:r>
              <w:rPr>
                <w:sz w:val="20"/>
              </w:rPr>
              <w:t>ppn_specs</w:t>
            </w:r>
          </w:p>
        </w:tc>
        <w:tc>
          <w:tcPr>
            <w:tcW w:w="2880" w:type="dxa"/>
          </w:tcPr>
          <w:p w14:paraId="4FC343D6" w14:textId="77777777" w:rsidR="002F570F" w:rsidRDefault="00000000">
            <w:r>
              <w:rPr>
                <w:sz w:val="20"/>
              </w:rPr>
              <w:t>Power Equipment New</w:t>
            </w:r>
          </w:p>
        </w:tc>
        <w:tc>
          <w:tcPr>
            <w:tcW w:w="2880" w:type="dxa"/>
          </w:tcPr>
          <w:p w14:paraId="110E46DB" w14:textId="77777777" w:rsidR="002F570F" w:rsidRDefault="00000000">
            <w:r>
              <w:rPr>
                <w:sz w:val="20"/>
              </w:rPr>
              <w:t>Section/sub_section scoped specifications</w:t>
            </w:r>
          </w:p>
        </w:tc>
      </w:tr>
      <w:tr w:rsidR="002F570F" w14:paraId="320CBE65" w14:textId="77777777">
        <w:tc>
          <w:tcPr>
            <w:tcW w:w="2880" w:type="dxa"/>
          </w:tcPr>
          <w:p w14:paraId="650768A1" w14:textId="77777777" w:rsidR="002F570F" w:rsidRDefault="00000000">
            <w:r>
              <w:rPr>
                <w:sz w:val="20"/>
              </w:rPr>
              <w:t>ppn_oem_schedule</w:t>
            </w:r>
          </w:p>
        </w:tc>
        <w:tc>
          <w:tcPr>
            <w:tcW w:w="2880" w:type="dxa"/>
          </w:tcPr>
          <w:p w14:paraId="6845CC37" w14:textId="77777777" w:rsidR="002F570F" w:rsidRDefault="00000000">
            <w:r>
              <w:rPr>
                <w:sz w:val="20"/>
              </w:rPr>
              <w:t>Power Equipment New</w:t>
            </w:r>
          </w:p>
        </w:tc>
        <w:tc>
          <w:tcPr>
            <w:tcW w:w="2880" w:type="dxa"/>
          </w:tcPr>
          <w:p w14:paraId="58B8511E" w14:textId="77777777" w:rsidR="002F570F" w:rsidRDefault="00000000">
            <w:r>
              <w:rPr>
                <w:sz w:val="20"/>
              </w:rPr>
              <w:t>Scoped OEM schedule with equipment_refs JSON</w:t>
            </w:r>
          </w:p>
        </w:tc>
      </w:tr>
      <w:tr w:rsidR="002F570F" w14:paraId="64DE56D6" w14:textId="77777777">
        <w:tc>
          <w:tcPr>
            <w:tcW w:w="2880" w:type="dxa"/>
          </w:tcPr>
          <w:p w14:paraId="2DF10202" w14:textId="77777777" w:rsidR="002F570F" w:rsidRDefault="00000000">
            <w:r>
              <w:rPr>
                <w:sz w:val="20"/>
              </w:rPr>
              <w:t>ppn_history</w:t>
            </w:r>
          </w:p>
        </w:tc>
        <w:tc>
          <w:tcPr>
            <w:tcW w:w="2880" w:type="dxa"/>
          </w:tcPr>
          <w:p w14:paraId="11E6CDFD" w14:textId="77777777" w:rsidR="002F570F" w:rsidRDefault="00000000">
            <w:r>
              <w:rPr>
                <w:sz w:val="20"/>
              </w:rPr>
              <w:t>Power Equipment New</w:t>
            </w:r>
          </w:p>
        </w:tc>
        <w:tc>
          <w:tcPr>
            <w:tcW w:w="2880" w:type="dxa"/>
          </w:tcPr>
          <w:p w14:paraId="5E790C6B" w14:textId="77777777" w:rsidR="002F570F" w:rsidRDefault="00000000">
            <w:r>
              <w:rPr>
                <w:sz w:val="20"/>
              </w:rPr>
              <w:t>Scoped maintenance history with equipment_refs</w:t>
            </w:r>
          </w:p>
        </w:tc>
      </w:tr>
      <w:tr w:rsidR="002F570F" w14:paraId="7D0FA019" w14:textId="77777777">
        <w:tc>
          <w:tcPr>
            <w:tcW w:w="2880" w:type="dxa"/>
          </w:tcPr>
          <w:p w14:paraId="40B63425" w14:textId="77777777" w:rsidR="002F570F" w:rsidRDefault="00000000">
            <w:r>
              <w:rPr>
                <w:sz w:val="20"/>
              </w:rPr>
              <w:t>ppn_hierarchy_node</w:t>
            </w:r>
          </w:p>
        </w:tc>
        <w:tc>
          <w:tcPr>
            <w:tcW w:w="2880" w:type="dxa"/>
          </w:tcPr>
          <w:p w14:paraId="28FB5891" w14:textId="77777777" w:rsidR="002F570F" w:rsidRDefault="00000000">
            <w:r>
              <w:rPr>
                <w:sz w:val="20"/>
              </w:rPr>
              <w:t>Power Equipment New</w:t>
            </w:r>
          </w:p>
        </w:tc>
        <w:tc>
          <w:tcPr>
            <w:tcW w:w="2880" w:type="dxa"/>
          </w:tcPr>
          <w:p w14:paraId="4D818672" w14:textId="77777777" w:rsidR="002F570F" w:rsidRDefault="00000000">
            <w:r>
              <w:rPr>
                <w:sz w:val="20"/>
              </w:rPr>
              <w:t>Tree nodes (group|equipment) for 150TPH/70TPH/WTP areas</w:t>
            </w:r>
          </w:p>
        </w:tc>
      </w:tr>
      <w:tr w:rsidR="002F570F" w14:paraId="5ED8CFC9" w14:textId="77777777">
        <w:tc>
          <w:tcPr>
            <w:tcW w:w="2880" w:type="dxa"/>
          </w:tcPr>
          <w:p w14:paraId="5B7DD35F" w14:textId="77777777" w:rsidR="002F570F" w:rsidRDefault="00000000">
            <w:r>
              <w:rPr>
                <w:sz w:val="20"/>
              </w:rPr>
              <w:t>mh_equipment</w:t>
            </w:r>
          </w:p>
        </w:tc>
        <w:tc>
          <w:tcPr>
            <w:tcW w:w="2880" w:type="dxa"/>
          </w:tcPr>
          <w:p w14:paraId="0522B9C2" w14:textId="77777777" w:rsidR="002F570F" w:rsidRDefault="00000000">
            <w:r>
              <w:rPr>
                <w:sz w:val="20"/>
              </w:rPr>
              <w:t>Mill House Equipment</w:t>
            </w:r>
          </w:p>
        </w:tc>
        <w:tc>
          <w:tcPr>
            <w:tcW w:w="2880" w:type="dxa"/>
          </w:tcPr>
          <w:p w14:paraId="203CFD94" w14:textId="77777777" w:rsidR="002F570F" w:rsidRDefault="00000000">
            <w:r>
              <w:rPr>
                <w:sz w:val="20"/>
              </w:rPr>
              <w:t>Mill house asset registry</w:t>
            </w:r>
          </w:p>
        </w:tc>
      </w:tr>
      <w:tr w:rsidR="002F570F" w14:paraId="69EE9E9E" w14:textId="77777777">
        <w:tc>
          <w:tcPr>
            <w:tcW w:w="2880" w:type="dxa"/>
          </w:tcPr>
          <w:p w14:paraId="3EA834A0" w14:textId="77777777" w:rsidR="002F570F" w:rsidRDefault="00000000">
            <w:r>
              <w:rPr>
                <w:sz w:val="20"/>
              </w:rPr>
              <w:t>mh_specs</w:t>
            </w:r>
          </w:p>
        </w:tc>
        <w:tc>
          <w:tcPr>
            <w:tcW w:w="2880" w:type="dxa"/>
          </w:tcPr>
          <w:p w14:paraId="55F7B976" w14:textId="77777777" w:rsidR="002F570F" w:rsidRDefault="00000000">
            <w:r>
              <w:rPr>
                <w:sz w:val="20"/>
              </w:rPr>
              <w:t>Mill House Equipment</w:t>
            </w:r>
          </w:p>
        </w:tc>
        <w:tc>
          <w:tcPr>
            <w:tcW w:w="2880" w:type="dxa"/>
          </w:tcPr>
          <w:p w14:paraId="1B92CDD1" w14:textId="77777777" w:rsidR="002F570F" w:rsidRDefault="00000000">
            <w:r>
              <w:rPr>
                <w:sz w:val="20"/>
              </w:rPr>
              <w:t>Equipment specifications</w:t>
            </w:r>
          </w:p>
        </w:tc>
      </w:tr>
      <w:tr w:rsidR="002F570F" w14:paraId="5B6EC975" w14:textId="77777777">
        <w:tc>
          <w:tcPr>
            <w:tcW w:w="2880" w:type="dxa"/>
          </w:tcPr>
          <w:p w14:paraId="02480F7C" w14:textId="77777777" w:rsidR="002F570F" w:rsidRDefault="00000000">
            <w:r>
              <w:rPr>
                <w:sz w:val="20"/>
              </w:rPr>
              <w:t>mh_oem_schedule</w:t>
            </w:r>
          </w:p>
        </w:tc>
        <w:tc>
          <w:tcPr>
            <w:tcW w:w="2880" w:type="dxa"/>
          </w:tcPr>
          <w:p w14:paraId="2186B3BB" w14:textId="77777777" w:rsidR="002F570F" w:rsidRDefault="00000000">
            <w:r>
              <w:rPr>
                <w:sz w:val="20"/>
              </w:rPr>
              <w:t>Mill House Equipment</w:t>
            </w:r>
          </w:p>
        </w:tc>
        <w:tc>
          <w:tcPr>
            <w:tcW w:w="2880" w:type="dxa"/>
          </w:tcPr>
          <w:p w14:paraId="47A9E2CE" w14:textId="77777777" w:rsidR="002F570F" w:rsidRDefault="00000000">
            <w:r>
              <w:rPr>
                <w:sz w:val="20"/>
              </w:rPr>
              <w:t>OEM schedule per asset</w:t>
            </w:r>
          </w:p>
        </w:tc>
      </w:tr>
      <w:tr w:rsidR="002F570F" w14:paraId="116A6E8E" w14:textId="77777777">
        <w:tc>
          <w:tcPr>
            <w:tcW w:w="2880" w:type="dxa"/>
          </w:tcPr>
          <w:p w14:paraId="4433786D" w14:textId="77777777" w:rsidR="002F570F" w:rsidRDefault="00000000">
            <w:r>
              <w:rPr>
                <w:sz w:val="20"/>
              </w:rPr>
              <w:t>mh_history</w:t>
            </w:r>
          </w:p>
        </w:tc>
        <w:tc>
          <w:tcPr>
            <w:tcW w:w="2880" w:type="dxa"/>
          </w:tcPr>
          <w:p w14:paraId="059FCF28" w14:textId="77777777" w:rsidR="002F570F" w:rsidRDefault="00000000">
            <w:r>
              <w:rPr>
                <w:sz w:val="20"/>
              </w:rPr>
              <w:t>Mill House Equipment</w:t>
            </w:r>
          </w:p>
        </w:tc>
        <w:tc>
          <w:tcPr>
            <w:tcW w:w="2880" w:type="dxa"/>
          </w:tcPr>
          <w:p w14:paraId="5EDAF80A" w14:textId="77777777" w:rsidR="002F570F" w:rsidRDefault="00000000">
            <w:r>
              <w:rPr>
                <w:sz w:val="20"/>
              </w:rPr>
              <w:t>Maintenance history with images</w:t>
            </w:r>
          </w:p>
        </w:tc>
      </w:tr>
      <w:tr w:rsidR="002F570F" w14:paraId="6D01D217" w14:textId="77777777">
        <w:tc>
          <w:tcPr>
            <w:tcW w:w="2880" w:type="dxa"/>
          </w:tcPr>
          <w:p w14:paraId="3B1FE5AC" w14:textId="77777777" w:rsidR="002F570F" w:rsidRDefault="00000000">
            <w:r>
              <w:rPr>
                <w:sz w:val="20"/>
              </w:rPr>
              <w:t>distillery_operations</w:t>
            </w:r>
          </w:p>
        </w:tc>
        <w:tc>
          <w:tcPr>
            <w:tcW w:w="2880" w:type="dxa"/>
          </w:tcPr>
          <w:p w14:paraId="51BAD824" w14:textId="77777777" w:rsidR="002F570F" w:rsidRDefault="00000000">
            <w:r>
              <w:rPr>
                <w:sz w:val="20"/>
              </w:rPr>
              <w:t>Distillery</w:t>
            </w:r>
          </w:p>
        </w:tc>
        <w:tc>
          <w:tcPr>
            <w:tcW w:w="2880" w:type="dxa"/>
          </w:tcPr>
          <w:p w14:paraId="0802C30F" w14:textId="77777777" w:rsidR="002F570F" w:rsidRDefault="00000000">
            <w:r>
              <w:rPr>
                <w:sz w:val="20"/>
              </w:rPr>
              <w:t>Daily ops snapshot; generated columns FS%, total_mol_in_store_qtls</w:t>
            </w:r>
          </w:p>
        </w:tc>
      </w:tr>
      <w:tr w:rsidR="002F570F" w14:paraId="03ED813F" w14:textId="77777777">
        <w:tc>
          <w:tcPr>
            <w:tcW w:w="2880" w:type="dxa"/>
          </w:tcPr>
          <w:p w14:paraId="79E5ACAB" w14:textId="77777777" w:rsidR="002F570F" w:rsidRDefault="00000000">
            <w:r>
              <w:rPr>
                <w:sz w:val="20"/>
              </w:rPr>
              <w:t>ehs_near_miss</w:t>
            </w:r>
          </w:p>
        </w:tc>
        <w:tc>
          <w:tcPr>
            <w:tcW w:w="2880" w:type="dxa"/>
          </w:tcPr>
          <w:p w14:paraId="7B1E271C" w14:textId="77777777" w:rsidR="002F570F" w:rsidRDefault="00000000">
            <w:r>
              <w:rPr>
                <w:sz w:val="20"/>
              </w:rPr>
              <w:t>EHS</w:t>
            </w:r>
          </w:p>
        </w:tc>
        <w:tc>
          <w:tcPr>
            <w:tcW w:w="2880" w:type="dxa"/>
          </w:tcPr>
          <w:p w14:paraId="4ECF5B47" w14:textId="77777777" w:rsidR="002F570F" w:rsidRDefault="00000000">
            <w:r>
              <w:rPr>
                <w:sz w:val="20"/>
              </w:rPr>
              <w:t>Near miss/incident reports with HOD text fields</w:t>
            </w:r>
          </w:p>
        </w:tc>
      </w:tr>
      <w:tr w:rsidR="002F570F" w14:paraId="0E996CDF" w14:textId="77777777">
        <w:tc>
          <w:tcPr>
            <w:tcW w:w="2880" w:type="dxa"/>
          </w:tcPr>
          <w:p w14:paraId="4984082E" w14:textId="77777777" w:rsidR="002F570F" w:rsidRDefault="00000000">
            <w:r>
              <w:rPr>
                <w:sz w:val="20"/>
              </w:rPr>
              <w:t>ehs_accident</w:t>
            </w:r>
          </w:p>
        </w:tc>
        <w:tc>
          <w:tcPr>
            <w:tcW w:w="2880" w:type="dxa"/>
          </w:tcPr>
          <w:p w14:paraId="693AB2B0" w14:textId="77777777" w:rsidR="002F570F" w:rsidRDefault="00000000">
            <w:r>
              <w:rPr>
                <w:sz w:val="20"/>
              </w:rPr>
              <w:t>EHS</w:t>
            </w:r>
          </w:p>
        </w:tc>
        <w:tc>
          <w:tcPr>
            <w:tcW w:w="2880" w:type="dxa"/>
          </w:tcPr>
          <w:p w14:paraId="0BE5EBF2" w14:textId="77777777" w:rsidR="002F570F" w:rsidRDefault="00000000">
            <w:r>
              <w:rPr>
                <w:sz w:val="20"/>
              </w:rPr>
              <w:t>Accident register (not exposed in App.jsx menu)</w:t>
            </w:r>
          </w:p>
        </w:tc>
      </w:tr>
      <w:tr w:rsidR="002F570F" w14:paraId="60427509" w14:textId="77777777">
        <w:tc>
          <w:tcPr>
            <w:tcW w:w="2880" w:type="dxa"/>
          </w:tcPr>
          <w:p w14:paraId="2EF26534" w14:textId="77777777" w:rsidR="002F570F" w:rsidRDefault="00000000">
            <w:r>
              <w:rPr>
                <w:sz w:val="20"/>
              </w:rPr>
              <w:t>ehs_water_gwa</w:t>
            </w:r>
          </w:p>
        </w:tc>
        <w:tc>
          <w:tcPr>
            <w:tcW w:w="2880" w:type="dxa"/>
          </w:tcPr>
          <w:p w14:paraId="24214C97" w14:textId="77777777" w:rsidR="002F570F" w:rsidRDefault="00000000">
            <w:r>
              <w:rPr>
                <w:sz w:val="20"/>
              </w:rPr>
              <w:t>EHS</w:t>
            </w:r>
          </w:p>
        </w:tc>
        <w:tc>
          <w:tcPr>
            <w:tcW w:w="2880" w:type="dxa"/>
          </w:tcPr>
          <w:p w14:paraId="2C840862" w14:textId="77777777" w:rsidR="002F570F" w:rsidRDefault="00000000">
            <w:r>
              <w:rPr>
                <w:sz w:val="20"/>
              </w:rPr>
              <w:t>Ground water abstraction meters and allocation</w:t>
            </w:r>
          </w:p>
        </w:tc>
      </w:tr>
      <w:tr w:rsidR="002F570F" w14:paraId="2F02A49C" w14:textId="77777777">
        <w:tc>
          <w:tcPr>
            <w:tcW w:w="2880" w:type="dxa"/>
          </w:tcPr>
          <w:p w14:paraId="7090C783" w14:textId="77777777" w:rsidR="002F570F" w:rsidRDefault="00000000">
            <w:r>
              <w:rPr>
                <w:sz w:val="20"/>
              </w:rPr>
              <w:t>ehs_water_etp</w:t>
            </w:r>
          </w:p>
        </w:tc>
        <w:tc>
          <w:tcPr>
            <w:tcW w:w="2880" w:type="dxa"/>
          </w:tcPr>
          <w:p w14:paraId="7D42E658" w14:textId="77777777" w:rsidR="002F570F" w:rsidRDefault="00000000">
            <w:r>
              <w:rPr>
                <w:sz w:val="20"/>
              </w:rPr>
              <w:t>EHS</w:t>
            </w:r>
          </w:p>
        </w:tc>
        <w:tc>
          <w:tcPr>
            <w:tcW w:w="2880" w:type="dxa"/>
          </w:tcPr>
          <w:p w14:paraId="0A8BC49E" w14:textId="77777777" w:rsidR="002F570F" w:rsidRDefault="00000000">
            <w:r>
              <w:rPr>
                <w:sz w:val="20"/>
              </w:rPr>
              <w:t>ETP inlet/outlet quality and flow</w:t>
            </w:r>
          </w:p>
        </w:tc>
      </w:tr>
      <w:tr w:rsidR="002F570F" w14:paraId="0746A511" w14:textId="77777777">
        <w:tc>
          <w:tcPr>
            <w:tcW w:w="2880" w:type="dxa"/>
          </w:tcPr>
          <w:p w14:paraId="1371CBE4" w14:textId="77777777" w:rsidR="002F570F" w:rsidRDefault="00000000">
            <w:r>
              <w:rPr>
                <w:sz w:val="20"/>
              </w:rPr>
              <w:t>ehs_water_cpu</w:t>
            </w:r>
          </w:p>
        </w:tc>
        <w:tc>
          <w:tcPr>
            <w:tcW w:w="2880" w:type="dxa"/>
          </w:tcPr>
          <w:p w14:paraId="0FA7ADCB" w14:textId="77777777" w:rsidR="002F570F" w:rsidRDefault="00000000">
            <w:r>
              <w:rPr>
                <w:sz w:val="20"/>
              </w:rPr>
              <w:t>EHS</w:t>
            </w:r>
          </w:p>
        </w:tc>
        <w:tc>
          <w:tcPr>
            <w:tcW w:w="2880" w:type="dxa"/>
          </w:tcPr>
          <w:p w14:paraId="2EC2EE8F" w14:textId="77777777" w:rsidR="002F570F" w:rsidRDefault="00000000">
            <w:r>
              <w:rPr>
                <w:sz w:val="20"/>
              </w:rPr>
              <w:t>CPU recycle water quality (pH per shift)</w:t>
            </w:r>
          </w:p>
        </w:tc>
      </w:tr>
      <w:tr w:rsidR="002F570F" w14:paraId="0A5BE6D9" w14:textId="77777777">
        <w:tc>
          <w:tcPr>
            <w:tcW w:w="2880" w:type="dxa"/>
          </w:tcPr>
          <w:p w14:paraId="3C372ABC" w14:textId="77777777" w:rsidR="002F570F" w:rsidRDefault="00000000">
            <w:r>
              <w:rPr>
                <w:sz w:val="20"/>
              </w:rPr>
              <w:t>prod_shift_chemist</w:t>
            </w:r>
          </w:p>
        </w:tc>
        <w:tc>
          <w:tcPr>
            <w:tcW w:w="2880" w:type="dxa"/>
          </w:tcPr>
          <w:p w14:paraId="2B6F328F" w14:textId="77777777" w:rsidR="002F570F" w:rsidRDefault="00000000">
            <w:r>
              <w:rPr>
                <w:sz w:val="20"/>
              </w:rPr>
              <w:t>Production</w:t>
            </w:r>
          </w:p>
        </w:tc>
        <w:tc>
          <w:tcPr>
            <w:tcW w:w="2880" w:type="dxa"/>
          </w:tcPr>
          <w:p w14:paraId="63F35DA1" w14:textId="77777777" w:rsidR="002F570F" w:rsidRDefault="00000000">
            <w:r>
              <w:rPr>
                <w:sz w:val="20"/>
              </w:rPr>
              <w:t>Shift chemist instructions and job logs</w:t>
            </w:r>
          </w:p>
        </w:tc>
      </w:tr>
      <w:tr w:rsidR="002F570F" w14:paraId="3B246E2F" w14:textId="77777777">
        <w:tc>
          <w:tcPr>
            <w:tcW w:w="2880" w:type="dxa"/>
          </w:tcPr>
          <w:p w14:paraId="02B3C1E4" w14:textId="77777777" w:rsidR="002F570F" w:rsidRDefault="00000000">
            <w:r>
              <w:rPr>
                <w:sz w:val="20"/>
              </w:rPr>
              <w:t>prod_centrifugal</w:t>
            </w:r>
          </w:p>
        </w:tc>
        <w:tc>
          <w:tcPr>
            <w:tcW w:w="2880" w:type="dxa"/>
          </w:tcPr>
          <w:p w14:paraId="4521FE00" w14:textId="77777777" w:rsidR="002F570F" w:rsidRDefault="00000000">
            <w:r>
              <w:rPr>
                <w:sz w:val="20"/>
              </w:rPr>
              <w:t>Production</w:t>
            </w:r>
          </w:p>
        </w:tc>
        <w:tc>
          <w:tcPr>
            <w:tcW w:w="2880" w:type="dxa"/>
          </w:tcPr>
          <w:p w14:paraId="441A2C5B" w14:textId="77777777" w:rsidR="002F570F" w:rsidRDefault="00000000">
            <w:r>
              <w:rPr>
                <w:sz w:val="20"/>
              </w:rPr>
              <w:t>Centrifugal machine stoppages M1–M4</w:t>
            </w:r>
          </w:p>
        </w:tc>
      </w:tr>
      <w:tr w:rsidR="002F570F" w14:paraId="01ACFE73" w14:textId="77777777">
        <w:tc>
          <w:tcPr>
            <w:tcW w:w="2880" w:type="dxa"/>
          </w:tcPr>
          <w:p w14:paraId="7FA3D3B7" w14:textId="77777777" w:rsidR="002F570F" w:rsidRDefault="00000000">
            <w:r>
              <w:rPr>
                <w:sz w:val="20"/>
              </w:rPr>
              <w:lastRenderedPageBreak/>
              <w:t>prod_pan_logbook</w:t>
            </w:r>
          </w:p>
        </w:tc>
        <w:tc>
          <w:tcPr>
            <w:tcW w:w="2880" w:type="dxa"/>
          </w:tcPr>
          <w:p w14:paraId="4AFE2118" w14:textId="77777777" w:rsidR="002F570F" w:rsidRDefault="00000000">
            <w:r>
              <w:rPr>
                <w:sz w:val="20"/>
              </w:rPr>
              <w:t>Production</w:t>
            </w:r>
          </w:p>
        </w:tc>
        <w:tc>
          <w:tcPr>
            <w:tcW w:w="2880" w:type="dxa"/>
          </w:tcPr>
          <w:p w14:paraId="12487B40" w14:textId="77777777" w:rsidR="002F570F" w:rsidRDefault="00000000">
            <w:r>
              <w:rPr>
                <w:sz w:val="20"/>
              </w:rPr>
              <w:t>Pan strike records (batch submit)</w:t>
            </w:r>
          </w:p>
        </w:tc>
      </w:tr>
      <w:tr w:rsidR="002F570F" w14:paraId="404D7E3E" w14:textId="77777777">
        <w:tc>
          <w:tcPr>
            <w:tcW w:w="2880" w:type="dxa"/>
          </w:tcPr>
          <w:p w14:paraId="64AA3E18" w14:textId="77777777" w:rsidR="002F570F" w:rsidRDefault="00000000">
            <w:r>
              <w:rPr>
                <w:sz w:val="20"/>
              </w:rPr>
              <w:t>prod_decanter</w:t>
            </w:r>
          </w:p>
        </w:tc>
        <w:tc>
          <w:tcPr>
            <w:tcW w:w="2880" w:type="dxa"/>
          </w:tcPr>
          <w:p w14:paraId="721D0106" w14:textId="77777777" w:rsidR="002F570F" w:rsidRDefault="00000000">
            <w:r>
              <w:rPr>
                <w:sz w:val="20"/>
              </w:rPr>
              <w:t>Production</w:t>
            </w:r>
          </w:p>
        </w:tc>
        <w:tc>
          <w:tcPr>
            <w:tcW w:w="2880" w:type="dxa"/>
          </w:tcPr>
          <w:p w14:paraId="5DBD4002" w14:textId="77777777" w:rsidR="002F570F" w:rsidRDefault="00000000">
            <w:r>
              <w:rPr>
                <w:sz w:val="20"/>
              </w:rPr>
              <w:t>Decanter hourly readings ST1/ST2 (batch submit)</w:t>
            </w:r>
          </w:p>
        </w:tc>
      </w:tr>
      <w:tr w:rsidR="002F570F" w14:paraId="24F61AA0" w14:textId="77777777">
        <w:tc>
          <w:tcPr>
            <w:tcW w:w="2880" w:type="dxa"/>
          </w:tcPr>
          <w:p w14:paraId="77F0F17A" w14:textId="77777777" w:rsidR="002F570F" w:rsidRDefault="00000000">
            <w:r>
              <w:rPr>
                <w:sz w:val="20"/>
              </w:rPr>
              <w:t>prod_clarification</w:t>
            </w:r>
          </w:p>
        </w:tc>
        <w:tc>
          <w:tcPr>
            <w:tcW w:w="2880" w:type="dxa"/>
          </w:tcPr>
          <w:p w14:paraId="716CD72B" w14:textId="77777777" w:rsidR="002F570F" w:rsidRDefault="00000000">
            <w:r>
              <w:rPr>
                <w:sz w:val="20"/>
              </w:rPr>
              <w:t>Production</w:t>
            </w:r>
          </w:p>
        </w:tc>
        <w:tc>
          <w:tcPr>
            <w:tcW w:w="2880" w:type="dxa"/>
          </w:tcPr>
          <w:p w14:paraId="77878494" w14:textId="77777777" w:rsidR="002F570F" w:rsidRDefault="00000000">
            <w:r>
              <w:rPr>
                <w:sz w:val="20"/>
              </w:rPr>
              <w:t>Clarification process readings (batch submit)</w:t>
            </w:r>
          </w:p>
        </w:tc>
      </w:tr>
      <w:tr w:rsidR="002F570F" w14:paraId="49AAB035" w14:textId="77777777">
        <w:tc>
          <w:tcPr>
            <w:tcW w:w="2880" w:type="dxa"/>
          </w:tcPr>
          <w:p w14:paraId="10684585" w14:textId="77777777" w:rsidR="002F570F" w:rsidRDefault="00000000">
            <w:r>
              <w:rPr>
                <w:sz w:val="20"/>
              </w:rPr>
              <w:t>data_mill_mapping</w:t>
            </w:r>
          </w:p>
        </w:tc>
        <w:tc>
          <w:tcPr>
            <w:tcW w:w="2880" w:type="dxa"/>
          </w:tcPr>
          <w:p w14:paraId="0B3FA72F" w14:textId="77777777" w:rsidR="002F570F" w:rsidRDefault="00000000">
            <w:r>
              <w:rPr>
                <w:sz w:val="20"/>
              </w:rPr>
              <w:t>BI Reference</w:t>
            </w:r>
          </w:p>
        </w:tc>
        <w:tc>
          <w:tcPr>
            <w:tcW w:w="2880" w:type="dxa"/>
          </w:tcPr>
          <w:p w14:paraId="23FD5B77" w14:textId="77777777" w:rsidR="002F570F" w:rsidRDefault="00000000">
            <w:r>
              <w:rPr>
                <w:sz w:val="20"/>
              </w:rPr>
              <w:t>Mill thermal variable→equipment mapping for BI reports</w:t>
            </w:r>
          </w:p>
        </w:tc>
      </w:tr>
      <w:tr w:rsidR="002F570F" w14:paraId="28371621" w14:textId="77777777">
        <w:tc>
          <w:tcPr>
            <w:tcW w:w="2880" w:type="dxa"/>
          </w:tcPr>
          <w:p w14:paraId="3436C223" w14:textId="77777777" w:rsidR="002F570F" w:rsidRDefault="00000000">
            <w:r>
              <w:rPr>
                <w:sz w:val="20"/>
              </w:rPr>
              <w:t>data_shredder_mapping</w:t>
            </w:r>
          </w:p>
        </w:tc>
        <w:tc>
          <w:tcPr>
            <w:tcW w:w="2880" w:type="dxa"/>
          </w:tcPr>
          <w:p w14:paraId="33C28D3C" w14:textId="77777777" w:rsidR="002F570F" w:rsidRDefault="00000000">
            <w:r>
              <w:rPr>
                <w:sz w:val="20"/>
              </w:rPr>
              <w:t>BI Reference</w:t>
            </w:r>
          </w:p>
        </w:tc>
        <w:tc>
          <w:tcPr>
            <w:tcW w:w="2880" w:type="dxa"/>
          </w:tcPr>
          <w:p w14:paraId="49B10C71" w14:textId="77777777" w:rsidR="002F570F" w:rsidRDefault="00000000">
            <w:r>
              <w:rPr>
                <w:sz w:val="20"/>
              </w:rPr>
              <w:t>Shredder variable mapping</w:t>
            </w:r>
          </w:p>
        </w:tc>
      </w:tr>
      <w:tr w:rsidR="002F570F" w14:paraId="79EB6D25" w14:textId="77777777">
        <w:tc>
          <w:tcPr>
            <w:tcW w:w="2880" w:type="dxa"/>
          </w:tcPr>
          <w:p w14:paraId="6458C9FA" w14:textId="77777777" w:rsidR="002F570F" w:rsidRDefault="00000000">
            <w:r>
              <w:rPr>
                <w:sz w:val="20"/>
              </w:rPr>
              <w:t>data_lube_mapping</w:t>
            </w:r>
          </w:p>
        </w:tc>
        <w:tc>
          <w:tcPr>
            <w:tcW w:w="2880" w:type="dxa"/>
          </w:tcPr>
          <w:p w14:paraId="3D495B6E" w14:textId="77777777" w:rsidR="002F570F" w:rsidRDefault="00000000">
            <w:r>
              <w:rPr>
                <w:sz w:val="20"/>
              </w:rPr>
              <w:t>BI Reference</w:t>
            </w:r>
          </w:p>
        </w:tc>
        <w:tc>
          <w:tcPr>
            <w:tcW w:w="2880" w:type="dxa"/>
          </w:tcPr>
          <w:p w14:paraId="42455C1C" w14:textId="77777777" w:rsidR="002F570F" w:rsidRDefault="00000000">
            <w:r>
              <w:rPr>
                <w:sz w:val="20"/>
              </w:rPr>
              <w:t>Lube/roller variable mapping</w:t>
            </w:r>
          </w:p>
        </w:tc>
      </w:tr>
    </w:tbl>
    <w:p w14:paraId="57C70F83" w14:textId="77777777" w:rsidR="002F570F" w:rsidRDefault="002F570F"/>
    <w:p w14:paraId="0AAB0429" w14:textId="77777777" w:rsidR="002F570F" w:rsidRDefault="00000000">
      <w:pPr>
        <w:pStyle w:val="Heading2"/>
      </w:pPr>
      <w:r>
        <w:t>8.3 Access Control Tables</w:t>
      </w:r>
    </w:p>
    <w:tbl>
      <w:tblPr>
        <w:tblStyle w:val="TableGrid"/>
        <w:tblW w:w="0" w:type="auto"/>
        <w:tblLook w:val="04A0" w:firstRow="1" w:lastRow="0" w:firstColumn="1" w:lastColumn="0" w:noHBand="0" w:noVBand="1"/>
      </w:tblPr>
      <w:tblGrid>
        <w:gridCol w:w="4320"/>
        <w:gridCol w:w="4320"/>
      </w:tblGrid>
      <w:tr w:rsidR="002F570F" w14:paraId="7EE6AE8C" w14:textId="77777777">
        <w:tc>
          <w:tcPr>
            <w:tcW w:w="4320" w:type="dxa"/>
            <w:shd w:val="clear" w:color="auto" w:fill="1F4E79"/>
          </w:tcPr>
          <w:p w14:paraId="5DCB5E20" w14:textId="77777777" w:rsidR="002F570F" w:rsidRDefault="00000000">
            <w:r>
              <w:rPr>
                <w:b/>
                <w:color w:val="FFFFFF"/>
                <w:sz w:val="20"/>
              </w:rPr>
              <w:t>Table</w:t>
            </w:r>
          </w:p>
        </w:tc>
        <w:tc>
          <w:tcPr>
            <w:tcW w:w="4320" w:type="dxa"/>
            <w:shd w:val="clear" w:color="auto" w:fill="1F4E79"/>
          </w:tcPr>
          <w:p w14:paraId="5DE6EB88" w14:textId="77777777" w:rsidR="002F570F" w:rsidRDefault="00000000">
            <w:r>
              <w:rPr>
                <w:b/>
                <w:color w:val="FFFFFF"/>
                <w:sz w:val="20"/>
              </w:rPr>
              <w:t>Relationship</w:t>
            </w:r>
          </w:p>
        </w:tc>
      </w:tr>
      <w:tr w:rsidR="002F570F" w14:paraId="0CE83DBB" w14:textId="77777777">
        <w:tc>
          <w:tcPr>
            <w:tcW w:w="4320" w:type="dxa"/>
          </w:tcPr>
          <w:p w14:paraId="72C33182" w14:textId="77777777" w:rsidR="002F570F" w:rsidRDefault="00000000">
            <w:r>
              <w:rPr>
                <w:sz w:val="20"/>
              </w:rPr>
              <w:t>mappings</w:t>
            </w:r>
          </w:p>
        </w:tc>
        <w:tc>
          <w:tcPr>
            <w:tcW w:w="4320" w:type="dxa"/>
          </w:tcPr>
          <w:p w14:paraId="454F43C9" w14:textId="77777777" w:rsidR="002F570F" w:rsidRDefault="00000000">
            <w:r>
              <w:rPr>
                <w:sz w:val="20"/>
              </w:rPr>
              <w:t>user_id → app_id (one row per user per app)</w:t>
            </w:r>
          </w:p>
        </w:tc>
      </w:tr>
      <w:tr w:rsidR="002F570F" w14:paraId="194AD9D5" w14:textId="77777777">
        <w:tc>
          <w:tcPr>
            <w:tcW w:w="4320" w:type="dxa"/>
          </w:tcPr>
          <w:p w14:paraId="4494DBE4" w14:textId="77777777" w:rsidR="002F570F" w:rsidRDefault="00000000">
            <w:r>
              <w:rPr>
                <w:sz w:val="20"/>
              </w:rPr>
              <w:t>mapping_forms</w:t>
            </w:r>
          </w:p>
        </w:tc>
        <w:tc>
          <w:tcPr>
            <w:tcW w:w="4320" w:type="dxa"/>
          </w:tcPr>
          <w:p w14:paraId="1DC49312" w14:textId="77777777" w:rsidR="002F570F" w:rsidRDefault="00000000">
            <w:r>
              <w:rPr>
                <w:sz w:val="20"/>
              </w:rPr>
              <w:t>Optional form_id restriction; empty mapping_forms = all forms in app</w:t>
            </w:r>
          </w:p>
        </w:tc>
      </w:tr>
      <w:tr w:rsidR="002F570F" w14:paraId="2313EF5A" w14:textId="77777777">
        <w:tc>
          <w:tcPr>
            <w:tcW w:w="4320" w:type="dxa"/>
          </w:tcPr>
          <w:p w14:paraId="67936E02" w14:textId="77777777" w:rsidR="002F570F" w:rsidRDefault="00000000">
            <w:r>
              <w:rPr>
                <w:sz w:val="20"/>
              </w:rPr>
              <w:t>user_homepage_cards</w:t>
            </w:r>
          </w:p>
        </w:tc>
        <w:tc>
          <w:tcPr>
            <w:tcW w:w="4320" w:type="dxa"/>
          </w:tcPr>
          <w:p w14:paraId="1DF03452" w14:textId="77777777" w:rsidR="002F570F" w:rsidRDefault="00000000">
            <w:r>
              <w:rPr>
                <w:sz w:val="20"/>
              </w:rPr>
              <w:t>Controls /dashboard destination cards (forms_hub, bi_control_tower)</w:t>
            </w:r>
          </w:p>
        </w:tc>
      </w:tr>
      <w:tr w:rsidR="002F570F" w14:paraId="54A4A80C" w14:textId="77777777">
        <w:tc>
          <w:tcPr>
            <w:tcW w:w="4320" w:type="dxa"/>
          </w:tcPr>
          <w:p w14:paraId="4ED22710" w14:textId="77777777" w:rsidR="002F570F" w:rsidRDefault="00000000">
            <w:r>
              <w:rPr>
                <w:sz w:val="20"/>
              </w:rPr>
              <w:t>user_data_upload_access</w:t>
            </w:r>
          </w:p>
        </w:tc>
        <w:tc>
          <w:tcPr>
            <w:tcW w:w="4320" w:type="dxa"/>
          </w:tcPr>
          <w:p w14:paraId="6F3162B5" w14:textId="77777777" w:rsidR="002F570F" w:rsidRDefault="00000000">
            <w:r>
              <w:rPr>
                <w:sz w:val="20"/>
              </w:rPr>
              <w:t>Grants /data-upload tab; admins always have access</w:t>
            </w:r>
          </w:p>
        </w:tc>
      </w:tr>
    </w:tbl>
    <w:p w14:paraId="4BCFBC96" w14:textId="77777777" w:rsidR="002F570F" w:rsidRDefault="002F570F"/>
    <w:p w14:paraId="7B82935E" w14:textId="77777777" w:rsidR="002F570F" w:rsidRDefault="00000000">
      <w:pPr>
        <w:pStyle w:val="Heading2"/>
      </w:pPr>
      <w:r>
        <w:t>8.4 Complete Table Schemas (Column-Level)</w:t>
      </w:r>
    </w:p>
    <w:p w14:paraId="5B5C64EC" w14:textId="77777777" w:rsidR="002F570F" w:rsidRDefault="00000000">
      <w:r>
        <w:t>Full column definitions for all 49 application tables, parsed from `backend\backup_before_reconcile.sql` (MySQL 8 mysqldump snapshot, July 2026). Logbook tables typically have no PRIMARY KEY; uniqueness is enforced at application layer via operational keys (Date + Shift + Time, etc.).</w:t>
      </w:r>
    </w:p>
    <w:p w14:paraId="0298A19B" w14:textId="77777777" w:rsidR="002F570F" w:rsidRDefault="00000000">
      <w:pPr>
        <w:pStyle w:val="Heading3"/>
      </w:pPr>
      <w:r>
        <w:t>Domain: System</w:t>
      </w:r>
    </w:p>
    <w:p w14:paraId="347C720E" w14:textId="77777777" w:rsidR="002F570F" w:rsidRDefault="00000000">
      <w:pPr>
        <w:pStyle w:val="Heading4"/>
      </w:pPr>
      <w:r>
        <w:t>Table: `apps`</w:t>
      </w:r>
    </w:p>
    <w:p w14:paraId="25304627" w14:textId="77777777" w:rsidR="002F570F" w:rsidRDefault="00000000">
      <w:r>
        <w:rPr>
          <w:b/>
        </w:rPr>
        <w:t xml:space="preserve">Business purpose: </w:t>
      </w:r>
      <w:r>
        <w:t>Registered applications (Mill Logbook, Lab, BI Control Tower, etc.)</w:t>
      </w:r>
    </w:p>
    <w:p w14:paraId="4800001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67"/>
        <w:gridCol w:w="1679"/>
        <w:gridCol w:w="1644"/>
        <w:gridCol w:w="2088"/>
        <w:gridCol w:w="1778"/>
      </w:tblGrid>
      <w:tr w:rsidR="002F570F" w14:paraId="365A06A5" w14:textId="77777777">
        <w:tc>
          <w:tcPr>
            <w:tcW w:w="1728" w:type="dxa"/>
            <w:shd w:val="clear" w:color="auto" w:fill="2E5984"/>
          </w:tcPr>
          <w:p w14:paraId="4310357E" w14:textId="77777777" w:rsidR="002F570F" w:rsidRDefault="00000000">
            <w:r>
              <w:rPr>
                <w:b/>
                <w:color w:val="FFFFFF"/>
                <w:sz w:val="20"/>
              </w:rPr>
              <w:t>Column</w:t>
            </w:r>
          </w:p>
        </w:tc>
        <w:tc>
          <w:tcPr>
            <w:tcW w:w="1728" w:type="dxa"/>
            <w:shd w:val="clear" w:color="auto" w:fill="2E5984"/>
          </w:tcPr>
          <w:p w14:paraId="5FE0F305" w14:textId="77777777" w:rsidR="002F570F" w:rsidRDefault="00000000">
            <w:r>
              <w:rPr>
                <w:b/>
                <w:color w:val="FFFFFF"/>
                <w:sz w:val="20"/>
              </w:rPr>
              <w:t>Data Type</w:t>
            </w:r>
          </w:p>
        </w:tc>
        <w:tc>
          <w:tcPr>
            <w:tcW w:w="1728" w:type="dxa"/>
            <w:shd w:val="clear" w:color="auto" w:fill="2E5984"/>
          </w:tcPr>
          <w:p w14:paraId="53D7F543" w14:textId="77777777" w:rsidR="002F570F" w:rsidRDefault="00000000">
            <w:r>
              <w:rPr>
                <w:b/>
                <w:color w:val="FFFFFF"/>
                <w:sz w:val="20"/>
              </w:rPr>
              <w:t>Nullable</w:t>
            </w:r>
          </w:p>
        </w:tc>
        <w:tc>
          <w:tcPr>
            <w:tcW w:w="1728" w:type="dxa"/>
            <w:shd w:val="clear" w:color="auto" w:fill="2E5984"/>
          </w:tcPr>
          <w:p w14:paraId="1EE8DB24" w14:textId="77777777" w:rsidR="002F570F" w:rsidRDefault="00000000">
            <w:r>
              <w:rPr>
                <w:b/>
                <w:color w:val="FFFFFF"/>
                <w:sz w:val="20"/>
              </w:rPr>
              <w:t>Default</w:t>
            </w:r>
          </w:p>
        </w:tc>
        <w:tc>
          <w:tcPr>
            <w:tcW w:w="1728" w:type="dxa"/>
            <w:shd w:val="clear" w:color="auto" w:fill="2E5984"/>
          </w:tcPr>
          <w:p w14:paraId="662BB8B6" w14:textId="77777777" w:rsidR="002F570F" w:rsidRDefault="00000000">
            <w:r>
              <w:rPr>
                <w:b/>
                <w:color w:val="FFFFFF"/>
                <w:sz w:val="20"/>
              </w:rPr>
              <w:t>Extra</w:t>
            </w:r>
          </w:p>
        </w:tc>
      </w:tr>
      <w:tr w:rsidR="002F570F" w14:paraId="5E3F6D72" w14:textId="77777777">
        <w:tc>
          <w:tcPr>
            <w:tcW w:w="1728" w:type="dxa"/>
          </w:tcPr>
          <w:p w14:paraId="36BDAA54" w14:textId="77777777" w:rsidR="002F570F" w:rsidRDefault="00000000">
            <w:r>
              <w:rPr>
                <w:sz w:val="20"/>
              </w:rPr>
              <w:t>id</w:t>
            </w:r>
          </w:p>
        </w:tc>
        <w:tc>
          <w:tcPr>
            <w:tcW w:w="1728" w:type="dxa"/>
          </w:tcPr>
          <w:p w14:paraId="253C2FCF" w14:textId="77777777" w:rsidR="002F570F" w:rsidRDefault="00000000">
            <w:r>
              <w:rPr>
                <w:sz w:val="20"/>
              </w:rPr>
              <w:t>int</w:t>
            </w:r>
          </w:p>
        </w:tc>
        <w:tc>
          <w:tcPr>
            <w:tcW w:w="1728" w:type="dxa"/>
          </w:tcPr>
          <w:p w14:paraId="1102E321" w14:textId="77777777" w:rsidR="002F570F" w:rsidRDefault="00000000">
            <w:r>
              <w:rPr>
                <w:sz w:val="20"/>
              </w:rPr>
              <w:t>NO</w:t>
            </w:r>
          </w:p>
        </w:tc>
        <w:tc>
          <w:tcPr>
            <w:tcW w:w="1728" w:type="dxa"/>
          </w:tcPr>
          <w:p w14:paraId="36D0350B" w14:textId="77777777" w:rsidR="002F570F" w:rsidRDefault="00000000">
            <w:r>
              <w:rPr>
                <w:sz w:val="20"/>
              </w:rPr>
              <w:t>-</w:t>
            </w:r>
          </w:p>
        </w:tc>
        <w:tc>
          <w:tcPr>
            <w:tcW w:w="1728" w:type="dxa"/>
          </w:tcPr>
          <w:p w14:paraId="6C8FA87B" w14:textId="77777777" w:rsidR="002F570F" w:rsidRDefault="00000000">
            <w:r>
              <w:rPr>
                <w:sz w:val="20"/>
              </w:rPr>
              <w:t>AUTO_INCREMENT</w:t>
            </w:r>
          </w:p>
        </w:tc>
      </w:tr>
      <w:tr w:rsidR="002F570F" w14:paraId="4CBCC3EF" w14:textId="77777777">
        <w:tc>
          <w:tcPr>
            <w:tcW w:w="1728" w:type="dxa"/>
          </w:tcPr>
          <w:p w14:paraId="42568482" w14:textId="77777777" w:rsidR="002F570F" w:rsidRDefault="00000000">
            <w:r>
              <w:rPr>
                <w:sz w:val="20"/>
              </w:rPr>
              <w:t>name</w:t>
            </w:r>
          </w:p>
        </w:tc>
        <w:tc>
          <w:tcPr>
            <w:tcW w:w="1728" w:type="dxa"/>
          </w:tcPr>
          <w:p w14:paraId="0C263DC1" w14:textId="77777777" w:rsidR="002F570F" w:rsidRDefault="00000000">
            <w:r>
              <w:rPr>
                <w:sz w:val="20"/>
              </w:rPr>
              <w:t>varchar(200)</w:t>
            </w:r>
          </w:p>
        </w:tc>
        <w:tc>
          <w:tcPr>
            <w:tcW w:w="1728" w:type="dxa"/>
          </w:tcPr>
          <w:p w14:paraId="321BD661" w14:textId="77777777" w:rsidR="002F570F" w:rsidRDefault="00000000">
            <w:r>
              <w:rPr>
                <w:sz w:val="20"/>
              </w:rPr>
              <w:t>NO</w:t>
            </w:r>
          </w:p>
        </w:tc>
        <w:tc>
          <w:tcPr>
            <w:tcW w:w="1728" w:type="dxa"/>
          </w:tcPr>
          <w:p w14:paraId="70FC02BB" w14:textId="77777777" w:rsidR="002F570F" w:rsidRDefault="00000000">
            <w:r>
              <w:rPr>
                <w:sz w:val="20"/>
              </w:rPr>
              <w:t>-</w:t>
            </w:r>
          </w:p>
        </w:tc>
        <w:tc>
          <w:tcPr>
            <w:tcW w:w="1728" w:type="dxa"/>
          </w:tcPr>
          <w:p w14:paraId="0F01A251" w14:textId="77777777" w:rsidR="002F570F" w:rsidRDefault="00000000">
            <w:r>
              <w:rPr>
                <w:sz w:val="20"/>
              </w:rPr>
              <w:t>-</w:t>
            </w:r>
          </w:p>
        </w:tc>
      </w:tr>
      <w:tr w:rsidR="002F570F" w14:paraId="7CAAEF61" w14:textId="77777777">
        <w:tc>
          <w:tcPr>
            <w:tcW w:w="1728" w:type="dxa"/>
          </w:tcPr>
          <w:p w14:paraId="00B57EBF" w14:textId="77777777" w:rsidR="002F570F" w:rsidRDefault="00000000">
            <w:r>
              <w:rPr>
                <w:sz w:val="20"/>
              </w:rPr>
              <w:t>description</w:t>
            </w:r>
          </w:p>
        </w:tc>
        <w:tc>
          <w:tcPr>
            <w:tcW w:w="1728" w:type="dxa"/>
          </w:tcPr>
          <w:p w14:paraId="4DCC0D79" w14:textId="77777777" w:rsidR="002F570F" w:rsidRDefault="00000000">
            <w:r>
              <w:rPr>
                <w:sz w:val="20"/>
              </w:rPr>
              <w:t>varchar(500)</w:t>
            </w:r>
          </w:p>
        </w:tc>
        <w:tc>
          <w:tcPr>
            <w:tcW w:w="1728" w:type="dxa"/>
          </w:tcPr>
          <w:p w14:paraId="282DBB9E" w14:textId="77777777" w:rsidR="002F570F" w:rsidRDefault="00000000">
            <w:r>
              <w:rPr>
                <w:sz w:val="20"/>
              </w:rPr>
              <w:t>YES</w:t>
            </w:r>
          </w:p>
        </w:tc>
        <w:tc>
          <w:tcPr>
            <w:tcW w:w="1728" w:type="dxa"/>
          </w:tcPr>
          <w:p w14:paraId="7D836779" w14:textId="77777777" w:rsidR="002F570F" w:rsidRDefault="00000000">
            <w:r>
              <w:rPr>
                <w:sz w:val="20"/>
              </w:rPr>
              <w:t>NULL</w:t>
            </w:r>
          </w:p>
        </w:tc>
        <w:tc>
          <w:tcPr>
            <w:tcW w:w="1728" w:type="dxa"/>
          </w:tcPr>
          <w:p w14:paraId="35258D4F" w14:textId="77777777" w:rsidR="002F570F" w:rsidRDefault="00000000">
            <w:r>
              <w:rPr>
                <w:sz w:val="20"/>
              </w:rPr>
              <w:t>-</w:t>
            </w:r>
          </w:p>
        </w:tc>
      </w:tr>
      <w:tr w:rsidR="002F570F" w14:paraId="5FD5568D" w14:textId="77777777">
        <w:tc>
          <w:tcPr>
            <w:tcW w:w="1728" w:type="dxa"/>
          </w:tcPr>
          <w:p w14:paraId="44AE5AB8" w14:textId="77777777" w:rsidR="002F570F" w:rsidRDefault="00000000">
            <w:r>
              <w:rPr>
                <w:sz w:val="20"/>
              </w:rPr>
              <w:t>icon</w:t>
            </w:r>
          </w:p>
        </w:tc>
        <w:tc>
          <w:tcPr>
            <w:tcW w:w="1728" w:type="dxa"/>
          </w:tcPr>
          <w:p w14:paraId="6FDB0FB2" w14:textId="77777777" w:rsidR="002F570F" w:rsidRDefault="00000000">
            <w:r>
              <w:rPr>
                <w:sz w:val="20"/>
              </w:rPr>
              <w:t>varchar(100)</w:t>
            </w:r>
          </w:p>
        </w:tc>
        <w:tc>
          <w:tcPr>
            <w:tcW w:w="1728" w:type="dxa"/>
          </w:tcPr>
          <w:p w14:paraId="41F60B1D" w14:textId="77777777" w:rsidR="002F570F" w:rsidRDefault="00000000">
            <w:r>
              <w:rPr>
                <w:sz w:val="20"/>
              </w:rPr>
              <w:t>YES</w:t>
            </w:r>
          </w:p>
        </w:tc>
        <w:tc>
          <w:tcPr>
            <w:tcW w:w="1728" w:type="dxa"/>
          </w:tcPr>
          <w:p w14:paraId="17151D4C" w14:textId="77777777" w:rsidR="002F570F" w:rsidRDefault="00000000">
            <w:r>
              <w:rPr>
                <w:sz w:val="20"/>
              </w:rPr>
              <w:t>NULL</w:t>
            </w:r>
          </w:p>
        </w:tc>
        <w:tc>
          <w:tcPr>
            <w:tcW w:w="1728" w:type="dxa"/>
          </w:tcPr>
          <w:p w14:paraId="2011A435" w14:textId="77777777" w:rsidR="002F570F" w:rsidRDefault="00000000">
            <w:r>
              <w:rPr>
                <w:sz w:val="20"/>
              </w:rPr>
              <w:t>-</w:t>
            </w:r>
          </w:p>
        </w:tc>
      </w:tr>
      <w:tr w:rsidR="002F570F" w14:paraId="79B6F3B4" w14:textId="77777777">
        <w:tc>
          <w:tcPr>
            <w:tcW w:w="1728" w:type="dxa"/>
          </w:tcPr>
          <w:p w14:paraId="16663C23" w14:textId="77777777" w:rsidR="002F570F" w:rsidRDefault="00000000">
            <w:r>
              <w:rPr>
                <w:sz w:val="20"/>
              </w:rPr>
              <w:t>color</w:t>
            </w:r>
          </w:p>
        </w:tc>
        <w:tc>
          <w:tcPr>
            <w:tcW w:w="1728" w:type="dxa"/>
          </w:tcPr>
          <w:p w14:paraId="6B1DC72E" w14:textId="77777777" w:rsidR="002F570F" w:rsidRDefault="00000000">
            <w:r>
              <w:rPr>
                <w:sz w:val="20"/>
              </w:rPr>
              <w:t>varchar(20)</w:t>
            </w:r>
          </w:p>
        </w:tc>
        <w:tc>
          <w:tcPr>
            <w:tcW w:w="1728" w:type="dxa"/>
          </w:tcPr>
          <w:p w14:paraId="706F1FF3" w14:textId="77777777" w:rsidR="002F570F" w:rsidRDefault="00000000">
            <w:r>
              <w:rPr>
                <w:sz w:val="20"/>
              </w:rPr>
              <w:t>YES</w:t>
            </w:r>
          </w:p>
        </w:tc>
        <w:tc>
          <w:tcPr>
            <w:tcW w:w="1728" w:type="dxa"/>
          </w:tcPr>
          <w:p w14:paraId="7229B160" w14:textId="77777777" w:rsidR="002F570F" w:rsidRDefault="00000000">
            <w:r>
              <w:rPr>
                <w:sz w:val="20"/>
              </w:rPr>
              <w:t>NULL</w:t>
            </w:r>
          </w:p>
        </w:tc>
        <w:tc>
          <w:tcPr>
            <w:tcW w:w="1728" w:type="dxa"/>
          </w:tcPr>
          <w:p w14:paraId="448692B5" w14:textId="77777777" w:rsidR="002F570F" w:rsidRDefault="00000000">
            <w:r>
              <w:rPr>
                <w:sz w:val="20"/>
              </w:rPr>
              <w:t>-</w:t>
            </w:r>
          </w:p>
        </w:tc>
      </w:tr>
      <w:tr w:rsidR="002F570F" w14:paraId="62F4C05C" w14:textId="77777777">
        <w:tc>
          <w:tcPr>
            <w:tcW w:w="1728" w:type="dxa"/>
          </w:tcPr>
          <w:p w14:paraId="7AB04B4E" w14:textId="77777777" w:rsidR="002F570F" w:rsidRDefault="00000000">
            <w:r>
              <w:rPr>
                <w:sz w:val="20"/>
              </w:rPr>
              <w:t>sort_order</w:t>
            </w:r>
          </w:p>
        </w:tc>
        <w:tc>
          <w:tcPr>
            <w:tcW w:w="1728" w:type="dxa"/>
          </w:tcPr>
          <w:p w14:paraId="5845E68C" w14:textId="77777777" w:rsidR="002F570F" w:rsidRDefault="00000000">
            <w:r>
              <w:rPr>
                <w:sz w:val="20"/>
              </w:rPr>
              <w:t>int</w:t>
            </w:r>
          </w:p>
        </w:tc>
        <w:tc>
          <w:tcPr>
            <w:tcW w:w="1728" w:type="dxa"/>
          </w:tcPr>
          <w:p w14:paraId="0CAA6267" w14:textId="77777777" w:rsidR="002F570F" w:rsidRDefault="00000000">
            <w:r>
              <w:rPr>
                <w:sz w:val="20"/>
              </w:rPr>
              <w:t>NO</w:t>
            </w:r>
          </w:p>
        </w:tc>
        <w:tc>
          <w:tcPr>
            <w:tcW w:w="1728" w:type="dxa"/>
          </w:tcPr>
          <w:p w14:paraId="7F8DBF37" w14:textId="77777777" w:rsidR="002F570F" w:rsidRDefault="00000000">
            <w:r>
              <w:rPr>
                <w:sz w:val="20"/>
              </w:rPr>
              <w:t>'0'</w:t>
            </w:r>
          </w:p>
        </w:tc>
        <w:tc>
          <w:tcPr>
            <w:tcW w:w="1728" w:type="dxa"/>
          </w:tcPr>
          <w:p w14:paraId="7BED8ADA" w14:textId="77777777" w:rsidR="002F570F" w:rsidRDefault="00000000">
            <w:r>
              <w:rPr>
                <w:sz w:val="20"/>
              </w:rPr>
              <w:t>-</w:t>
            </w:r>
          </w:p>
        </w:tc>
      </w:tr>
      <w:tr w:rsidR="002F570F" w14:paraId="5AE79F3C" w14:textId="77777777">
        <w:tc>
          <w:tcPr>
            <w:tcW w:w="1728" w:type="dxa"/>
          </w:tcPr>
          <w:p w14:paraId="62846A4D" w14:textId="77777777" w:rsidR="002F570F" w:rsidRDefault="00000000">
            <w:r>
              <w:rPr>
                <w:sz w:val="20"/>
              </w:rPr>
              <w:t>is_active</w:t>
            </w:r>
          </w:p>
        </w:tc>
        <w:tc>
          <w:tcPr>
            <w:tcW w:w="1728" w:type="dxa"/>
          </w:tcPr>
          <w:p w14:paraId="0CEF06DC" w14:textId="77777777" w:rsidR="002F570F" w:rsidRDefault="00000000">
            <w:r>
              <w:rPr>
                <w:sz w:val="20"/>
              </w:rPr>
              <w:t>tinyint(1)</w:t>
            </w:r>
          </w:p>
        </w:tc>
        <w:tc>
          <w:tcPr>
            <w:tcW w:w="1728" w:type="dxa"/>
          </w:tcPr>
          <w:p w14:paraId="48E6D534" w14:textId="77777777" w:rsidR="002F570F" w:rsidRDefault="00000000">
            <w:r>
              <w:rPr>
                <w:sz w:val="20"/>
              </w:rPr>
              <w:t>NO</w:t>
            </w:r>
          </w:p>
        </w:tc>
        <w:tc>
          <w:tcPr>
            <w:tcW w:w="1728" w:type="dxa"/>
          </w:tcPr>
          <w:p w14:paraId="5A8DF6F8" w14:textId="77777777" w:rsidR="002F570F" w:rsidRDefault="00000000">
            <w:r>
              <w:rPr>
                <w:sz w:val="20"/>
              </w:rPr>
              <w:t>'1'</w:t>
            </w:r>
          </w:p>
        </w:tc>
        <w:tc>
          <w:tcPr>
            <w:tcW w:w="1728" w:type="dxa"/>
          </w:tcPr>
          <w:p w14:paraId="13486216" w14:textId="77777777" w:rsidR="002F570F" w:rsidRDefault="00000000">
            <w:r>
              <w:rPr>
                <w:sz w:val="20"/>
              </w:rPr>
              <w:t>-</w:t>
            </w:r>
          </w:p>
        </w:tc>
      </w:tr>
      <w:tr w:rsidR="002F570F" w14:paraId="58294D4A" w14:textId="77777777">
        <w:tc>
          <w:tcPr>
            <w:tcW w:w="1728" w:type="dxa"/>
          </w:tcPr>
          <w:p w14:paraId="02D4B850" w14:textId="77777777" w:rsidR="002F570F" w:rsidRDefault="00000000">
            <w:r>
              <w:rPr>
                <w:sz w:val="20"/>
              </w:rPr>
              <w:t>created_at</w:t>
            </w:r>
          </w:p>
        </w:tc>
        <w:tc>
          <w:tcPr>
            <w:tcW w:w="1728" w:type="dxa"/>
          </w:tcPr>
          <w:p w14:paraId="35AF7DAD" w14:textId="77777777" w:rsidR="002F570F" w:rsidRDefault="00000000">
            <w:r>
              <w:rPr>
                <w:sz w:val="20"/>
              </w:rPr>
              <w:t>timestamp</w:t>
            </w:r>
          </w:p>
        </w:tc>
        <w:tc>
          <w:tcPr>
            <w:tcW w:w="1728" w:type="dxa"/>
          </w:tcPr>
          <w:p w14:paraId="28751A90" w14:textId="77777777" w:rsidR="002F570F" w:rsidRDefault="00000000">
            <w:r>
              <w:rPr>
                <w:sz w:val="20"/>
              </w:rPr>
              <w:t>YES</w:t>
            </w:r>
          </w:p>
        </w:tc>
        <w:tc>
          <w:tcPr>
            <w:tcW w:w="1728" w:type="dxa"/>
          </w:tcPr>
          <w:p w14:paraId="2F88C015" w14:textId="77777777" w:rsidR="002F570F" w:rsidRDefault="00000000">
            <w:r>
              <w:rPr>
                <w:sz w:val="20"/>
              </w:rPr>
              <w:t>CURRENT_TIMESTAMP</w:t>
            </w:r>
          </w:p>
        </w:tc>
        <w:tc>
          <w:tcPr>
            <w:tcW w:w="1728" w:type="dxa"/>
          </w:tcPr>
          <w:p w14:paraId="2C3DC131" w14:textId="77777777" w:rsidR="002F570F" w:rsidRDefault="00000000">
            <w:r>
              <w:rPr>
                <w:sz w:val="20"/>
              </w:rPr>
              <w:t>-</w:t>
            </w:r>
          </w:p>
        </w:tc>
      </w:tr>
    </w:tbl>
    <w:p w14:paraId="4386FD94" w14:textId="77777777" w:rsidR="002F570F" w:rsidRDefault="002F570F"/>
    <w:p w14:paraId="2CBAED9C" w14:textId="77777777" w:rsidR="002F570F" w:rsidRDefault="00000000">
      <w:r>
        <w:t>Keys &amp; constraints:</w:t>
      </w:r>
    </w:p>
    <w:p w14:paraId="1A3A4128" w14:textId="77777777" w:rsidR="002F570F" w:rsidRDefault="00000000">
      <w:pPr>
        <w:pStyle w:val="ListBullet"/>
      </w:pPr>
      <w:r>
        <w:t>PRIMARY KEY (id)</w:t>
      </w:r>
    </w:p>
    <w:p w14:paraId="47E259F2" w14:textId="77777777" w:rsidR="002F570F" w:rsidRDefault="00000000">
      <w:pPr>
        <w:pStyle w:val="ListBullet"/>
      </w:pPr>
      <w:r>
        <w:lastRenderedPageBreak/>
        <w:t>UNIQUE KEY `name` (`name`)</w:t>
      </w:r>
    </w:p>
    <w:p w14:paraId="51A17E84" w14:textId="77777777" w:rsidR="002F570F" w:rsidRDefault="00000000">
      <w:pPr>
        <w:pStyle w:val="Heading4"/>
      </w:pPr>
      <w:r>
        <w:t>Table: `data_upload_files`</w:t>
      </w:r>
    </w:p>
    <w:p w14:paraId="3B7F737B" w14:textId="77777777" w:rsidR="002F570F" w:rsidRDefault="00000000">
      <w:r>
        <w:rPr>
          <w:b/>
        </w:rPr>
        <w:t xml:space="preserve">Business purpose: </w:t>
      </w:r>
      <w:r>
        <w:t>Uploaded file registry with uploader audit trail</w:t>
      </w:r>
    </w:p>
    <w:p w14:paraId="237E143F"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16"/>
        <w:gridCol w:w="1661"/>
        <w:gridCol w:w="1613"/>
        <w:gridCol w:w="2088"/>
        <w:gridCol w:w="1778"/>
      </w:tblGrid>
      <w:tr w:rsidR="002F570F" w14:paraId="3278B610" w14:textId="77777777">
        <w:tc>
          <w:tcPr>
            <w:tcW w:w="1728" w:type="dxa"/>
            <w:shd w:val="clear" w:color="auto" w:fill="2E5984"/>
          </w:tcPr>
          <w:p w14:paraId="36DB7134" w14:textId="77777777" w:rsidR="002F570F" w:rsidRDefault="00000000">
            <w:r>
              <w:rPr>
                <w:b/>
                <w:color w:val="FFFFFF"/>
                <w:sz w:val="20"/>
              </w:rPr>
              <w:t>Column</w:t>
            </w:r>
          </w:p>
        </w:tc>
        <w:tc>
          <w:tcPr>
            <w:tcW w:w="1728" w:type="dxa"/>
            <w:shd w:val="clear" w:color="auto" w:fill="2E5984"/>
          </w:tcPr>
          <w:p w14:paraId="1B92BA33" w14:textId="77777777" w:rsidR="002F570F" w:rsidRDefault="00000000">
            <w:r>
              <w:rPr>
                <w:b/>
                <w:color w:val="FFFFFF"/>
                <w:sz w:val="20"/>
              </w:rPr>
              <w:t>Data Type</w:t>
            </w:r>
          </w:p>
        </w:tc>
        <w:tc>
          <w:tcPr>
            <w:tcW w:w="1728" w:type="dxa"/>
            <w:shd w:val="clear" w:color="auto" w:fill="2E5984"/>
          </w:tcPr>
          <w:p w14:paraId="66FDF5FD" w14:textId="77777777" w:rsidR="002F570F" w:rsidRDefault="00000000">
            <w:r>
              <w:rPr>
                <w:b/>
                <w:color w:val="FFFFFF"/>
                <w:sz w:val="20"/>
              </w:rPr>
              <w:t>Nullable</w:t>
            </w:r>
          </w:p>
        </w:tc>
        <w:tc>
          <w:tcPr>
            <w:tcW w:w="1728" w:type="dxa"/>
            <w:shd w:val="clear" w:color="auto" w:fill="2E5984"/>
          </w:tcPr>
          <w:p w14:paraId="37D2E558" w14:textId="77777777" w:rsidR="002F570F" w:rsidRDefault="00000000">
            <w:r>
              <w:rPr>
                <w:b/>
                <w:color w:val="FFFFFF"/>
                <w:sz w:val="20"/>
              </w:rPr>
              <w:t>Default</w:t>
            </w:r>
          </w:p>
        </w:tc>
        <w:tc>
          <w:tcPr>
            <w:tcW w:w="1728" w:type="dxa"/>
            <w:shd w:val="clear" w:color="auto" w:fill="2E5984"/>
          </w:tcPr>
          <w:p w14:paraId="30B5332B" w14:textId="77777777" w:rsidR="002F570F" w:rsidRDefault="00000000">
            <w:r>
              <w:rPr>
                <w:b/>
                <w:color w:val="FFFFFF"/>
                <w:sz w:val="20"/>
              </w:rPr>
              <w:t>Extra</w:t>
            </w:r>
          </w:p>
        </w:tc>
      </w:tr>
      <w:tr w:rsidR="002F570F" w14:paraId="6C34FB3A" w14:textId="77777777">
        <w:tc>
          <w:tcPr>
            <w:tcW w:w="1728" w:type="dxa"/>
          </w:tcPr>
          <w:p w14:paraId="5BED5B8D" w14:textId="77777777" w:rsidR="002F570F" w:rsidRDefault="00000000">
            <w:r>
              <w:rPr>
                <w:sz w:val="20"/>
              </w:rPr>
              <w:t>id</w:t>
            </w:r>
          </w:p>
        </w:tc>
        <w:tc>
          <w:tcPr>
            <w:tcW w:w="1728" w:type="dxa"/>
          </w:tcPr>
          <w:p w14:paraId="3BDE24F6" w14:textId="77777777" w:rsidR="002F570F" w:rsidRDefault="00000000">
            <w:r>
              <w:rPr>
                <w:sz w:val="20"/>
              </w:rPr>
              <w:t>int</w:t>
            </w:r>
          </w:p>
        </w:tc>
        <w:tc>
          <w:tcPr>
            <w:tcW w:w="1728" w:type="dxa"/>
          </w:tcPr>
          <w:p w14:paraId="543CCB0E" w14:textId="77777777" w:rsidR="002F570F" w:rsidRDefault="00000000">
            <w:r>
              <w:rPr>
                <w:sz w:val="20"/>
              </w:rPr>
              <w:t>NO</w:t>
            </w:r>
          </w:p>
        </w:tc>
        <w:tc>
          <w:tcPr>
            <w:tcW w:w="1728" w:type="dxa"/>
          </w:tcPr>
          <w:p w14:paraId="3B46C22F" w14:textId="77777777" w:rsidR="002F570F" w:rsidRDefault="00000000">
            <w:r>
              <w:rPr>
                <w:sz w:val="20"/>
              </w:rPr>
              <w:t>-</w:t>
            </w:r>
          </w:p>
        </w:tc>
        <w:tc>
          <w:tcPr>
            <w:tcW w:w="1728" w:type="dxa"/>
          </w:tcPr>
          <w:p w14:paraId="249466B5" w14:textId="77777777" w:rsidR="002F570F" w:rsidRDefault="00000000">
            <w:r>
              <w:rPr>
                <w:sz w:val="20"/>
              </w:rPr>
              <w:t>AUTO_INCREMENT</w:t>
            </w:r>
          </w:p>
        </w:tc>
      </w:tr>
      <w:tr w:rsidR="002F570F" w14:paraId="191E8029" w14:textId="77777777">
        <w:tc>
          <w:tcPr>
            <w:tcW w:w="1728" w:type="dxa"/>
          </w:tcPr>
          <w:p w14:paraId="4796D93B" w14:textId="77777777" w:rsidR="002F570F" w:rsidRDefault="00000000">
            <w:r>
              <w:rPr>
                <w:sz w:val="20"/>
              </w:rPr>
              <w:t>user_id</w:t>
            </w:r>
          </w:p>
        </w:tc>
        <w:tc>
          <w:tcPr>
            <w:tcW w:w="1728" w:type="dxa"/>
          </w:tcPr>
          <w:p w14:paraId="01187B56" w14:textId="77777777" w:rsidR="002F570F" w:rsidRDefault="00000000">
            <w:r>
              <w:rPr>
                <w:sz w:val="20"/>
              </w:rPr>
              <w:t>int</w:t>
            </w:r>
          </w:p>
        </w:tc>
        <w:tc>
          <w:tcPr>
            <w:tcW w:w="1728" w:type="dxa"/>
          </w:tcPr>
          <w:p w14:paraId="23404FFC" w14:textId="77777777" w:rsidR="002F570F" w:rsidRDefault="00000000">
            <w:r>
              <w:rPr>
                <w:sz w:val="20"/>
              </w:rPr>
              <w:t>NO</w:t>
            </w:r>
          </w:p>
        </w:tc>
        <w:tc>
          <w:tcPr>
            <w:tcW w:w="1728" w:type="dxa"/>
          </w:tcPr>
          <w:p w14:paraId="754943CC" w14:textId="77777777" w:rsidR="002F570F" w:rsidRDefault="00000000">
            <w:r>
              <w:rPr>
                <w:sz w:val="20"/>
              </w:rPr>
              <w:t>-</w:t>
            </w:r>
          </w:p>
        </w:tc>
        <w:tc>
          <w:tcPr>
            <w:tcW w:w="1728" w:type="dxa"/>
          </w:tcPr>
          <w:p w14:paraId="16BAD8DE" w14:textId="77777777" w:rsidR="002F570F" w:rsidRDefault="00000000">
            <w:r>
              <w:rPr>
                <w:sz w:val="20"/>
              </w:rPr>
              <w:t>-</w:t>
            </w:r>
          </w:p>
        </w:tc>
      </w:tr>
      <w:tr w:rsidR="002F570F" w14:paraId="5B6B705B" w14:textId="77777777">
        <w:tc>
          <w:tcPr>
            <w:tcW w:w="1728" w:type="dxa"/>
          </w:tcPr>
          <w:p w14:paraId="4227719F" w14:textId="77777777" w:rsidR="002F570F" w:rsidRDefault="00000000">
            <w:r>
              <w:rPr>
                <w:sz w:val="20"/>
              </w:rPr>
              <w:t>category</w:t>
            </w:r>
          </w:p>
        </w:tc>
        <w:tc>
          <w:tcPr>
            <w:tcW w:w="1728" w:type="dxa"/>
          </w:tcPr>
          <w:p w14:paraId="7E3EBA99" w14:textId="77777777" w:rsidR="002F570F" w:rsidRDefault="00000000">
            <w:r>
              <w:rPr>
                <w:sz w:val="20"/>
              </w:rPr>
              <w:t>varchar(200)</w:t>
            </w:r>
          </w:p>
        </w:tc>
        <w:tc>
          <w:tcPr>
            <w:tcW w:w="1728" w:type="dxa"/>
          </w:tcPr>
          <w:p w14:paraId="4789779E" w14:textId="77777777" w:rsidR="002F570F" w:rsidRDefault="00000000">
            <w:r>
              <w:rPr>
                <w:sz w:val="20"/>
              </w:rPr>
              <w:t>NO</w:t>
            </w:r>
          </w:p>
        </w:tc>
        <w:tc>
          <w:tcPr>
            <w:tcW w:w="1728" w:type="dxa"/>
          </w:tcPr>
          <w:p w14:paraId="7FBEC1EF" w14:textId="77777777" w:rsidR="002F570F" w:rsidRDefault="00000000">
            <w:r>
              <w:rPr>
                <w:sz w:val="20"/>
              </w:rPr>
              <w:t>-</w:t>
            </w:r>
          </w:p>
        </w:tc>
        <w:tc>
          <w:tcPr>
            <w:tcW w:w="1728" w:type="dxa"/>
          </w:tcPr>
          <w:p w14:paraId="5422F059" w14:textId="77777777" w:rsidR="002F570F" w:rsidRDefault="00000000">
            <w:r>
              <w:rPr>
                <w:sz w:val="20"/>
              </w:rPr>
              <w:t>-</w:t>
            </w:r>
          </w:p>
        </w:tc>
      </w:tr>
      <w:tr w:rsidR="002F570F" w14:paraId="37D14DE8" w14:textId="77777777">
        <w:tc>
          <w:tcPr>
            <w:tcW w:w="1728" w:type="dxa"/>
          </w:tcPr>
          <w:p w14:paraId="43C22DB9" w14:textId="77777777" w:rsidR="002F570F" w:rsidRDefault="00000000">
            <w:r>
              <w:rPr>
                <w:sz w:val="20"/>
              </w:rPr>
              <w:t>original_filename</w:t>
            </w:r>
          </w:p>
        </w:tc>
        <w:tc>
          <w:tcPr>
            <w:tcW w:w="1728" w:type="dxa"/>
          </w:tcPr>
          <w:p w14:paraId="0B60E3CF" w14:textId="77777777" w:rsidR="002F570F" w:rsidRDefault="00000000">
            <w:r>
              <w:rPr>
                <w:sz w:val="20"/>
              </w:rPr>
              <w:t>varchar(255)</w:t>
            </w:r>
          </w:p>
        </w:tc>
        <w:tc>
          <w:tcPr>
            <w:tcW w:w="1728" w:type="dxa"/>
          </w:tcPr>
          <w:p w14:paraId="1F102842" w14:textId="77777777" w:rsidR="002F570F" w:rsidRDefault="00000000">
            <w:r>
              <w:rPr>
                <w:sz w:val="20"/>
              </w:rPr>
              <w:t>NO</w:t>
            </w:r>
          </w:p>
        </w:tc>
        <w:tc>
          <w:tcPr>
            <w:tcW w:w="1728" w:type="dxa"/>
          </w:tcPr>
          <w:p w14:paraId="49E53E53" w14:textId="77777777" w:rsidR="002F570F" w:rsidRDefault="00000000">
            <w:r>
              <w:rPr>
                <w:sz w:val="20"/>
              </w:rPr>
              <w:t>-</w:t>
            </w:r>
          </w:p>
        </w:tc>
        <w:tc>
          <w:tcPr>
            <w:tcW w:w="1728" w:type="dxa"/>
          </w:tcPr>
          <w:p w14:paraId="7A94C187" w14:textId="77777777" w:rsidR="002F570F" w:rsidRDefault="00000000">
            <w:r>
              <w:rPr>
                <w:sz w:val="20"/>
              </w:rPr>
              <w:t>-</w:t>
            </w:r>
          </w:p>
        </w:tc>
      </w:tr>
      <w:tr w:rsidR="002F570F" w14:paraId="32E98411" w14:textId="77777777">
        <w:tc>
          <w:tcPr>
            <w:tcW w:w="1728" w:type="dxa"/>
          </w:tcPr>
          <w:p w14:paraId="73A68C7A" w14:textId="77777777" w:rsidR="002F570F" w:rsidRDefault="00000000">
            <w:r>
              <w:rPr>
                <w:sz w:val="20"/>
              </w:rPr>
              <w:t>stored_filename</w:t>
            </w:r>
          </w:p>
        </w:tc>
        <w:tc>
          <w:tcPr>
            <w:tcW w:w="1728" w:type="dxa"/>
          </w:tcPr>
          <w:p w14:paraId="5768244C" w14:textId="77777777" w:rsidR="002F570F" w:rsidRDefault="00000000">
            <w:r>
              <w:rPr>
                <w:sz w:val="20"/>
              </w:rPr>
              <w:t>varchar(255)</w:t>
            </w:r>
          </w:p>
        </w:tc>
        <w:tc>
          <w:tcPr>
            <w:tcW w:w="1728" w:type="dxa"/>
          </w:tcPr>
          <w:p w14:paraId="51455ABD" w14:textId="77777777" w:rsidR="002F570F" w:rsidRDefault="00000000">
            <w:r>
              <w:rPr>
                <w:sz w:val="20"/>
              </w:rPr>
              <w:t>NO</w:t>
            </w:r>
          </w:p>
        </w:tc>
        <w:tc>
          <w:tcPr>
            <w:tcW w:w="1728" w:type="dxa"/>
          </w:tcPr>
          <w:p w14:paraId="6CB6EA69" w14:textId="77777777" w:rsidR="002F570F" w:rsidRDefault="00000000">
            <w:r>
              <w:rPr>
                <w:sz w:val="20"/>
              </w:rPr>
              <w:t>-</w:t>
            </w:r>
          </w:p>
        </w:tc>
        <w:tc>
          <w:tcPr>
            <w:tcW w:w="1728" w:type="dxa"/>
          </w:tcPr>
          <w:p w14:paraId="404BB19C" w14:textId="77777777" w:rsidR="002F570F" w:rsidRDefault="00000000">
            <w:r>
              <w:rPr>
                <w:sz w:val="20"/>
              </w:rPr>
              <w:t>-</w:t>
            </w:r>
          </w:p>
        </w:tc>
      </w:tr>
      <w:tr w:rsidR="002F570F" w14:paraId="10102CF0" w14:textId="77777777">
        <w:tc>
          <w:tcPr>
            <w:tcW w:w="1728" w:type="dxa"/>
          </w:tcPr>
          <w:p w14:paraId="437C4436" w14:textId="77777777" w:rsidR="002F570F" w:rsidRDefault="00000000">
            <w:r>
              <w:rPr>
                <w:sz w:val="20"/>
              </w:rPr>
              <w:t>mime_type</w:t>
            </w:r>
          </w:p>
        </w:tc>
        <w:tc>
          <w:tcPr>
            <w:tcW w:w="1728" w:type="dxa"/>
          </w:tcPr>
          <w:p w14:paraId="1151A2C3" w14:textId="77777777" w:rsidR="002F570F" w:rsidRDefault="00000000">
            <w:r>
              <w:rPr>
                <w:sz w:val="20"/>
              </w:rPr>
              <w:t>varchar(128)</w:t>
            </w:r>
          </w:p>
        </w:tc>
        <w:tc>
          <w:tcPr>
            <w:tcW w:w="1728" w:type="dxa"/>
          </w:tcPr>
          <w:p w14:paraId="03DDCFD6" w14:textId="77777777" w:rsidR="002F570F" w:rsidRDefault="00000000">
            <w:r>
              <w:rPr>
                <w:sz w:val="20"/>
              </w:rPr>
              <w:t>YES</w:t>
            </w:r>
          </w:p>
        </w:tc>
        <w:tc>
          <w:tcPr>
            <w:tcW w:w="1728" w:type="dxa"/>
          </w:tcPr>
          <w:p w14:paraId="6F7AF2AC" w14:textId="77777777" w:rsidR="002F570F" w:rsidRDefault="00000000">
            <w:r>
              <w:rPr>
                <w:sz w:val="20"/>
              </w:rPr>
              <w:t>NULL</w:t>
            </w:r>
          </w:p>
        </w:tc>
        <w:tc>
          <w:tcPr>
            <w:tcW w:w="1728" w:type="dxa"/>
          </w:tcPr>
          <w:p w14:paraId="5ABC9796" w14:textId="77777777" w:rsidR="002F570F" w:rsidRDefault="00000000">
            <w:r>
              <w:rPr>
                <w:sz w:val="20"/>
              </w:rPr>
              <w:t>-</w:t>
            </w:r>
          </w:p>
        </w:tc>
      </w:tr>
      <w:tr w:rsidR="002F570F" w14:paraId="546DB2C1" w14:textId="77777777">
        <w:tc>
          <w:tcPr>
            <w:tcW w:w="1728" w:type="dxa"/>
          </w:tcPr>
          <w:p w14:paraId="5798A5B0" w14:textId="77777777" w:rsidR="002F570F" w:rsidRDefault="00000000">
            <w:r>
              <w:rPr>
                <w:sz w:val="20"/>
              </w:rPr>
              <w:t>file_size_bytes</w:t>
            </w:r>
          </w:p>
        </w:tc>
        <w:tc>
          <w:tcPr>
            <w:tcW w:w="1728" w:type="dxa"/>
          </w:tcPr>
          <w:p w14:paraId="16193B1D" w14:textId="77777777" w:rsidR="002F570F" w:rsidRDefault="00000000">
            <w:r>
              <w:rPr>
                <w:sz w:val="20"/>
              </w:rPr>
              <w:t>bigint unsigned</w:t>
            </w:r>
          </w:p>
        </w:tc>
        <w:tc>
          <w:tcPr>
            <w:tcW w:w="1728" w:type="dxa"/>
          </w:tcPr>
          <w:p w14:paraId="60FD89C5" w14:textId="77777777" w:rsidR="002F570F" w:rsidRDefault="00000000">
            <w:r>
              <w:rPr>
                <w:sz w:val="20"/>
              </w:rPr>
              <w:t>NO</w:t>
            </w:r>
          </w:p>
        </w:tc>
        <w:tc>
          <w:tcPr>
            <w:tcW w:w="1728" w:type="dxa"/>
          </w:tcPr>
          <w:p w14:paraId="799B3A48" w14:textId="77777777" w:rsidR="002F570F" w:rsidRDefault="00000000">
            <w:r>
              <w:rPr>
                <w:sz w:val="20"/>
              </w:rPr>
              <w:t>'0'</w:t>
            </w:r>
          </w:p>
        </w:tc>
        <w:tc>
          <w:tcPr>
            <w:tcW w:w="1728" w:type="dxa"/>
          </w:tcPr>
          <w:p w14:paraId="5317D5B0" w14:textId="77777777" w:rsidR="002F570F" w:rsidRDefault="00000000">
            <w:r>
              <w:rPr>
                <w:sz w:val="20"/>
              </w:rPr>
              <w:t>-</w:t>
            </w:r>
          </w:p>
        </w:tc>
      </w:tr>
      <w:tr w:rsidR="002F570F" w14:paraId="4F9C071B" w14:textId="77777777">
        <w:tc>
          <w:tcPr>
            <w:tcW w:w="1728" w:type="dxa"/>
          </w:tcPr>
          <w:p w14:paraId="0F6F6C95" w14:textId="77777777" w:rsidR="002F570F" w:rsidRDefault="00000000">
            <w:r>
              <w:rPr>
                <w:sz w:val="20"/>
              </w:rPr>
              <w:t>created_at</w:t>
            </w:r>
          </w:p>
        </w:tc>
        <w:tc>
          <w:tcPr>
            <w:tcW w:w="1728" w:type="dxa"/>
          </w:tcPr>
          <w:p w14:paraId="40A55B22" w14:textId="77777777" w:rsidR="002F570F" w:rsidRDefault="00000000">
            <w:r>
              <w:rPr>
                <w:sz w:val="20"/>
              </w:rPr>
              <w:t>timestamp</w:t>
            </w:r>
          </w:p>
        </w:tc>
        <w:tc>
          <w:tcPr>
            <w:tcW w:w="1728" w:type="dxa"/>
          </w:tcPr>
          <w:p w14:paraId="22A5FA60" w14:textId="77777777" w:rsidR="002F570F" w:rsidRDefault="00000000">
            <w:r>
              <w:rPr>
                <w:sz w:val="20"/>
              </w:rPr>
              <w:t>NO</w:t>
            </w:r>
          </w:p>
        </w:tc>
        <w:tc>
          <w:tcPr>
            <w:tcW w:w="1728" w:type="dxa"/>
          </w:tcPr>
          <w:p w14:paraId="5482F23E" w14:textId="77777777" w:rsidR="002F570F" w:rsidRDefault="00000000">
            <w:r>
              <w:rPr>
                <w:sz w:val="20"/>
              </w:rPr>
              <w:t>CURRENT_TIMESTAMP</w:t>
            </w:r>
          </w:p>
        </w:tc>
        <w:tc>
          <w:tcPr>
            <w:tcW w:w="1728" w:type="dxa"/>
          </w:tcPr>
          <w:p w14:paraId="3E94054C" w14:textId="77777777" w:rsidR="002F570F" w:rsidRDefault="00000000">
            <w:r>
              <w:rPr>
                <w:sz w:val="20"/>
              </w:rPr>
              <w:t>-</w:t>
            </w:r>
          </w:p>
        </w:tc>
      </w:tr>
    </w:tbl>
    <w:p w14:paraId="2FC97020" w14:textId="77777777" w:rsidR="002F570F" w:rsidRDefault="002F570F"/>
    <w:p w14:paraId="5DDF42E1" w14:textId="77777777" w:rsidR="002F570F" w:rsidRDefault="00000000">
      <w:r>
        <w:t>Keys &amp; constraints:</w:t>
      </w:r>
    </w:p>
    <w:p w14:paraId="5915A7F9" w14:textId="77777777" w:rsidR="002F570F" w:rsidRDefault="00000000">
      <w:pPr>
        <w:pStyle w:val="ListBullet"/>
      </w:pPr>
      <w:r>
        <w:t>PRIMARY KEY (id)</w:t>
      </w:r>
    </w:p>
    <w:p w14:paraId="2ED9ED6D" w14:textId="77777777" w:rsidR="002F570F" w:rsidRDefault="00000000">
      <w:pPr>
        <w:pStyle w:val="ListBullet"/>
      </w:pPr>
      <w:r>
        <w:t>UNIQUE KEY `uq_stored_filename` (`stored_filename`)</w:t>
      </w:r>
    </w:p>
    <w:p w14:paraId="79762CA3" w14:textId="77777777" w:rsidR="002F570F" w:rsidRDefault="00000000">
      <w:pPr>
        <w:pStyle w:val="ListBullet"/>
      </w:pPr>
      <w:r>
        <w:t>KEY `user_id` (`user_id`)</w:t>
      </w:r>
    </w:p>
    <w:p w14:paraId="459B5257" w14:textId="77777777" w:rsidR="002F570F" w:rsidRDefault="00000000">
      <w:pPr>
        <w:pStyle w:val="ListBullet"/>
      </w:pPr>
      <w:r>
        <w:t>KEY `idx_data_upload_created` (`created_at` DESC)</w:t>
      </w:r>
    </w:p>
    <w:p w14:paraId="72B2A773" w14:textId="77777777" w:rsidR="002F570F" w:rsidRDefault="00000000">
      <w:pPr>
        <w:pStyle w:val="ListBullet"/>
      </w:pPr>
      <w:r>
        <w:t>CONSTRAINT `data_upload_files_ibfk_1` FOREIGN KEY (`user_id`) REFERENCES `users` (`id`) ON DELETE CASCADE</w:t>
      </w:r>
    </w:p>
    <w:p w14:paraId="4ACECA6F" w14:textId="77777777" w:rsidR="002F570F" w:rsidRDefault="00000000">
      <w:pPr>
        <w:pStyle w:val="Heading4"/>
      </w:pPr>
      <w:r>
        <w:t>Table: `forms`</w:t>
      </w:r>
    </w:p>
    <w:p w14:paraId="7A38CE46" w14:textId="77777777" w:rsidR="002F570F" w:rsidRDefault="00000000">
      <w:r>
        <w:rPr>
          <w:b/>
        </w:rPr>
        <w:t xml:space="preserve">Business purpose: </w:t>
      </w:r>
      <w:r>
        <w:t>Form registry linked to apps via app_id; form_key drives FORM_CONFIG</w:t>
      </w:r>
    </w:p>
    <w:p w14:paraId="704E5E58"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67"/>
        <w:gridCol w:w="1679"/>
        <w:gridCol w:w="1644"/>
        <w:gridCol w:w="2088"/>
        <w:gridCol w:w="1778"/>
      </w:tblGrid>
      <w:tr w:rsidR="002F570F" w14:paraId="2CC64D74" w14:textId="77777777">
        <w:tc>
          <w:tcPr>
            <w:tcW w:w="1728" w:type="dxa"/>
            <w:shd w:val="clear" w:color="auto" w:fill="2E5984"/>
          </w:tcPr>
          <w:p w14:paraId="09864D2F" w14:textId="77777777" w:rsidR="002F570F" w:rsidRDefault="00000000">
            <w:r>
              <w:rPr>
                <w:b/>
                <w:color w:val="FFFFFF"/>
                <w:sz w:val="20"/>
              </w:rPr>
              <w:t>Column</w:t>
            </w:r>
          </w:p>
        </w:tc>
        <w:tc>
          <w:tcPr>
            <w:tcW w:w="1728" w:type="dxa"/>
            <w:shd w:val="clear" w:color="auto" w:fill="2E5984"/>
          </w:tcPr>
          <w:p w14:paraId="004BB741" w14:textId="77777777" w:rsidR="002F570F" w:rsidRDefault="00000000">
            <w:r>
              <w:rPr>
                <w:b/>
                <w:color w:val="FFFFFF"/>
                <w:sz w:val="20"/>
              </w:rPr>
              <w:t>Data Type</w:t>
            </w:r>
          </w:p>
        </w:tc>
        <w:tc>
          <w:tcPr>
            <w:tcW w:w="1728" w:type="dxa"/>
            <w:shd w:val="clear" w:color="auto" w:fill="2E5984"/>
          </w:tcPr>
          <w:p w14:paraId="73C1EE69" w14:textId="77777777" w:rsidR="002F570F" w:rsidRDefault="00000000">
            <w:r>
              <w:rPr>
                <w:b/>
                <w:color w:val="FFFFFF"/>
                <w:sz w:val="20"/>
              </w:rPr>
              <w:t>Nullable</w:t>
            </w:r>
          </w:p>
        </w:tc>
        <w:tc>
          <w:tcPr>
            <w:tcW w:w="1728" w:type="dxa"/>
            <w:shd w:val="clear" w:color="auto" w:fill="2E5984"/>
          </w:tcPr>
          <w:p w14:paraId="71E41C04" w14:textId="77777777" w:rsidR="002F570F" w:rsidRDefault="00000000">
            <w:r>
              <w:rPr>
                <w:b/>
                <w:color w:val="FFFFFF"/>
                <w:sz w:val="20"/>
              </w:rPr>
              <w:t>Default</w:t>
            </w:r>
          </w:p>
        </w:tc>
        <w:tc>
          <w:tcPr>
            <w:tcW w:w="1728" w:type="dxa"/>
            <w:shd w:val="clear" w:color="auto" w:fill="2E5984"/>
          </w:tcPr>
          <w:p w14:paraId="5713C701" w14:textId="77777777" w:rsidR="002F570F" w:rsidRDefault="00000000">
            <w:r>
              <w:rPr>
                <w:b/>
                <w:color w:val="FFFFFF"/>
                <w:sz w:val="20"/>
              </w:rPr>
              <w:t>Extra</w:t>
            </w:r>
          </w:p>
        </w:tc>
      </w:tr>
      <w:tr w:rsidR="002F570F" w14:paraId="734CD89B" w14:textId="77777777">
        <w:tc>
          <w:tcPr>
            <w:tcW w:w="1728" w:type="dxa"/>
          </w:tcPr>
          <w:p w14:paraId="4E9617AF" w14:textId="77777777" w:rsidR="002F570F" w:rsidRDefault="00000000">
            <w:r>
              <w:rPr>
                <w:sz w:val="20"/>
              </w:rPr>
              <w:t>id</w:t>
            </w:r>
          </w:p>
        </w:tc>
        <w:tc>
          <w:tcPr>
            <w:tcW w:w="1728" w:type="dxa"/>
          </w:tcPr>
          <w:p w14:paraId="6F17656B" w14:textId="77777777" w:rsidR="002F570F" w:rsidRDefault="00000000">
            <w:r>
              <w:rPr>
                <w:sz w:val="20"/>
              </w:rPr>
              <w:t>int</w:t>
            </w:r>
          </w:p>
        </w:tc>
        <w:tc>
          <w:tcPr>
            <w:tcW w:w="1728" w:type="dxa"/>
          </w:tcPr>
          <w:p w14:paraId="6F9AB9B2" w14:textId="77777777" w:rsidR="002F570F" w:rsidRDefault="00000000">
            <w:r>
              <w:rPr>
                <w:sz w:val="20"/>
              </w:rPr>
              <w:t>NO</w:t>
            </w:r>
          </w:p>
        </w:tc>
        <w:tc>
          <w:tcPr>
            <w:tcW w:w="1728" w:type="dxa"/>
          </w:tcPr>
          <w:p w14:paraId="1DD2DD60" w14:textId="77777777" w:rsidR="002F570F" w:rsidRDefault="00000000">
            <w:r>
              <w:rPr>
                <w:sz w:val="20"/>
              </w:rPr>
              <w:t>-</w:t>
            </w:r>
          </w:p>
        </w:tc>
        <w:tc>
          <w:tcPr>
            <w:tcW w:w="1728" w:type="dxa"/>
          </w:tcPr>
          <w:p w14:paraId="3D835B28" w14:textId="77777777" w:rsidR="002F570F" w:rsidRDefault="00000000">
            <w:r>
              <w:rPr>
                <w:sz w:val="20"/>
              </w:rPr>
              <w:t>AUTO_INCREMENT</w:t>
            </w:r>
          </w:p>
        </w:tc>
      </w:tr>
      <w:tr w:rsidR="002F570F" w14:paraId="2256C977" w14:textId="77777777">
        <w:tc>
          <w:tcPr>
            <w:tcW w:w="1728" w:type="dxa"/>
          </w:tcPr>
          <w:p w14:paraId="661EB2A9" w14:textId="77777777" w:rsidR="002F570F" w:rsidRDefault="00000000">
            <w:r>
              <w:rPr>
                <w:sz w:val="20"/>
              </w:rPr>
              <w:t>name</w:t>
            </w:r>
          </w:p>
        </w:tc>
        <w:tc>
          <w:tcPr>
            <w:tcW w:w="1728" w:type="dxa"/>
          </w:tcPr>
          <w:p w14:paraId="42B8DD14" w14:textId="77777777" w:rsidR="002F570F" w:rsidRDefault="00000000">
            <w:r>
              <w:rPr>
                <w:sz w:val="20"/>
              </w:rPr>
              <w:t>varchar(200)</w:t>
            </w:r>
          </w:p>
        </w:tc>
        <w:tc>
          <w:tcPr>
            <w:tcW w:w="1728" w:type="dxa"/>
          </w:tcPr>
          <w:p w14:paraId="49062062" w14:textId="77777777" w:rsidR="002F570F" w:rsidRDefault="00000000">
            <w:r>
              <w:rPr>
                <w:sz w:val="20"/>
              </w:rPr>
              <w:t>NO</w:t>
            </w:r>
          </w:p>
        </w:tc>
        <w:tc>
          <w:tcPr>
            <w:tcW w:w="1728" w:type="dxa"/>
          </w:tcPr>
          <w:p w14:paraId="0B151A75" w14:textId="77777777" w:rsidR="002F570F" w:rsidRDefault="00000000">
            <w:r>
              <w:rPr>
                <w:sz w:val="20"/>
              </w:rPr>
              <w:t>-</w:t>
            </w:r>
          </w:p>
        </w:tc>
        <w:tc>
          <w:tcPr>
            <w:tcW w:w="1728" w:type="dxa"/>
          </w:tcPr>
          <w:p w14:paraId="43A4BF97" w14:textId="77777777" w:rsidR="002F570F" w:rsidRDefault="00000000">
            <w:r>
              <w:rPr>
                <w:sz w:val="20"/>
              </w:rPr>
              <w:t>-</w:t>
            </w:r>
          </w:p>
        </w:tc>
      </w:tr>
      <w:tr w:rsidR="002F570F" w14:paraId="550DA136" w14:textId="77777777">
        <w:tc>
          <w:tcPr>
            <w:tcW w:w="1728" w:type="dxa"/>
          </w:tcPr>
          <w:p w14:paraId="767BAA40" w14:textId="77777777" w:rsidR="002F570F" w:rsidRDefault="00000000">
            <w:r>
              <w:rPr>
                <w:sz w:val="20"/>
              </w:rPr>
              <w:t>description</w:t>
            </w:r>
          </w:p>
        </w:tc>
        <w:tc>
          <w:tcPr>
            <w:tcW w:w="1728" w:type="dxa"/>
          </w:tcPr>
          <w:p w14:paraId="013F5928" w14:textId="77777777" w:rsidR="002F570F" w:rsidRDefault="00000000">
            <w:r>
              <w:rPr>
                <w:sz w:val="20"/>
              </w:rPr>
              <w:t>varchar(500)</w:t>
            </w:r>
          </w:p>
        </w:tc>
        <w:tc>
          <w:tcPr>
            <w:tcW w:w="1728" w:type="dxa"/>
          </w:tcPr>
          <w:p w14:paraId="764C0967" w14:textId="77777777" w:rsidR="002F570F" w:rsidRDefault="00000000">
            <w:r>
              <w:rPr>
                <w:sz w:val="20"/>
              </w:rPr>
              <w:t>YES</w:t>
            </w:r>
          </w:p>
        </w:tc>
        <w:tc>
          <w:tcPr>
            <w:tcW w:w="1728" w:type="dxa"/>
          </w:tcPr>
          <w:p w14:paraId="5E11A542" w14:textId="77777777" w:rsidR="002F570F" w:rsidRDefault="00000000">
            <w:r>
              <w:rPr>
                <w:sz w:val="20"/>
              </w:rPr>
              <w:t>NULL</w:t>
            </w:r>
          </w:p>
        </w:tc>
        <w:tc>
          <w:tcPr>
            <w:tcW w:w="1728" w:type="dxa"/>
          </w:tcPr>
          <w:p w14:paraId="65FDCF7B" w14:textId="77777777" w:rsidR="002F570F" w:rsidRDefault="00000000">
            <w:r>
              <w:rPr>
                <w:sz w:val="20"/>
              </w:rPr>
              <w:t>-</w:t>
            </w:r>
          </w:p>
        </w:tc>
      </w:tr>
      <w:tr w:rsidR="002F570F" w14:paraId="38E48606" w14:textId="77777777">
        <w:tc>
          <w:tcPr>
            <w:tcW w:w="1728" w:type="dxa"/>
          </w:tcPr>
          <w:p w14:paraId="06EE744E" w14:textId="77777777" w:rsidR="002F570F" w:rsidRDefault="00000000">
            <w:r>
              <w:rPr>
                <w:sz w:val="20"/>
              </w:rPr>
              <w:t>form_key</w:t>
            </w:r>
          </w:p>
        </w:tc>
        <w:tc>
          <w:tcPr>
            <w:tcW w:w="1728" w:type="dxa"/>
          </w:tcPr>
          <w:p w14:paraId="04F08618" w14:textId="77777777" w:rsidR="002F570F" w:rsidRDefault="00000000">
            <w:r>
              <w:rPr>
                <w:sz w:val="20"/>
              </w:rPr>
              <w:t>varchar(100)</w:t>
            </w:r>
          </w:p>
        </w:tc>
        <w:tc>
          <w:tcPr>
            <w:tcW w:w="1728" w:type="dxa"/>
          </w:tcPr>
          <w:p w14:paraId="1A54EB36" w14:textId="77777777" w:rsidR="002F570F" w:rsidRDefault="00000000">
            <w:r>
              <w:rPr>
                <w:sz w:val="20"/>
              </w:rPr>
              <w:t>NO</w:t>
            </w:r>
          </w:p>
        </w:tc>
        <w:tc>
          <w:tcPr>
            <w:tcW w:w="1728" w:type="dxa"/>
          </w:tcPr>
          <w:p w14:paraId="46D03BB3" w14:textId="77777777" w:rsidR="002F570F" w:rsidRDefault="00000000">
            <w:r>
              <w:rPr>
                <w:sz w:val="20"/>
              </w:rPr>
              <w:t>-</w:t>
            </w:r>
          </w:p>
        </w:tc>
        <w:tc>
          <w:tcPr>
            <w:tcW w:w="1728" w:type="dxa"/>
          </w:tcPr>
          <w:p w14:paraId="3D8F2E00" w14:textId="77777777" w:rsidR="002F570F" w:rsidRDefault="00000000">
            <w:r>
              <w:rPr>
                <w:sz w:val="20"/>
              </w:rPr>
              <w:t>-</w:t>
            </w:r>
          </w:p>
        </w:tc>
      </w:tr>
      <w:tr w:rsidR="002F570F" w14:paraId="02187003" w14:textId="77777777">
        <w:tc>
          <w:tcPr>
            <w:tcW w:w="1728" w:type="dxa"/>
          </w:tcPr>
          <w:p w14:paraId="31F66DB8" w14:textId="77777777" w:rsidR="002F570F" w:rsidRDefault="00000000">
            <w:r>
              <w:rPr>
                <w:sz w:val="20"/>
              </w:rPr>
              <w:t>app_id</w:t>
            </w:r>
          </w:p>
        </w:tc>
        <w:tc>
          <w:tcPr>
            <w:tcW w:w="1728" w:type="dxa"/>
          </w:tcPr>
          <w:p w14:paraId="55DC0801" w14:textId="77777777" w:rsidR="002F570F" w:rsidRDefault="00000000">
            <w:r>
              <w:rPr>
                <w:sz w:val="20"/>
              </w:rPr>
              <w:t>int</w:t>
            </w:r>
          </w:p>
        </w:tc>
        <w:tc>
          <w:tcPr>
            <w:tcW w:w="1728" w:type="dxa"/>
          </w:tcPr>
          <w:p w14:paraId="752BF83C" w14:textId="77777777" w:rsidR="002F570F" w:rsidRDefault="00000000">
            <w:r>
              <w:rPr>
                <w:sz w:val="20"/>
              </w:rPr>
              <w:t>NO</w:t>
            </w:r>
          </w:p>
        </w:tc>
        <w:tc>
          <w:tcPr>
            <w:tcW w:w="1728" w:type="dxa"/>
          </w:tcPr>
          <w:p w14:paraId="32DF08E3" w14:textId="77777777" w:rsidR="002F570F" w:rsidRDefault="00000000">
            <w:r>
              <w:rPr>
                <w:sz w:val="20"/>
              </w:rPr>
              <w:t>-</w:t>
            </w:r>
          </w:p>
        </w:tc>
        <w:tc>
          <w:tcPr>
            <w:tcW w:w="1728" w:type="dxa"/>
          </w:tcPr>
          <w:p w14:paraId="3164C64E" w14:textId="77777777" w:rsidR="002F570F" w:rsidRDefault="00000000">
            <w:r>
              <w:rPr>
                <w:sz w:val="20"/>
              </w:rPr>
              <w:t>-</w:t>
            </w:r>
          </w:p>
        </w:tc>
      </w:tr>
      <w:tr w:rsidR="002F570F" w14:paraId="1D370242" w14:textId="77777777">
        <w:tc>
          <w:tcPr>
            <w:tcW w:w="1728" w:type="dxa"/>
          </w:tcPr>
          <w:p w14:paraId="7E8DD61D" w14:textId="77777777" w:rsidR="002F570F" w:rsidRDefault="00000000">
            <w:r>
              <w:rPr>
                <w:sz w:val="20"/>
              </w:rPr>
              <w:t>sort_order</w:t>
            </w:r>
          </w:p>
        </w:tc>
        <w:tc>
          <w:tcPr>
            <w:tcW w:w="1728" w:type="dxa"/>
          </w:tcPr>
          <w:p w14:paraId="225C0B21" w14:textId="77777777" w:rsidR="002F570F" w:rsidRDefault="00000000">
            <w:r>
              <w:rPr>
                <w:sz w:val="20"/>
              </w:rPr>
              <w:t>int</w:t>
            </w:r>
          </w:p>
        </w:tc>
        <w:tc>
          <w:tcPr>
            <w:tcW w:w="1728" w:type="dxa"/>
          </w:tcPr>
          <w:p w14:paraId="4023AD75" w14:textId="77777777" w:rsidR="002F570F" w:rsidRDefault="00000000">
            <w:r>
              <w:rPr>
                <w:sz w:val="20"/>
              </w:rPr>
              <w:t>NO</w:t>
            </w:r>
          </w:p>
        </w:tc>
        <w:tc>
          <w:tcPr>
            <w:tcW w:w="1728" w:type="dxa"/>
          </w:tcPr>
          <w:p w14:paraId="33C22B62" w14:textId="77777777" w:rsidR="002F570F" w:rsidRDefault="00000000">
            <w:r>
              <w:rPr>
                <w:sz w:val="20"/>
              </w:rPr>
              <w:t>'0'</w:t>
            </w:r>
          </w:p>
        </w:tc>
        <w:tc>
          <w:tcPr>
            <w:tcW w:w="1728" w:type="dxa"/>
          </w:tcPr>
          <w:p w14:paraId="3B072C30" w14:textId="77777777" w:rsidR="002F570F" w:rsidRDefault="00000000">
            <w:r>
              <w:rPr>
                <w:sz w:val="20"/>
              </w:rPr>
              <w:t>-</w:t>
            </w:r>
          </w:p>
        </w:tc>
      </w:tr>
      <w:tr w:rsidR="002F570F" w14:paraId="619123D4" w14:textId="77777777">
        <w:tc>
          <w:tcPr>
            <w:tcW w:w="1728" w:type="dxa"/>
          </w:tcPr>
          <w:p w14:paraId="625E6921" w14:textId="77777777" w:rsidR="002F570F" w:rsidRDefault="00000000">
            <w:r>
              <w:rPr>
                <w:sz w:val="20"/>
              </w:rPr>
              <w:t>is_active</w:t>
            </w:r>
          </w:p>
        </w:tc>
        <w:tc>
          <w:tcPr>
            <w:tcW w:w="1728" w:type="dxa"/>
          </w:tcPr>
          <w:p w14:paraId="5AF3F7F2" w14:textId="77777777" w:rsidR="002F570F" w:rsidRDefault="00000000">
            <w:r>
              <w:rPr>
                <w:sz w:val="20"/>
              </w:rPr>
              <w:t>tinyint(1)</w:t>
            </w:r>
          </w:p>
        </w:tc>
        <w:tc>
          <w:tcPr>
            <w:tcW w:w="1728" w:type="dxa"/>
          </w:tcPr>
          <w:p w14:paraId="5C7BDA66" w14:textId="77777777" w:rsidR="002F570F" w:rsidRDefault="00000000">
            <w:r>
              <w:rPr>
                <w:sz w:val="20"/>
              </w:rPr>
              <w:t>NO</w:t>
            </w:r>
          </w:p>
        </w:tc>
        <w:tc>
          <w:tcPr>
            <w:tcW w:w="1728" w:type="dxa"/>
          </w:tcPr>
          <w:p w14:paraId="167672F1" w14:textId="77777777" w:rsidR="002F570F" w:rsidRDefault="00000000">
            <w:r>
              <w:rPr>
                <w:sz w:val="20"/>
              </w:rPr>
              <w:t>'1'</w:t>
            </w:r>
          </w:p>
        </w:tc>
        <w:tc>
          <w:tcPr>
            <w:tcW w:w="1728" w:type="dxa"/>
          </w:tcPr>
          <w:p w14:paraId="59245301" w14:textId="77777777" w:rsidR="002F570F" w:rsidRDefault="00000000">
            <w:r>
              <w:rPr>
                <w:sz w:val="20"/>
              </w:rPr>
              <w:t>-</w:t>
            </w:r>
          </w:p>
        </w:tc>
      </w:tr>
      <w:tr w:rsidR="002F570F" w14:paraId="3C7EBF44" w14:textId="77777777">
        <w:tc>
          <w:tcPr>
            <w:tcW w:w="1728" w:type="dxa"/>
          </w:tcPr>
          <w:p w14:paraId="18186D63" w14:textId="77777777" w:rsidR="002F570F" w:rsidRDefault="00000000">
            <w:r>
              <w:rPr>
                <w:sz w:val="20"/>
              </w:rPr>
              <w:t>created_at</w:t>
            </w:r>
          </w:p>
        </w:tc>
        <w:tc>
          <w:tcPr>
            <w:tcW w:w="1728" w:type="dxa"/>
          </w:tcPr>
          <w:p w14:paraId="7C291B9E" w14:textId="77777777" w:rsidR="002F570F" w:rsidRDefault="00000000">
            <w:r>
              <w:rPr>
                <w:sz w:val="20"/>
              </w:rPr>
              <w:t>timestamp</w:t>
            </w:r>
          </w:p>
        </w:tc>
        <w:tc>
          <w:tcPr>
            <w:tcW w:w="1728" w:type="dxa"/>
          </w:tcPr>
          <w:p w14:paraId="5015867E" w14:textId="77777777" w:rsidR="002F570F" w:rsidRDefault="00000000">
            <w:r>
              <w:rPr>
                <w:sz w:val="20"/>
              </w:rPr>
              <w:t>YES</w:t>
            </w:r>
          </w:p>
        </w:tc>
        <w:tc>
          <w:tcPr>
            <w:tcW w:w="1728" w:type="dxa"/>
          </w:tcPr>
          <w:p w14:paraId="64D5609F" w14:textId="77777777" w:rsidR="002F570F" w:rsidRDefault="00000000">
            <w:r>
              <w:rPr>
                <w:sz w:val="20"/>
              </w:rPr>
              <w:t>CURRENT_TIMESTAMP</w:t>
            </w:r>
          </w:p>
        </w:tc>
        <w:tc>
          <w:tcPr>
            <w:tcW w:w="1728" w:type="dxa"/>
          </w:tcPr>
          <w:p w14:paraId="68E88D39" w14:textId="77777777" w:rsidR="002F570F" w:rsidRDefault="00000000">
            <w:r>
              <w:rPr>
                <w:sz w:val="20"/>
              </w:rPr>
              <w:t>-</w:t>
            </w:r>
          </w:p>
        </w:tc>
      </w:tr>
    </w:tbl>
    <w:p w14:paraId="657C5B55" w14:textId="77777777" w:rsidR="002F570F" w:rsidRDefault="002F570F"/>
    <w:p w14:paraId="6EC8BE97" w14:textId="77777777" w:rsidR="002F570F" w:rsidRDefault="00000000">
      <w:r>
        <w:t>Keys &amp; constraints:</w:t>
      </w:r>
    </w:p>
    <w:p w14:paraId="2644AA95" w14:textId="77777777" w:rsidR="002F570F" w:rsidRDefault="00000000">
      <w:pPr>
        <w:pStyle w:val="ListBullet"/>
      </w:pPr>
      <w:r>
        <w:t>PRIMARY KEY (id)</w:t>
      </w:r>
    </w:p>
    <w:p w14:paraId="3350D632" w14:textId="77777777" w:rsidR="002F570F" w:rsidRDefault="00000000">
      <w:pPr>
        <w:pStyle w:val="ListBullet"/>
      </w:pPr>
      <w:r>
        <w:t>UNIQUE KEY `form_key` (`form_key`)</w:t>
      </w:r>
    </w:p>
    <w:p w14:paraId="3F35FB41" w14:textId="77777777" w:rsidR="002F570F" w:rsidRDefault="00000000">
      <w:pPr>
        <w:pStyle w:val="ListBullet"/>
      </w:pPr>
      <w:r>
        <w:t>KEY `app_id` (`app_id`)</w:t>
      </w:r>
    </w:p>
    <w:p w14:paraId="14F4C435" w14:textId="77777777" w:rsidR="002F570F" w:rsidRDefault="00000000">
      <w:pPr>
        <w:pStyle w:val="ListBullet"/>
      </w:pPr>
      <w:r>
        <w:lastRenderedPageBreak/>
        <w:t>CONSTRAINT `forms_ibfk_1` FOREIGN KEY (`app_id`) REFERENCES `apps` (`id`) ON DELETE CASCADE</w:t>
      </w:r>
    </w:p>
    <w:p w14:paraId="0D17E5B2" w14:textId="77777777" w:rsidR="002F570F" w:rsidRDefault="00000000">
      <w:pPr>
        <w:pStyle w:val="Heading4"/>
      </w:pPr>
      <w:r>
        <w:t>Table: `mapping_forms`</w:t>
      </w:r>
    </w:p>
    <w:p w14:paraId="68D3993B" w14:textId="77777777" w:rsidR="002F570F" w:rsidRDefault="00000000">
      <w:r>
        <w:rPr>
          <w:b/>
        </w:rPr>
        <w:t xml:space="preserve">Business purpose: </w:t>
      </w:r>
      <w:r>
        <w:t>Optional per-form restriction within a mapping; empty = all forms in app</w:t>
      </w:r>
    </w:p>
    <w:p w14:paraId="18AA55C9"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28"/>
      </w:tblGrid>
      <w:tr w:rsidR="002F570F" w14:paraId="3DB2250E" w14:textId="77777777">
        <w:tc>
          <w:tcPr>
            <w:tcW w:w="1728" w:type="dxa"/>
            <w:shd w:val="clear" w:color="auto" w:fill="2E5984"/>
          </w:tcPr>
          <w:p w14:paraId="59A9C254" w14:textId="77777777" w:rsidR="002F570F" w:rsidRDefault="00000000">
            <w:r>
              <w:rPr>
                <w:b/>
                <w:color w:val="FFFFFF"/>
                <w:sz w:val="20"/>
              </w:rPr>
              <w:t>Column</w:t>
            </w:r>
          </w:p>
        </w:tc>
        <w:tc>
          <w:tcPr>
            <w:tcW w:w="1728" w:type="dxa"/>
            <w:shd w:val="clear" w:color="auto" w:fill="2E5984"/>
          </w:tcPr>
          <w:p w14:paraId="60910733" w14:textId="77777777" w:rsidR="002F570F" w:rsidRDefault="00000000">
            <w:r>
              <w:rPr>
                <w:b/>
                <w:color w:val="FFFFFF"/>
                <w:sz w:val="20"/>
              </w:rPr>
              <w:t>Data Type</w:t>
            </w:r>
          </w:p>
        </w:tc>
        <w:tc>
          <w:tcPr>
            <w:tcW w:w="1728" w:type="dxa"/>
            <w:shd w:val="clear" w:color="auto" w:fill="2E5984"/>
          </w:tcPr>
          <w:p w14:paraId="36CE24F1" w14:textId="77777777" w:rsidR="002F570F" w:rsidRDefault="00000000">
            <w:r>
              <w:rPr>
                <w:b/>
                <w:color w:val="FFFFFF"/>
                <w:sz w:val="20"/>
              </w:rPr>
              <w:t>Nullable</w:t>
            </w:r>
          </w:p>
        </w:tc>
        <w:tc>
          <w:tcPr>
            <w:tcW w:w="1728" w:type="dxa"/>
            <w:shd w:val="clear" w:color="auto" w:fill="2E5984"/>
          </w:tcPr>
          <w:p w14:paraId="1D6BFD3B" w14:textId="77777777" w:rsidR="002F570F" w:rsidRDefault="00000000">
            <w:r>
              <w:rPr>
                <w:b/>
                <w:color w:val="FFFFFF"/>
                <w:sz w:val="20"/>
              </w:rPr>
              <w:t>Default</w:t>
            </w:r>
          </w:p>
        </w:tc>
        <w:tc>
          <w:tcPr>
            <w:tcW w:w="1728" w:type="dxa"/>
            <w:shd w:val="clear" w:color="auto" w:fill="2E5984"/>
          </w:tcPr>
          <w:p w14:paraId="52DE8571" w14:textId="77777777" w:rsidR="002F570F" w:rsidRDefault="00000000">
            <w:r>
              <w:rPr>
                <w:b/>
                <w:color w:val="FFFFFF"/>
                <w:sz w:val="20"/>
              </w:rPr>
              <w:t>Extra</w:t>
            </w:r>
          </w:p>
        </w:tc>
      </w:tr>
      <w:tr w:rsidR="002F570F" w14:paraId="346146EF" w14:textId="77777777">
        <w:tc>
          <w:tcPr>
            <w:tcW w:w="1728" w:type="dxa"/>
          </w:tcPr>
          <w:p w14:paraId="76445E3A" w14:textId="77777777" w:rsidR="002F570F" w:rsidRDefault="00000000">
            <w:r>
              <w:rPr>
                <w:sz w:val="20"/>
              </w:rPr>
              <w:t>mapping_id</w:t>
            </w:r>
          </w:p>
        </w:tc>
        <w:tc>
          <w:tcPr>
            <w:tcW w:w="1728" w:type="dxa"/>
          </w:tcPr>
          <w:p w14:paraId="37DFD699" w14:textId="77777777" w:rsidR="002F570F" w:rsidRDefault="00000000">
            <w:r>
              <w:rPr>
                <w:sz w:val="20"/>
              </w:rPr>
              <w:t>int</w:t>
            </w:r>
          </w:p>
        </w:tc>
        <w:tc>
          <w:tcPr>
            <w:tcW w:w="1728" w:type="dxa"/>
          </w:tcPr>
          <w:p w14:paraId="21388B6B" w14:textId="77777777" w:rsidR="002F570F" w:rsidRDefault="00000000">
            <w:r>
              <w:rPr>
                <w:sz w:val="20"/>
              </w:rPr>
              <w:t>NO</w:t>
            </w:r>
          </w:p>
        </w:tc>
        <w:tc>
          <w:tcPr>
            <w:tcW w:w="1728" w:type="dxa"/>
          </w:tcPr>
          <w:p w14:paraId="11494790" w14:textId="77777777" w:rsidR="002F570F" w:rsidRDefault="00000000">
            <w:r>
              <w:rPr>
                <w:sz w:val="20"/>
              </w:rPr>
              <w:t>-</w:t>
            </w:r>
          </w:p>
        </w:tc>
        <w:tc>
          <w:tcPr>
            <w:tcW w:w="1728" w:type="dxa"/>
          </w:tcPr>
          <w:p w14:paraId="434B21ED" w14:textId="77777777" w:rsidR="002F570F" w:rsidRDefault="00000000">
            <w:r>
              <w:rPr>
                <w:sz w:val="20"/>
              </w:rPr>
              <w:t>-</w:t>
            </w:r>
          </w:p>
        </w:tc>
      </w:tr>
      <w:tr w:rsidR="002F570F" w14:paraId="03438086" w14:textId="77777777">
        <w:tc>
          <w:tcPr>
            <w:tcW w:w="1728" w:type="dxa"/>
          </w:tcPr>
          <w:p w14:paraId="12EAFD64" w14:textId="77777777" w:rsidR="002F570F" w:rsidRDefault="00000000">
            <w:r>
              <w:rPr>
                <w:sz w:val="20"/>
              </w:rPr>
              <w:t>form_id</w:t>
            </w:r>
          </w:p>
        </w:tc>
        <w:tc>
          <w:tcPr>
            <w:tcW w:w="1728" w:type="dxa"/>
          </w:tcPr>
          <w:p w14:paraId="5C07B281" w14:textId="77777777" w:rsidR="002F570F" w:rsidRDefault="00000000">
            <w:r>
              <w:rPr>
                <w:sz w:val="20"/>
              </w:rPr>
              <w:t>int</w:t>
            </w:r>
          </w:p>
        </w:tc>
        <w:tc>
          <w:tcPr>
            <w:tcW w:w="1728" w:type="dxa"/>
          </w:tcPr>
          <w:p w14:paraId="2E57DC27" w14:textId="77777777" w:rsidR="002F570F" w:rsidRDefault="00000000">
            <w:r>
              <w:rPr>
                <w:sz w:val="20"/>
              </w:rPr>
              <w:t>NO</w:t>
            </w:r>
          </w:p>
        </w:tc>
        <w:tc>
          <w:tcPr>
            <w:tcW w:w="1728" w:type="dxa"/>
          </w:tcPr>
          <w:p w14:paraId="7BA57D1C" w14:textId="77777777" w:rsidR="002F570F" w:rsidRDefault="00000000">
            <w:r>
              <w:rPr>
                <w:sz w:val="20"/>
              </w:rPr>
              <w:t>-</w:t>
            </w:r>
          </w:p>
        </w:tc>
        <w:tc>
          <w:tcPr>
            <w:tcW w:w="1728" w:type="dxa"/>
          </w:tcPr>
          <w:p w14:paraId="16BD9D2D" w14:textId="77777777" w:rsidR="002F570F" w:rsidRDefault="00000000">
            <w:r>
              <w:rPr>
                <w:sz w:val="20"/>
              </w:rPr>
              <w:t>-</w:t>
            </w:r>
          </w:p>
        </w:tc>
      </w:tr>
    </w:tbl>
    <w:p w14:paraId="4FA6387F" w14:textId="77777777" w:rsidR="002F570F" w:rsidRDefault="002F570F"/>
    <w:p w14:paraId="36D2333C" w14:textId="77777777" w:rsidR="002F570F" w:rsidRDefault="00000000">
      <w:r>
        <w:t>Keys &amp; constraints:</w:t>
      </w:r>
    </w:p>
    <w:p w14:paraId="39046023" w14:textId="77777777" w:rsidR="002F570F" w:rsidRDefault="00000000">
      <w:pPr>
        <w:pStyle w:val="ListBullet"/>
      </w:pPr>
      <w:r>
        <w:t>PRIMARY KEY (mapping_id, form_id)</w:t>
      </w:r>
    </w:p>
    <w:p w14:paraId="77E8E24C" w14:textId="77777777" w:rsidR="002F570F" w:rsidRDefault="00000000">
      <w:pPr>
        <w:pStyle w:val="ListBullet"/>
      </w:pPr>
      <w:r>
        <w:t>KEY `form_id` (`form_id`)</w:t>
      </w:r>
    </w:p>
    <w:p w14:paraId="3C3E77AB" w14:textId="77777777" w:rsidR="002F570F" w:rsidRDefault="00000000">
      <w:pPr>
        <w:pStyle w:val="ListBullet"/>
      </w:pPr>
      <w:r>
        <w:t>CONSTRAINT `mapping_forms_ibfk_1` FOREIGN KEY (`mapping_id`) REFERENCES `mappings` (`id`) ON DELETE CASCADE</w:t>
      </w:r>
    </w:p>
    <w:p w14:paraId="4381B0EA" w14:textId="77777777" w:rsidR="002F570F" w:rsidRDefault="00000000">
      <w:pPr>
        <w:pStyle w:val="ListBullet"/>
      </w:pPr>
      <w:r>
        <w:t>CONSTRAINT `mapping_forms_ibfk_2` FOREIGN KEY (`form_id`) REFERENCES `forms` (`id`) ON DELETE CASCADE</w:t>
      </w:r>
    </w:p>
    <w:p w14:paraId="616CDA05" w14:textId="77777777" w:rsidR="002F570F" w:rsidRDefault="00000000">
      <w:pPr>
        <w:pStyle w:val="Heading4"/>
      </w:pPr>
      <w:r>
        <w:t>Table: `mappings`</w:t>
      </w:r>
    </w:p>
    <w:p w14:paraId="27F4E9EE" w14:textId="77777777" w:rsidR="002F570F" w:rsidRDefault="00000000">
      <w:r>
        <w:rPr>
          <w:b/>
        </w:rPr>
        <w:t xml:space="preserve">Business purpose: </w:t>
      </w:r>
      <w:r>
        <w:t>user_id + app_id — grants app access to employee</w:t>
      </w:r>
    </w:p>
    <w:p w14:paraId="79BF0974"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69"/>
        <w:gridCol w:w="1669"/>
        <w:gridCol w:w="1652"/>
        <w:gridCol w:w="2088"/>
        <w:gridCol w:w="1778"/>
      </w:tblGrid>
      <w:tr w:rsidR="002F570F" w14:paraId="633B767D" w14:textId="77777777">
        <w:tc>
          <w:tcPr>
            <w:tcW w:w="1728" w:type="dxa"/>
            <w:shd w:val="clear" w:color="auto" w:fill="2E5984"/>
          </w:tcPr>
          <w:p w14:paraId="30DA979C" w14:textId="77777777" w:rsidR="002F570F" w:rsidRDefault="00000000">
            <w:r>
              <w:rPr>
                <w:b/>
                <w:color w:val="FFFFFF"/>
                <w:sz w:val="20"/>
              </w:rPr>
              <w:t>Column</w:t>
            </w:r>
          </w:p>
        </w:tc>
        <w:tc>
          <w:tcPr>
            <w:tcW w:w="1728" w:type="dxa"/>
            <w:shd w:val="clear" w:color="auto" w:fill="2E5984"/>
          </w:tcPr>
          <w:p w14:paraId="4CF707E0" w14:textId="77777777" w:rsidR="002F570F" w:rsidRDefault="00000000">
            <w:r>
              <w:rPr>
                <w:b/>
                <w:color w:val="FFFFFF"/>
                <w:sz w:val="20"/>
              </w:rPr>
              <w:t>Data Type</w:t>
            </w:r>
          </w:p>
        </w:tc>
        <w:tc>
          <w:tcPr>
            <w:tcW w:w="1728" w:type="dxa"/>
            <w:shd w:val="clear" w:color="auto" w:fill="2E5984"/>
          </w:tcPr>
          <w:p w14:paraId="3BF5EBCD" w14:textId="77777777" w:rsidR="002F570F" w:rsidRDefault="00000000">
            <w:r>
              <w:rPr>
                <w:b/>
                <w:color w:val="FFFFFF"/>
                <w:sz w:val="20"/>
              </w:rPr>
              <w:t>Nullable</w:t>
            </w:r>
          </w:p>
        </w:tc>
        <w:tc>
          <w:tcPr>
            <w:tcW w:w="1728" w:type="dxa"/>
            <w:shd w:val="clear" w:color="auto" w:fill="2E5984"/>
          </w:tcPr>
          <w:p w14:paraId="6463DFA0" w14:textId="77777777" w:rsidR="002F570F" w:rsidRDefault="00000000">
            <w:r>
              <w:rPr>
                <w:b/>
                <w:color w:val="FFFFFF"/>
                <w:sz w:val="20"/>
              </w:rPr>
              <w:t>Default</w:t>
            </w:r>
          </w:p>
        </w:tc>
        <w:tc>
          <w:tcPr>
            <w:tcW w:w="1728" w:type="dxa"/>
            <w:shd w:val="clear" w:color="auto" w:fill="2E5984"/>
          </w:tcPr>
          <w:p w14:paraId="6686FA41" w14:textId="77777777" w:rsidR="002F570F" w:rsidRDefault="00000000">
            <w:r>
              <w:rPr>
                <w:b/>
                <w:color w:val="FFFFFF"/>
                <w:sz w:val="20"/>
              </w:rPr>
              <w:t>Extra</w:t>
            </w:r>
          </w:p>
        </w:tc>
      </w:tr>
      <w:tr w:rsidR="002F570F" w14:paraId="0A6BF7F4" w14:textId="77777777">
        <w:tc>
          <w:tcPr>
            <w:tcW w:w="1728" w:type="dxa"/>
          </w:tcPr>
          <w:p w14:paraId="7B3D824E" w14:textId="77777777" w:rsidR="002F570F" w:rsidRDefault="00000000">
            <w:r>
              <w:rPr>
                <w:sz w:val="20"/>
              </w:rPr>
              <w:t>id</w:t>
            </w:r>
          </w:p>
        </w:tc>
        <w:tc>
          <w:tcPr>
            <w:tcW w:w="1728" w:type="dxa"/>
          </w:tcPr>
          <w:p w14:paraId="01BCF5EE" w14:textId="77777777" w:rsidR="002F570F" w:rsidRDefault="00000000">
            <w:r>
              <w:rPr>
                <w:sz w:val="20"/>
              </w:rPr>
              <w:t>int</w:t>
            </w:r>
          </w:p>
        </w:tc>
        <w:tc>
          <w:tcPr>
            <w:tcW w:w="1728" w:type="dxa"/>
          </w:tcPr>
          <w:p w14:paraId="49336E39" w14:textId="77777777" w:rsidR="002F570F" w:rsidRDefault="00000000">
            <w:r>
              <w:rPr>
                <w:sz w:val="20"/>
              </w:rPr>
              <w:t>NO</w:t>
            </w:r>
          </w:p>
        </w:tc>
        <w:tc>
          <w:tcPr>
            <w:tcW w:w="1728" w:type="dxa"/>
          </w:tcPr>
          <w:p w14:paraId="5518547A" w14:textId="77777777" w:rsidR="002F570F" w:rsidRDefault="00000000">
            <w:r>
              <w:rPr>
                <w:sz w:val="20"/>
              </w:rPr>
              <w:t>-</w:t>
            </w:r>
          </w:p>
        </w:tc>
        <w:tc>
          <w:tcPr>
            <w:tcW w:w="1728" w:type="dxa"/>
          </w:tcPr>
          <w:p w14:paraId="216DC003" w14:textId="77777777" w:rsidR="002F570F" w:rsidRDefault="00000000">
            <w:r>
              <w:rPr>
                <w:sz w:val="20"/>
              </w:rPr>
              <w:t>AUTO_INCREMENT</w:t>
            </w:r>
          </w:p>
        </w:tc>
      </w:tr>
      <w:tr w:rsidR="002F570F" w14:paraId="2D683A56" w14:textId="77777777">
        <w:tc>
          <w:tcPr>
            <w:tcW w:w="1728" w:type="dxa"/>
          </w:tcPr>
          <w:p w14:paraId="6B13FC57" w14:textId="77777777" w:rsidR="002F570F" w:rsidRDefault="00000000">
            <w:r>
              <w:rPr>
                <w:sz w:val="20"/>
              </w:rPr>
              <w:t>user_id</w:t>
            </w:r>
          </w:p>
        </w:tc>
        <w:tc>
          <w:tcPr>
            <w:tcW w:w="1728" w:type="dxa"/>
          </w:tcPr>
          <w:p w14:paraId="78C4985A" w14:textId="77777777" w:rsidR="002F570F" w:rsidRDefault="00000000">
            <w:r>
              <w:rPr>
                <w:sz w:val="20"/>
              </w:rPr>
              <w:t>int</w:t>
            </w:r>
          </w:p>
        </w:tc>
        <w:tc>
          <w:tcPr>
            <w:tcW w:w="1728" w:type="dxa"/>
          </w:tcPr>
          <w:p w14:paraId="2915B38D" w14:textId="77777777" w:rsidR="002F570F" w:rsidRDefault="00000000">
            <w:r>
              <w:rPr>
                <w:sz w:val="20"/>
              </w:rPr>
              <w:t>NO</w:t>
            </w:r>
          </w:p>
        </w:tc>
        <w:tc>
          <w:tcPr>
            <w:tcW w:w="1728" w:type="dxa"/>
          </w:tcPr>
          <w:p w14:paraId="4095EFA1" w14:textId="77777777" w:rsidR="002F570F" w:rsidRDefault="00000000">
            <w:r>
              <w:rPr>
                <w:sz w:val="20"/>
              </w:rPr>
              <w:t>-</w:t>
            </w:r>
          </w:p>
        </w:tc>
        <w:tc>
          <w:tcPr>
            <w:tcW w:w="1728" w:type="dxa"/>
          </w:tcPr>
          <w:p w14:paraId="5316D14C" w14:textId="77777777" w:rsidR="002F570F" w:rsidRDefault="00000000">
            <w:r>
              <w:rPr>
                <w:sz w:val="20"/>
              </w:rPr>
              <w:t>-</w:t>
            </w:r>
          </w:p>
        </w:tc>
      </w:tr>
      <w:tr w:rsidR="002F570F" w14:paraId="5C6ABE38" w14:textId="77777777">
        <w:tc>
          <w:tcPr>
            <w:tcW w:w="1728" w:type="dxa"/>
          </w:tcPr>
          <w:p w14:paraId="1292B409" w14:textId="77777777" w:rsidR="002F570F" w:rsidRDefault="00000000">
            <w:r>
              <w:rPr>
                <w:sz w:val="20"/>
              </w:rPr>
              <w:t>app_id</w:t>
            </w:r>
          </w:p>
        </w:tc>
        <w:tc>
          <w:tcPr>
            <w:tcW w:w="1728" w:type="dxa"/>
          </w:tcPr>
          <w:p w14:paraId="211178FD" w14:textId="77777777" w:rsidR="002F570F" w:rsidRDefault="00000000">
            <w:r>
              <w:rPr>
                <w:sz w:val="20"/>
              </w:rPr>
              <w:t>int</w:t>
            </w:r>
          </w:p>
        </w:tc>
        <w:tc>
          <w:tcPr>
            <w:tcW w:w="1728" w:type="dxa"/>
          </w:tcPr>
          <w:p w14:paraId="365B52D5" w14:textId="77777777" w:rsidR="002F570F" w:rsidRDefault="00000000">
            <w:r>
              <w:rPr>
                <w:sz w:val="20"/>
              </w:rPr>
              <w:t>NO</w:t>
            </w:r>
          </w:p>
        </w:tc>
        <w:tc>
          <w:tcPr>
            <w:tcW w:w="1728" w:type="dxa"/>
          </w:tcPr>
          <w:p w14:paraId="688595CF" w14:textId="77777777" w:rsidR="002F570F" w:rsidRDefault="00000000">
            <w:r>
              <w:rPr>
                <w:sz w:val="20"/>
              </w:rPr>
              <w:t>-</w:t>
            </w:r>
          </w:p>
        </w:tc>
        <w:tc>
          <w:tcPr>
            <w:tcW w:w="1728" w:type="dxa"/>
          </w:tcPr>
          <w:p w14:paraId="67D11DA2" w14:textId="77777777" w:rsidR="002F570F" w:rsidRDefault="00000000">
            <w:r>
              <w:rPr>
                <w:sz w:val="20"/>
              </w:rPr>
              <w:t>-</w:t>
            </w:r>
          </w:p>
        </w:tc>
      </w:tr>
      <w:tr w:rsidR="002F570F" w14:paraId="4D4814DA" w14:textId="77777777">
        <w:tc>
          <w:tcPr>
            <w:tcW w:w="1728" w:type="dxa"/>
          </w:tcPr>
          <w:p w14:paraId="0610598B" w14:textId="77777777" w:rsidR="002F570F" w:rsidRDefault="00000000">
            <w:r>
              <w:rPr>
                <w:sz w:val="20"/>
              </w:rPr>
              <w:t>created_at</w:t>
            </w:r>
          </w:p>
        </w:tc>
        <w:tc>
          <w:tcPr>
            <w:tcW w:w="1728" w:type="dxa"/>
          </w:tcPr>
          <w:p w14:paraId="3C47CBE4" w14:textId="77777777" w:rsidR="002F570F" w:rsidRDefault="00000000">
            <w:r>
              <w:rPr>
                <w:sz w:val="20"/>
              </w:rPr>
              <w:t>timestamp</w:t>
            </w:r>
          </w:p>
        </w:tc>
        <w:tc>
          <w:tcPr>
            <w:tcW w:w="1728" w:type="dxa"/>
          </w:tcPr>
          <w:p w14:paraId="2965AB9E" w14:textId="77777777" w:rsidR="002F570F" w:rsidRDefault="00000000">
            <w:r>
              <w:rPr>
                <w:sz w:val="20"/>
              </w:rPr>
              <w:t>YES</w:t>
            </w:r>
          </w:p>
        </w:tc>
        <w:tc>
          <w:tcPr>
            <w:tcW w:w="1728" w:type="dxa"/>
          </w:tcPr>
          <w:p w14:paraId="3C75924F" w14:textId="77777777" w:rsidR="002F570F" w:rsidRDefault="00000000">
            <w:r>
              <w:rPr>
                <w:sz w:val="20"/>
              </w:rPr>
              <w:t>CURRENT_TIMESTAMP</w:t>
            </w:r>
          </w:p>
        </w:tc>
        <w:tc>
          <w:tcPr>
            <w:tcW w:w="1728" w:type="dxa"/>
          </w:tcPr>
          <w:p w14:paraId="057AA63D" w14:textId="77777777" w:rsidR="002F570F" w:rsidRDefault="00000000">
            <w:r>
              <w:rPr>
                <w:sz w:val="20"/>
              </w:rPr>
              <w:t>-</w:t>
            </w:r>
          </w:p>
        </w:tc>
      </w:tr>
    </w:tbl>
    <w:p w14:paraId="6154CCDB" w14:textId="77777777" w:rsidR="002F570F" w:rsidRDefault="002F570F"/>
    <w:p w14:paraId="0D43C959" w14:textId="77777777" w:rsidR="002F570F" w:rsidRDefault="00000000">
      <w:r>
        <w:t>Keys &amp; constraints:</w:t>
      </w:r>
    </w:p>
    <w:p w14:paraId="7C90225C" w14:textId="77777777" w:rsidR="002F570F" w:rsidRDefault="00000000">
      <w:pPr>
        <w:pStyle w:val="ListBullet"/>
      </w:pPr>
      <w:r>
        <w:t>PRIMARY KEY (id)</w:t>
      </w:r>
    </w:p>
    <w:p w14:paraId="40832B1E" w14:textId="77777777" w:rsidR="002F570F" w:rsidRDefault="00000000">
      <w:pPr>
        <w:pStyle w:val="ListBullet"/>
      </w:pPr>
      <w:r>
        <w:t>UNIQUE KEY `uq_user_app` (`user_id`,`app_id`)</w:t>
      </w:r>
    </w:p>
    <w:p w14:paraId="0319F5F1" w14:textId="77777777" w:rsidR="002F570F" w:rsidRDefault="00000000">
      <w:pPr>
        <w:pStyle w:val="ListBullet"/>
      </w:pPr>
      <w:r>
        <w:t>KEY `app_id` (`app_id`)</w:t>
      </w:r>
    </w:p>
    <w:p w14:paraId="15FCE270" w14:textId="77777777" w:rsidR="002F570F" w:rsidRDefault="00000000">
      <w:pPr>
        <w:pStyle w:val="ListBullet"/>
      </w:pPr>
      <w:r>
        <w:t>CONSTRAINT `mappings_ibfk_1` FOREIGN KEY (`user_id`) REFERENCES `users` (`id`) ON DELETE CASCADE</w:t>
      </w:r>
    </w:p>
    <w:p w14:paraId="2187ABE6" w14:textId="77777777" w:rsidR="002F570F" w:rsidRDefault="00000000">
      <w:pPr>
        <w:pStyle w:val="ListBullet"/>
      </w:pPr>
      <w:r>
        <w:t>CONSTRAINT `mappings_ibfk_2` FOREIGN KEY (`app_id`) REFERENCES `apps` (`id`) ON DELETE CASCADE</w:t>
      </w:r>
    </w:p>
    <w:p w14:paraId="6CDA4C6D" w14:textId="77777777" w:rsidR="002F570F" w:rsidRDefault="00000000">
      <w:pPr>
        <w:pStyle w:val="Heading4"/>
      </w:pPr>
      <w:r>
        <w:t>Table: `portal_settings`</w:t>
      </w:r>
    </w:p>
    <w:p w14:paraId="0DB2E271" w14:textId="77777777" w:rsidR="002F570F" w:rsidRDefault="00000000">
      <w:r>
        <w:rPr>
          <w:b/>
        </w:rPr>
        <w:t xml:space="preserve">Business purpose: </w:t>
      </w:r>
      <w:r>
        <w:t>Key/value admin settings (bi_third_season_compare)</w:t>
      </w:r>
    </w:p>
    <w:p w14:paraId="22A5D1CF" w14:textId="77777777" w:rsidR="002F570F" w:rsidRDefault="00000000">
      <w:r>
        <w:rPr>
          <w:b/>
        </w:rPr>
        <w:lastRenderedPageBreak/>
        <w:t xml:space="preserve">Storage: </w:t>
      </w:r>
      <w:r>
        <w:t>Engine=InnoDB</w:t>
      </w:r>
    </w:p>
    <w:tbl>
      <w:tblPr>
        <w:tblStyle w:val="TableGrid"/>
        <w:tblW w:w="0" w:type="auto"/>
        <w:tblLook w:val="04A0" w:firstRow="1" w:lastRow="0" w:firstColumn="1" w:lastColumn="0" w:noHBand="0" w:noVBand="1"/>
      </w:tblPr>
      <w:tblGrid>
        <w:gridCol w:w="1605"/>
        <w:gridCol w:w="1588"/>
        <w:gridCol w:w="1487"/>
        <w:gridCol w:w="2088"/>
        <w:gridCol w:w="2088"/>
      </w:tblGrid>
      <w:tr w:rsidR="002F570F" w14:paraId="48584D72" w14:textId="77777777">
        <w:tc>
          <w:tcPr>
            <w:tcW w:w="1728" w:type="dxa"/>
            <w:shd w:val="clear" w:color="auto" w:fill="2E5984"/>
          </w:tcPr>
          <w:p w14:paraId="4E6EB3FC" w14:textId="77777777" w:rsidR="002F570F" w:rsidRDefault="00000000">
            <w:r>
              <w:rPr>
                <w:b/>
                <w:color w:val="FFFFFF"/>
                <w:sz w:val="20"/>
              </w:rPr>
              <w:t>Column</w:t>
            </w:r>
          </w:p>
        </w:tc>
        <w:tc>
          <w:tcPr>
            <w:tcW w:w="1728" w:type="dxa"/>
            <w:shd w:val="clear" w:color="auto" w:fill="2E5984"/>
          </w:tcPr>
          <w:p w14:paraId="07FBB6D2" w14:textId="77777777" w:rsidR="002F570F" w:rsidRDefault="00000000">
            <w:r>
              <w:rPr>
                <w:b/>
                <w:color w:val="FFFFFF"/>
                <w:sz w:val="20"/>
              </w:rPr>
              <w:t>Data Type</w:t>
            </w:r>
          </w:p>
        </w:tc>
        <w:tc>
          <w:tcPr>
            <w:tcW w:w="1728" w:type="dxa"/>
            <w:shd w:val="clear" w:color="auto" w:fill="2E5984"/>
          </w:tcPr>
          <w:p w14:paraId="5EA15BD2" w14:textId="77777777" w:rsidR="002F570F" w:rsidRDefault="00000000">
            <w:r>
              <w:rPr>
                <w:b/>
                <w:color w:val="FFFFFF"/>
                <w:sz w:val="20"/>
              </w:rPr>
              <w:t>Nullable</w:t>
            </w:r>
          </w:p>
        </w:tc>
        <w:tc>
          <w:tcPr>
            <w:tcW w:w="1728" w:type="dxa"/>
            <w:shd w:val="clear" w:color="auto" w:fill="2E5984"/>
          </w:tcPr>
          <w:p w14:paraId="6F4C76B4" w14:textId="77777777" w:rsidR="002F570F" w:rsidRDefault="00000000">
            <w:r>
              <w:rPr>
                <w:b/>
                <w:color w:val="FFFFFF"/>
                <w:sz w:val="20"/>
              </w:rPr>
              <w:t>Default</w:t>
            </w:r>
          </w:p>
        </w:tc>
        <w:tc>
          <w:tcPr>
            <w:tcW w:w="1728" w:type="dxa"/>
            <w:shd w:val="clear" w:color="auto" w:fill="2E5984"/>
          </w:tcPr>
          <w:p w14:paraId="6372DB6A" w14:textId="77777777" w:rsidR="002F570F" w:rsidRDefault="00000000">
            <w:r>
              <w:rPr>
                <w:b/>
                <w:color w:val="FFFFFF"/>
                <w:sz w:val="20"/>
              </w:rPr>
              <w:t>Extra</w:t>
            </w:r>
          </w:p>
        </w:tc>
      </w:tr>
      <w:tr w:rsidR="002F570F" w14:paraId="04790878" w14:textId="77777777">
        <w:tc>
          <w:tcPr>
            <w:tcW w:w="1728" w:type="dxa"/>
          </w:tcPr>
          <w:p w14:paraId="7E9FE361" w14:textId="77777777" w:rsidR="002F570F" w:rsidRDefault="00000000">
            <w:r>
              <w:rPr>
                <w:sz w:val="20"/>
              </w:rPr>
              <w:t>setting_key</w:t>
            </w:r>
          </w:p>
        </w:tc>
        <w:tc>
          <w:tcPr>
            <w:tcW w:w="1728" w:type="dxa"/>
          </w:tcPr>
          <w:p w14:paraId="56E2FFB1" w14:textId="77777777" w:rsidR="002F570F" w:rsidRDefault="00000000">
            <w:r>
              <w:rPr>
                <w:sz w:val="20"/>
              </w:rPr>
              <w:t>varchar(64)</w:t>
            </w:r>
          </w:p>
        </w:tc>
        <w:tc>
          <w:tcPr>
            <w:tcW w:w="1728" w:type="dxa"/>
          </w:tcPr>
          <w:p w14:paraId="5D780217" w14:textId="77777777" w:rsidR="002F570F" w:rsidRDefault="00000000">
            <w:r>
              <w:rPr>
                <w:sz w:val="20"/>
              </w:rPr>
              <w:t>NO</w:t>
            </w:r>
          </w:p>
        </w:tc>
        <w:tc>
          <w:tcPr>
            <w:tcW w:w="1728" w:type="dxa"/>
          </w:tcPr>
          <w:p w14:paraId="5FF50F8F" w14:textId="77777777" w:rsidR="002F570F" w:rsidRDefault="00000000">
            <w:r>
              <w:rPr>
                <w:sz w:val="20"/>
              </w:rPr>
              <w:t>-</w:t>
            </w:r>
          </w:p>
        </w:tc>
        <w:tc>
          <w:tcPr>
            <w:tcW w:w="1728" w:type="dxa"/>
          </w:tcPr>
          <w:p w14:paraId="5762CDAB" w14:textId="77777777" w:rsidR="002F570F" w:rsidRDefault="00000000">
            <w:r>
              <w:rPr>
                <w:sz w:val="20"/>
              </w:rPr>
              <w:t>-</w:t>
            </w:r>
          </w:p>
        </w:tc>
      </w:tr>
      <w:tr w:rsidR="002F570F" w14:paraId="1F1C0E9A" w14:textId="77777777">
        <w:tc>
          <w:tcPr>
            <w:tcW w:w="1728" w:type="dxa"/>
          </w:tcPr>
          <w:p w14:paraId="324693EC" w14:textId="77777777" w:rsidR="002F570F" w:rsidRDefault="00000000">
            <w:r>
              <w:rPr>
                <w:sz w:val="20"/>
              </w:rPr>
              <w:t>setting_value</w:t>
            </w:r>
          </w:p>
        </w:tc>
        <w:tc>
          <w:tcPr>
            <w:tcW w:w="1728" w:type="dxa"/>
          </w:tcPr>
          <w:p w14:paraId="58A5A4A4" w14:textId="77777777" w:rsidR="002F570F" w:rsidRDefault="00000000">
            <w:r>
              <w:rPr>
                <w:sz w:val="20"/>
              </w:rPr>
              <w:t>varchar(255)</w:t>
            </w:r>
          </w:p>
        </w:tc>
        <w:tc>
          <w:tcPr>
            <w:tcW w:w="1728" w:type="dxa"/>
          </w:tcPr>
          <w:p w14:paraId="65AA1499" w14:textId="77777777" w:rsidR="002F570F" w:rsidRDefault="00000000">
            <w:r>
              <w:rPr>
                <w:sz w:val="20"/>
              </w:rPr>
              <w:t>NO</w:t>
            </w:r>
          </w:p>
        </w:tc>
        <w:tc>
          <w:tcPr>
            <w:tcW w:w="1728" w:type="dxa"/>
          </w:tcPr>
          <w:p w14:paraId="48E5166F" w14:textId="77777777" w:rsidR="002F570F" w:rsidRDefault="00000000">
            <w:r>
              <w:rPr>
                <w:sz w:val="20"/>
              </w:rPr>
              <w:t>-</w:t>
            </w:r>
          </w:p>
        </w:tc>
        <w:tc>
          <w:tcPr>
            <w:tcW w:w="1728" w:type="dxa"/>
          </w:tcPr>
          <w:p w14:paraId="179A8CE6" w14:textId="77777777" w:rsidR="002F570F" w:rsidRDefault="00000000">
            <w:r>
              <w:rPr>
                <w:sz w:val="20"/>
              </w:rPr>
              <w:t>-</w:t>
            </w:r>
          </w:p>
        </w:tc>
      </w:tr>
      <w:tr w:rsidR="002F570F" w14:paraId="119E07A1" w14:textId="77777777">
        <w:tc>
          <w:tcPr>
            <w:tcW w:w="1728" w:type="dxa"/>
          </w:tcPr>
          <w:p w14:paraId="1268E285" w14:textId="77777777" w:rsidR="002F570F" w:rsidRDefault="00000000">
            <w:r>
              <w:rPr>
                <w:sz w:val="20"/>
              </w:rPr>
              <w:t>updated_at</w:t>
            </w:r>
          </w:p>
        </w:tc>
        <w:tc>
          <w:tcPr>
            <w:tcW w:w="1728" w:type="dxa"/>
          </w:tcPr>
          <w:p w14:paraId="5CC6C11C" w14:textId="77777777" w:rsidR="002F570F" w:rsidRDefault="00000000">
            <w:r>
              <w:rPr>
                <w:sz w:val="20"/>
              </w:rPr>
              <w:t>timestamp</w:t>
            </w:r>
          </w:p>
        </w:tc>
        <w:tc>
          <w:tcPr>
            <w:tcW w:w="1728" w:type="dxa"/>
          </w:tcPr>
          <w:p w14:paraId="4FEB433C" w14:textId="77777777" w:rsidR="002F570F" w:rsidRDefault="00000000">
            <w:r>
              <w:rPr>
                <w:sz w:val="20"/>
              </w:rPr>
              <w:t>NO</w:t>
            </w:r>
          </w:p>
        </w:tc>
        <w:tc>
          <w:tcPr>
            <w:tcW w:w="1728" w:type="dxa"/>
          </w:tcPr>
          <w:p w14:paraId="0F7F3C80" w14:textId="77777777" w:rsidR="002F570F" w:rsidRDefault="00000000">
            <w:r>
              <w:rPr>
                <w:sz w:val="20"/>
              </w:rPr>
              <w:t>CURRENT_TIMESTAMP</w:t>
            </w:r>
          </w:p>
        </w:tc>
        <w:tc>
          <w:tcPr>
            <w:tcW w:w="1728" w:type="dxa"/>
          </w:tcPr>
          <w:p w14:paraId="1F40BCF7" w14:textId="77777777" w:rsidR="002F570F" w:rsidRDefault="00000000">
            <w:r>
              <w:rPr>
                <w:sz w:val="20"/>
              </w:rPr>
              <w:t>ON UPDATE CURRENT_TIMESTAMP</w:t>
            </w:r>
          </w:p>
        </w:tc>
      </w:tr>
    </w:tbl>
    <w:p w14:paraId="7697724B" w14:textId="77777777" w:rsidR="002F570F" w:rsidRDefault="002F570F"/>
    <w:p w14:paraId="2B089A0A" w14:textId="77777777" w:rsidR="002F570F" w:rsidRDefault="00000000">
      <w:r>
        <w:t>Keys &amp; constraints:</w:t>
      </w:r>
    </w:p>
    <w:p w14:paraId="040A2F9A" w14:textId="77777777" w:rsidR="002F570F" w:rsidRDefault="00000000">
      <w:pPr>
        <w:pStyle w:val="ListBullet"/>
      </w:pPr>
      <w:r>
        <w:t>PRIMARY KEY (setting_key)</w:t>
      </w:r>
    </w:p>
    <w:p w14:paraId="15D0E2BE" w14:textId="77777777" w:rsidR="002F570F" w:rsidRDefault="00000000">
      <w:pPr>
        <w:pStyle w:val="Heading4"/>
      </w:pPr>
      <w:r>
        <w:t>Table: `user_data_upload_access`</w:t>
      </w:r>
    </w:p>
    <w:p w14:paraId="0997448E" w14:textId="77777777" w:rsidR="002F570F" w:rsidRDefault="00000000">
      <w:r>
        <w:rPr>
          <w:b/>
        </w:rPr>
        <w:t xml:space="preserve">Business purpose: </w:t>
      </w:r>
      <w:r>
        <w:t>Admin-granted flag for Data Ingestion Center</w:t>
      </w:r>
    </w:p>
    <w:p w14:paraId="0B2DB18A"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01"/>
        <w:gridCol w:w="1699"/>
        <w:gridCol w:w="1690"/>
        <w:gridCol w:w="2088"/>
        <w:gridCol w:w="1678"/>
      </w:tblGrid>
      <w:tr w:rsidR="002F570F" w14:paraId="6761F033" w14:textId="77777777">
        <w:tc>
          <w:tcPr>
            <w:tcW w:w="1728" w:type="dxa"/>
            <w:shd w:val="clear" w:color="auto" w:fill="2E5984"/>
          </w:tcPr>
          <w:p w14:paraId="7300A637" w14:textId="77777777" w:rsidR="002F570F" w:rsidRDefault="00000000">
            <w:r>
              <w:rPr>
                <w:b/>
                <w:color w:val="FFFFFF"/>
                <w:sz w:val="20"/>
              </w:rPr>
              <w:t>Column</w:t>
            </w:r>
          </w:p>
        </w:tc>
        <w:tc>
          <w:tcPr>
            <w:tcW w:w="1728" w:type="dxa"/>
            <w:shd w:val="clear" w:color="auto" w:fill="2E5984"/>
          </w:tcPr>
          <w:p w14:paraId="7AF576D3" w14:textId="77777777" w:rsidR="002F570F" w:rsidRDefault="00000000">
            <w:r>
              <w:rPr>
                <w:b/>
                <w:color w:val="FFFFFF"/>
                <w:sz w:val="20"/>
              </w:rPr>
              <w:t>Data Type</w:t>
            </w:r>
          </w:p>
        </w:tc>
        <w:tc>
          <w:tcPr>
            <w:tcW w:w="1728" w:type="dxa"/>
            <w:shd w:val="clear" w:color="auto" w:fill="2E5984"/>
          </w:tcPr>
          <w:p w14:paraId="35DC7DC1" w14:textId="77777777" w:rsidR="002F570F" w:rsidRDefault="00000000">
            <w:r>
              <w:rPr>
                <w:b/>
                <w:color w:val="FFFFFF"/>
                <w:sz w:val="20"/>
              </w:rPr>
              <w:t>Nullable</w:t>
            </w:r>
          </w:p>
        </w:tc>
        <w:tc>
          <w:tcPr>
            <w:tcW w:w="1728" w:type="dxa"/>
            <w:shd w:val="clear" w:color="auto" w:fill="2E5984"/>
          </w:tcPr>
          <w:p w14:paraId="66D12DC0" w14:textId="77777777" w:rsidR="002F570F" w:rsidRDefault="00000000">
            <w:r>
              <w:rPr>
                <w:b/>
                <w:color w:val="FFFFFF"/>
                <w:sz w:val="20"/>
              </w:rPr>
              <w:t>Default</w:t>
            </w:r>
          </w:p>
        </w:tc>
        <w:tc>
          <w:tcPr>
            <w:tcW w:w="1728" w:type="dxa"/>
            <w:shd w:val="clear" w:color="auto" w:fill="2E5984"/>
          </w:tcPr>
          <w:p w14:paraId="01D51A63" w14:textId="77777777" w:rsidR="002F570F" w:rsidRDefault="00000000">
            <w:r>
              <w:rPr>
                <w:b/>
                <w:color w:val="FFFFFF"/>
                <w:sz w:val="20"/>
              </w:rPr>
              <w:t>Extra</w:t>
            </w:r>
          </w:p>
        </w:tc>
      </w:tr>
      <w:tr w:rsidR="002F570F" w14:paraId="631F1564" w14:textId="77777777">
        <w:tc>
          <w:tcPr>
            <w:tcW w:w="1728" w:type="dxa"/>
          </w:tcPr>
          <w:p w14:paraId="3348C320" w14:textId="77777777" w:rsidR="002F570F" w:rsidRDefault="00000000">
            <w:r>
              <w:rPr>
                <w:sz w:val="20"/>
              </w:rPr>
              <w:t>user_id</w:t>
            </w:r>
          </w:p>
        </w:tc>
        <w:tc>
          <w:tcPr>
            <w:tcW w:w="1728" w:type="dxa"/>
          </w:tcPr>
          <w:p w14:paraId="09727101" w14:textId="77777777" w:rsidR="002F570F" w:rsidRDefault="00000000">
            <w:r>
              <w:rPr>
                <w:sz w:val="20"/>
              </w:rPr>
              <w:t>int</w:t>
            </w:r>
          </w:p>
        </w:tc>
        <w:tc>
          <w:tcPr>
            <w:tcW w:w="1728" w:type="dxa"/>
          </w:tcPr>
          <w:p w14:paraId="0665E6B1" w14:textId="77777777" w:rsidR="002F570F" w:rsidRDefault="00000000">
            <w:r>
              <w:rPr>
                <w:sz w:val="20"/>
              </w:rPr>
              <w:t>NO</w:t>
            </w:r>
          </w:p>
        </w:tc>
        <w:tc>
          <w:tcPr>
            <w:tcW w:w="1728" w:type="dxa"/>
          </w:tcPr>
          <w:p w14:paraId="0E4FD80A" w14:textId="77777777" w:rsidR="002F570F" w:rsidRDefault="00000000">
            <w:r>
              <w:rPr>
                <w:sz w:val="20"/>
              </w:rPr>
              <w:t>-</w:t>
            </w:r>
          </w:p>
        </w:tc>
        <w:tc>
          <w:tcPr>
            <w:tcW w:w="1728" w:type="dxa"/>
          </w:tcPr>
          <w:p w14:paraId="281FB2E7" w14:textId="77777777" w:rsidR="002F570F" w:rsidRDefault="00000000">
            <w:r>
              <w:rPr>
                <w:sz w:val="20"/>
              </w:rPr>
              <w:t>-</w:t>
            </w:r>
          </w:p>
        </w:tc>
      </w:tr>
      <w:tr w:rsidR="002F570F" w14:paraId="72B51AB4" w14:textId="77777777">
        <w:tc>
          <w:tcPr>
            <w:tcW w:w="1728" w:type="dxa"/>
          </w:tcPr>
          <w:p w14:paraId="3A84967D" w14:textId="77777777" w:rsidR="002F570F" w:rsidRDefault="00000000">
            <w:r>
              <w:rPr>
                <w:sz w:val="20"/>
              </w:rPr>
              <w:t>granted_by</w:t>
            </w:r>
          </w:p>
        </w:tc>
        <w:tc>
          <w:tcPr>
            <w:tcW w:w="1728" w:type="dxa"/>
          </w:tcPr>
          <w:p w14:paraId="0B8E083D" w14:textId="77777777" w:rsidR="002F570F" w:rsidRDefault="00000000">
            <w:r>
              <w:rPr>
                <w:sz w:val="20"/>
              </w:rPr>
              <w:t>int</w:t>
            </w:r>
          </w:p>
        </w:tc>
        <w:tc>
          <w:tcPr>
            <w:tcW w:w="1728" w:type="dxa"/>
          </w:tcPr>
          <w:p w14:paraId="62DEC2EE" w14:textId="77777777" w:rsidR="002F570F" w:rsidRDefault="00000000">
            <w:r>
              <w:rPr>
                <w:sz w:val="20"/>
              </w:rPr>
              <w:t>YES</w:t>
            </w:r>
          </w:p>
        </w:tc>
        <w:tc>
          <w:tcPr>
            <w:tcW w:w="1728" w:type="dxa"/>
          </w:tcPr>
          <w:p w14:paraId="16E91C33" w14:textId="77777777" w:rsidR="002F570F" w:rsidRDefault="00000000">
            <w:r>
              <w:rPr>
                <w:sz w:val="20"/>
              </w:rPr>
              <w:t>NULL</w:t>
            </w:r>
          </w:p>
        </w:tc>
        <w:tc>
          <w:tcPr>
            <w:tcW w:w="1728" w:type="dxa"/>
          </w:tcPr>
          <w:p w14:paraId="07EB8E0C" w14:textId="77777777" w:rsidR="002F570F" w:rsidRDefault="00000000">
            <w:r>
              <w:rPr>
                <w:sz w:val="20"/>
              </w:rPr>
              <w:t>-</w:t>
            </w:r>
          </w:p>
        </w:tc>
      </w:tr>
      <w:tr w:rsidR="002F570F" w14:paraId="2853AB8E" w14:textId="77777777">
        <w:tc>
          <w:tcPr>
            <w:tcW w:w="1728" w:type="dxa"/>
          </w:tcPr>
          <w:p w14:paraId="28CE5C02" w14:textId="77777777" w:rsidR="002F570F" w:rsidRDefault="00000000">
            <w:r>
              <w:rPr>
                <w:sz w:val="20"/>
              </w:rPr>
              <w:t>created_at</w:t>
            </w:r>
          </w:p>
        </w:tc>
        <w:tc>
          <w:tcPr>
            <w:tcW w:w="1728" w:type="dxa"/>
          </w:tcPr>
          <w:p w14:paraId="0FAC92DE" w14:textId="77777777" w:rsidR="002F570F" w:rsidRDefault="00000000">
            <w:r>
              <w:rPr>
                <w:sz w:val="20"/>
              </w:rPr>
              <w:t>timestamp</w:t>
            </w:r>
          </w:p>
        </w:tc>
        <w:tc>
          <w:tcPr>
            <w:tcW w:w="1728" w:type="dxa"/>
          </w:tcPr>
          <w:p w14:paraId="6A8B15D4" w14:textId="77777777" w:rsidR="002F570F" w:rsidRDefault="00000000">
            <w:r>
              <w:rPr>
                <w:sz w:val="20"/>
              </w:rPr>
              <w:t>NO</w:t>
            </w:r>
          </w:p>
        </w:tc>
        <w:tc>
          <w:tcPr>
            <w:tcW w:w="1728" w:type="dxa"/>
          </w:tcPr>
          <w:p w14:paraId="74D15548" w14:textId="77777777" w:rsidR="002F570F" w:rsidRDefault="00000000">
            <w:r>
              <w:rPr>
                <w:sz w:val="20"/>
              </w:rPr>
              <w:t>CURRENT_TIMESTAMP</w:t>
            </w:r>
          </w:p>
        </w:tc>
        <w:tc>
          <w:tcPr>
            <w:tcW w:w="1728" w:type="dxa"/>
          </w:tcPr>
          <w:p w14:paraId="1DC1A13F" w14:textId="77777777" w:rsidR="002F570F" w:rsidRDefault="00000000">
            <w:r>
              <w:rPr>
                <w:sz w:val="20"/>
              </w:rPr>
              <w:t>-</w:t>
            </w:r>
          </w:p>
        </w:tc>
      </w:tr>
    </w:tbl>
    <w:p w14:paraId="2CE92CDF" w14:textId="77777777" w:rsidR="002F570F" w:rsidRDefault="002F570F"/>
    <w:p w14:paraId="086B2907" w14:textId="77777777" w:rsidR="002F570F" w:rsidRDefault="00000000">
      <w:r>
        <w:t>Keys &amp; constraints:</w:t>
      </w:r>
    </w:p>
    <w:p w14:paraId="1211A5FF" w14:textId="77777777" w:rsidR="002F570F" w:rsidRDefault="00000000">
      <w:pPr>
        <w:pStyle w:val="ListBullet"/>
      </w:pPr>
      <w:r>
        <w:t>PRIMARY KEY (user_id)</w:t>
      </w:r>
    </w:p>
    <w:p w14:paraId="4A19E0CF" w14:textId="77777777" w:rsidR="002F570F" w:rsidRDefault="00000000">
      <w:pPr>
        <w:pStyle w:val="ListBullet"/>
      </w:pPr>
      <w:r>
        <w:t>KEY `granted_by` (`granted_by`)</w:t>
      </w:r>
    </w:p>
    <w:p w14:paraId="5DD22F60" w14:textId="77777777" w:rsidR="002F570F" w:rsidRDefault="00000000">
      <w:pPr>
        <w:pStyle w:val="ListBullet"/>
      </w:pPr>
      <w:r>
        <w:t>CONSTRAINT `user_data_upload_access_ibfk_1` FOREIGN KEY (`user_id`) REFERENCES `users` (`id`) ON DELETE CASCADE</w:t>
      </w:r>
    </w:p>
    <w:p w14:paraId="63706F55" w14:textId="77777777" w:rsidR="002F570F" w:rsidRDefault="00000000">
      <w:pPr>
        <w:pStyle w:val="ListBullet"/>
      </w:pPr>
      <w:r>
        <w:t>CONSTRAINT `user_data_upload_access_ibfk_2` FOREIGN KEY (`granted_by`) REFERENCES `users` (`id`) ON DELETE SET NULL</w:t>
      </w:r>
    </w:p>
    <w:p w14:paraId="6B6BFA93" w14:textId="77777777" w:rsidR="002F570F" w:rsidRDefault="00000000">
      <w:pPr>
        <w:pStyle w:val="Heading4"/>
      </w:pPr>
      <w:r>
        <w:t>Table: `user_homepage_cards`</w:t>
      </w:r>
    </w:p>
    <w:p w14:paraId="2878CC6B" w14:textId="77777777" w:rsidR="002F570F" w:rsidRDefault="00000000">
      <w:r>
        <w:rPr>
          <w:b/>
        </w:rPr>
        <w:t xml:space="preserve">Business purpose: </w:t>
      </w:r>
      <w:r>
        <w:t>card_key forms_hub | bi_control_tower for /dashboard</w:t>
      </w:r>
    </w:p>
    <w:p w14:paraId="3D46F7D1"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50"/>
        <w:gridCol w:w="1898"/>
        <w:gridCol w:w="1626"/>
        <w:gridCol w:w="2088"/>
        <w:gridCol w:w="1594"/>
      </w:tblGrid>
      <w:tr w:rsidR="002F570F" w14:paraId="77CEB9CE" w14:textId="77777777">
        <w:tc>
          <w:tcPr>
            <w:tcW w:w="1728" w:type="dxa"/>
            <w:shd w:val="clear" w:color="auto" w:fill="2E5984"/>
          </w:tcPr>
          <w:p w14:paraId="669DE9AF" w14:textId="77777777" w:rsidR="002F570F" w:rsidRDefault="00000000">
            <w:r>
              <w:rPr>
                <w:b/>
                <w:color w:val="FFFFFF"/>
                <w:sz w:val="20"/>
              </w:rPr>
              <w:t>Column</w:t>
            </w:r>
          </w:p>
        </w:tc>
        <w:tc>
          <w:tcPr>
            <w:tcW w:w="1728" w:type="dxa"/>
            <w:shd w:val="clear" w:color="auto" w:fill="2E5984"/>
          </w:tcPr>
          <w:p w14:paraId="531AD9D5" w14:textId="77777777" w:rsidR="002F570F" w:rsidRDefault="00000000">
            <w:r>
              <w:rPr>
                <w:b/>
                <w:color w:val="FFFFFF"/>
                <w:sz w:val="20"/>
              </w:rPr>
              <w:t>Data Type</w:t>
            </w:r>
          </w:p>
        </w:tc>
        <w:tc>
          <w:tcPr>
            <w:tcW w:w="1728" w:type="dxa"/>
            <w:shd w:val="clear" w:color="auto" w:fill="2E5984"/>
          </w:tcPr>
          <w:p w14:paraId="48239280" w14:textId="77777777" w:rsidR="002F570F" w:rsidRDefault="00000000">
            <w:r>
              <w:rPr>
                <w:b/>
                <w:color w:val="FFFFFF"/>
                <w:sz w:val="20"/>
              </w:rPr>
              <w:t>Nullable</w:t>
            </w:r>
          </w:p>
        </w:tc>
        <w:tc>
          <w:tcPr>
            <w:tcW w:w="1728" w:type="dxa"/>
            <w:shd w:val="clear" w:color="auto" w:fill="2E5984"/>
          </w:tcPr>
          <w:p w14:paraId="17B81557" w14:textId="77777777" w:rsidR="002F570F" w:rsidRDefault="00000000">
            <w:r>
              <w:rPr>
                <w:b/>
                <w:color w:val="FFFFFF"/>
                <w:sz w:val="20"/>
              </w:rPr>
              <w:t>Default</w:t>
            </w:r>
          </w:p>
        </w:tc>
        <w:tc>
          <w:tcPr>
            <w:tcW w:w="1728" w:type="dxa"/>
            <w:shd w:val="clear" w:color="auto" w:fill="2E5984"/>
          </w:tcPr>
          <w:p w14:paraId="0C17601C" w14:textId="77777777" w:rsidR="002F570F" w:rsidRDefault="00000000">
            <w:r>
              <w:rPr>
                <w:b/>
                <w:color w:val="FFFFFF"/>
                <w:sz w:val="20"/>
              </w:rPr>
              <w:t>Extra</w:t>
            </w:r>
          </w:p>
        </w:tc>
      </w:tr>
      <w:tr w:rsidR="002F570F" w14:paraId="600A9D0D" w14:textId="77777777">
        <w:tc>
          <w:tcPr>
            <w:tcW w:w="1728" w:type="dxa"/>
          </w:tcPr>
          <w:p w14:paraId="50BB1769" w14:textId="77777777" w:rsidR="002F570F" w:rsidRDefault="00000000">
            <w:r>
              <w:rPr>
                <w:sz w:val="20"/>
              </w:rPr>
              <w:t>user_id</w:t>
            </w:r>
          </w:p>
        </w:tc>
        <w:tc>
          <w:tcPr>
            <w:tcW w:w="1728" w:type="dxa"/>
          </w:tcPr>
          <w:p w14:paraId="347DEF7C" w14:textId="77777777" w:rsidR="002F570F" w:rsidRDefault="00000000">
            <w:r>
              <w:rPr>
                <w:sz w:val="20"/>
              </w:rPr>
              <w:t>int</w:t>
            </w:r>
          </w:p>
        </w:tc>
        <w:tc>
          <w:tcPr>
            <w:tcW w:w="1728" w:type="dxa"/>
          </w:tcPr>
          <w:p w14:paraId="5E5947CE" w14:textId="77777777" w:rsidR="002F570F" w:rsidRDefault="00000000">
            <w:r>
              <w:rPr>
                <w:sz w:val="20"/>
              </w:rPr>
              <w:t>NO</w:t>
            </w:r>
          </w:p>
        </w:tc>
        <w:tc>
          <w:tcPr>
            <w:tcW w:w="1728" w:type="dxa"/>
          </w:tcPr>
          <w:p w14:paraId="222488EC" w14:textId="77777777" w:rsidR="002F570F" w:rsidRDefault="00000000">
            <w:r>
              <w:rPr>
                <w:sz w:val="20"/>
              </w:rPr>
              <w:t>-</w:t>
            </w:r>
          </w:p>
        </w:tc>
        <w:tc>
          <w:tcPr>
            <w:tcW w:w="1728" w:type="dxa"/>
          </w:tcPr>
          <w:p w14:paraId="6EA58C77" w14:textId="77777777" w:rsidR="002F570F" w:rsidRDefault="00000000">
            <w:r>
              <w:rPr>
                <w:sz w:val="20"/>
              </w:rPr>
              <w:t>-</w:t>
            </w:r>
          </w:p>
        </w:tc>
      </w:tr>
      <w:tr w:rsidR="002F570F" w14:paraId="620DA4FA" w14:textId="77777777">
        <w:tc>
          <w:tcPr>
            <w:tcW w:w="1728" w:type="dxa"/>
          </w:tcPr>
          <w:p w14:paraId="1237E440" w14:textId="77777777" w:rsidR="002F570F" w:rsidRDefault="00000000">
            <w:r>
              <w:rPr>
                <w:sz w:val="20"/>
              </w:rPr>
              <w:t>card_key</w:t>
            </w:r>
          </w:p>
        </w:tc>
        <w:tc>
          <w:tcPr>
            <w:tcW w:w="1728" w:type="dxa"/>
          </w:tcPr>
          <w:p w14:paraId="053C2DA4" w14:textId="77777777" w:rsidR="002F570F" w:rsidRDefault="00000000">
            <w:r>
              <w:rPr>
                <w:sz w:val="20"/>
              </w:rPr>
              <w:t>varchar(32) COLLATE utf8mb4_unicode_ci</w:t>
            </w:r>
          </w:p>
        </w:tc>
        <w:tc>
          <w:tcPr>
            <w:tcW w:w="1728" w:type="dxa"/>
          </w:tcPr>
          <w:p w14:paraId="70AF9D81" w14:textId="77777777" w:rsidR="002F570F" w:rsidRDefault="00000000">
            <w:r>
              <w:rPr>
                <w:sz w:val="20"/>
              </w:rPr>
              <w:t>NO</w:t>
            </w:r>
          </w:p>
        </w:tc>
        <w:tc>
          <w:tcPr>
            <w:tcW w:w="1728" w:type="dxa"/>
          </w:tcPr>
          <w:p w14:paraId="1C3A4F28" w14:textId="77777777" w:rsidR="002F570F" w:rsidRDefault="00000000">
            <w:r>
              <w:rPr>
                <w:sz w:val="20"/>
              </w:rPr>
              <w:t>-</w:t>
            </w:r>
          </w:p>
        </w:tc>
        <w:tc>
          <w:tcPr>
            <w:tcW w:w="1728" w:type="dxa"/>
          </w:tcPr>
          <w:p w14:paraId="03FB7D96" w14:textId="77777777" w:rsidR="002F570F" w:rsidRDefault="00000000">
            <w:r>
              <w:rPr>
                <w:sz w:val="20"/>
              </w:rPr>
              <w:t>-</w:t>
            </w:r>
          </w:p>
        </w:tc>
      </w:tr>
      <w:tr w:rsidR="002F570F" w14:paraId="40D0A359" w14:textId="77777777">
        <w:tc>
          <w:tcPr>
            <w:tcW w:w="1728" w:type="dxa"/>
          </w:tcPr>
          <w:p w14:paraId="407F0195" w14:textId="77777777" w:rsidR="002F570F" w:rsidRDefault="00000000">
            <w:r>
              <w:rPr>
                <w:sz w:val="20"/>
              </w:rPr>
              <w:t>created_at</w:t>
            </w:r>
          </w:p>
        </w:tc>
        <w:tc>
          <w:tcPr>
            <w:tcW w:w="1728" w:type="dxa"/>
          </w:tcPr>
          <w:p w14:paraId="636C8725" w14:textId="77777777" w:rsidR="002F570F" w:rsidRDefault="00000000">
            <w:r>
              <w:rPr>
                <w:sz w:val="20"/>
              </w:rPr>
              <w:t>timestamp</w:t>
            </w:r>
          </w:p>
        </w:tc>
        <w:tc>
          <w:tcPr>
            <w:tcW w:w="1728" w:type="dxa"/>
          </w:tcPr>
          <w:p w14:paraId="5589845C" w14:textId="77777777" w:rsidR="002F570F" w:rsidRDefault="00000000">
            <w:r>
              <w:rPr>
                <w:sz w:val="20"/>
              </w:rPr>
              <w:t>NO</w:t>
            </w:r>
          </w:p>
        </w:tc>
        <w:tc>
          <w:tcPr>
            <w:tcW w:w="1728" w:type="dxa"/>
          </w:tcPr>
          <w:p w14:paraId="17A7A92C" w14:textId="77777777" w:rsidR="002F570F" w:rsidRDefault="00000000">
            <w:r>
              <w:rPr>
                <w:sz w:val="20"/>
              </w:rPr>
              <w:t>CURRENT_TIMESTAMP</w:t>
            </w:r>
          </w:p>
        </w:tc>
        <w:tc>
          <w:tcPr>
            <w:tcW w:w="1728" w:type="dxa"/>
          </w:tcPr>
          <w:p w14:paraId="1611B81B" w14:textId="77777777" w:rsidR="002F570F" w:rsidRDefault="00000000">
            <w:r>
              <w:rPr>
                <w:sz w:val="20"/>
              </w:rPr>
              <w:t>-</w:t>
            </w:r>
          </w:p>
        </w:tc>
      </w:tr>
    </w:tbl>
    <w:p w14:paraId="1F17685F" w14:textId="77777777" w:rsidR="002F570F" w:rsidRDefault="002F570F"/>
    <w:p w14:paraId="600BD296" w14:textId="77777777" w:rsidR="002F570F" w:rsidRDefault="00000000">
      <w:r>
        <w:t>Keys &amp; constraints:</w:t>
      </w:r>
    </w:p>
    <w:p w14:paraId="409AA8AC" w14:textId="77777777" w:rsidR="002F570F" w:rsidRDefault="00000000">
      <w:pPr>
        <w:pStyle w:val="ListBullet"/>
      </w:pPr>
      <w:r>
        <w:t>PRIMARY KEY (user_id, card_key)</w:t>
      </w:r>
    </w:p>
    <w:p w14:paraId="0845A2B5" w14:textId="77777777" w:rsidR="002F570F" w:rsidRDefault="00000000">
      <w:pPr>
        <w:pStyle w:val="ListBullet"/>
      </w:pPr>
      <w:r>
        <w:lastRenderedPageBreak/>
        <w:t>KEY `user_homepage_cards_user_id_idx` (`user_id`)</w:t>
      </w:r>
    </w:p>
    <w:p w14:paraId="727FB385" w14:textId="77777777" w:rsidR="002F570F" w:rsidRDefault="00000000">
      <w:pPr>
        <w:pStyle w:val="ListBullet"/>
      </w:pPr>
      <w:r>
        <w:t>CONSTRAINT `user_homepage_cards_user_id_fkey` FOREIGN KEY (`user_id`) REFERENCES `users` (`id`) ON DELETE CASCADE ON UPDATE CASCADE</w:t>
      </w:r>
    </w:p>
    <w:p w14:paraId="2816F73E" w14:textId="77777777" w:rsidR="002F570F" w:rsidRDefault="00000000">
      <w:pPr>
        <w:pStyle w:val="Heading4"/>
      </w:pPr>
      <w:r>
        <w:t>Table: `users`</w:t>
      </w:r>
    </w:p>
    <w:p w14:paraId="1417DE2B" w14:textId="77777777" w:rsidR="002F570F" w:rsidRDefault="00000000">
      <w:r>
        <w:rPr>
          <w:b/>
        </w:rPr>
        <w:t xml:space="preserve">Business purpose: </w:t>
      </w:r>
      <w:r>
        <w:t>Accounts: email, bcrypt password, role admin|employee, auth_provider local|outlook|google, manager_id, avatar</w:t>
      </w:r>
    </w:p>
    <w:p w14:paraId="72B2C68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392"/>
        <w:gridCol w:w="2351"/>
        <w:gridCol w:w="937"/>
        <w:gridCol w:w="2088"/>
        <w:gridCol w:w="2088"/>
      </w:tblGrid>
      <w:tr w:rsidR="002F570F" w14:paraId="46F93BA2" w14:textId="77777777">
        <w:tc>
          <w:tcPr>
            <w:tcW w:w="1728" w:type="dxa"/>
            <w:shd w:val="clear" w:color="auto" w:fill="2E5984"/>
          </w:tcPr>
          <w:p w14:paraId="4F76F7A4" w14:textId="77777777" w:rsidR="002F570F" w:rsidRDefault="00000000">
            <w:r>
              <w:rPr>
                <w:b/>
                <w:color w:val="FFFFFF"/>
                <w:sz w:val="20"/>
              </w:rPr>
              <w:t>Column</w:t>
            </w:r>
          </w:p>
        </w:tc>
        <w:tc>
          <w:tcPr>
            <w:tcW w:w="1728" w:type="dxa"/>
            <w:shd w:val="clear" w:color="auto" w:fill="2E5984"/>
          </w:tcPr>
          <w:p w14:paraId="22073D40" w14:textId="77777777" w:rsidR="002F570F" w:rsidRDefault="00000000">
            <w:r>
              <w:rPr>
                <w:b/>
                <w:color w:val="FFFFFF"/>
                <w:sz w:val="20"/>
              </w:rPr>
              <w:t>Data Type</w:t>
            </w:r>
          </w:p>
        </w:tc>
        <w:tc>
          <w:tcPr>
            <w:tcW w:w="1728" w:type="dxa"/>
            <w:shd w:val="clear" w:color="auto" w:fill="2E5984"/>
          </w:tcPr>
          <w:p w14:paraId="0AC57E98" w14:textId="77777777" w:rsidR="002F570F" w:rsidRDefault="00000000">
            <w:r>
              <w:rPr>
                <w:b/>
                <w:color w:val="FFFFFF"/>
                <w:sz w:val="20"/>
              </w:rPr>
              <w:t>Nullable</w:t>
            </w:r>
          </w:p>
        </w:tc>
        <w:tc>
          <w:tcPr>
            <w:tcW w:w="1728" w:type="dxa"/>
            <w:shd w:val="clear" w:color="auto" w:fill="2E5984"/>
          </w:tcPr>
          <w:p w14:paraId="5596457D" w14:textId="77777777" w:rsidR="002F570F" w:rsidRDefault="00000000">
            <w:r>
              <w:rPr>
                <w:b/>
                <w:color w:val="FFFFFF"/>
                <w:sz w:val="20"/>
              </w:rPr>
              <w:t>Default</w:t>
            </w:r>
          </w:p>
        </w:tc>
        <w:tc>
          <w:tcPr>
            <w:tcW w:w="1728" w:type="dxa"/>
            <w:shd w:val="clear" w:color="auto" w:fill="2E5984"/>
          </w:tcPr>
          <w:p w14:paraId="00F4B610" w14:textId="77777777" w:rsidR="002F570F" w:rsidRDefault="00000000">
            <w:r>
              <w:rPr>
                <w:b/>
                <w:color w:val="FFFFFF"/>
                <w:sz w:val="20"/>
              </w:rPr>
              <w:t>Extra</w:t>
            </w:r>
          </w:p>
        </w:tc>
      </w:tr>
      <w:tr w:rsidR="002F570F" w14:paraId="215BCEE4" w14:textId="77777777">
        <w:tc>
          <w:tcPr>
            <w:tcW w:w="1728" w:type="dxa"/>
          </w:tcPr>
          <w:p w14:paraId="62719C0E" w14:textId="77777777" w:rsidR="002F570F" w:rsidRDefault="00000000">
            <w:r>
              <w:rPr>
                <w:sz w:val="20"/>
              </w:rPr>
              <w:t>id</w:t>
            </w:r>
          </w:p>
        </w:tc>
        <w:tc>
          <w:tcPr>
            <w:tcW w:w="1728" w:type="dxa"/>
          </w:tcPr>
          <w:p w14:paraId="3B7CA119" w14:textId="77777777" w:rsidR="002F570F" w:rsidRDefault="00000000">
            <w:r>
              <w:rPr>
                <w:sz w:val="20"/>
              </w:rPr>
              <w:t>int</w:t>
            </w:r>
          </w:p>
        </w:tc>
        <w:tc>
          <w:tcPr>
            <w:tcW w:w="1728" w:type="dxa"/>
          </w:tcPr>
          <w:p w14:paraId="373D1805" w14:textId="77777777" w:rsidR="002F570F" w:rsidRDefault="00000000">
            <w:r>
              <w:rPr>
                <w:sz w:val="20"/>
              </w:rPr>
              <w:t>NO</w:t>
            </w:r>
          </w:p>
        </w:tc>
        <w:tc>
          <w:tcPr>
            <w:tcW w:w="1728" w:type="dxa"/>
          </w:tcPr>
          <w:p w14:paraId="3DCF4CC9" w14:textId="77777777" w:rsidR="002F570F" w:rsidRDefault="00000000">
            <w:r>
              <w:rPr>
                <w:sz w:val="20"/>
              </w:rPr>
              <w:t>-</w:t>
            </w:r>
          </w:p>
        </w:tc>
        <w:tc>
          <w:tcPr>
            <w:tcW w:w="1728" w:type="dxa"/>
          </w:tcPr>
          <w:p w14:paraId="54C1941C" w14:textId="77777777" w:rsidR="002F570F" w:rsidRDefault="00000000">
            <w:r>
              <w:rPr>
                <w:sz w:val="20"/>
              </w:rPr>
              <w:t>AUTO_INCREMENT</w:t>
            </w:r>
          </w:p>
        </w:tc>
      </w:tr>
      <w:tr w:rsidR="002F570F" w14:paraId="46248639" w14:textId="77777777">
        <w:tc>
          <w:tcPr>
            <w:tcW w:w="1728" w:type="dxa"/>
          </w:tcPr>
          <w:p w14:paraId="5A1CB6B3" w14:textId="77777777" w:rsidR="002F570F" w:rsidRDefault="00000000">
            <w:r>
              <w:rPr>
                <w:sz w:val="20"/>
              </w:rPr>
              <w:t>name</w:t>
            </w:r>
          </w:p>
        </w:tc>
        <w:tc>
          <w:tcPr>
            <w:tcW w:w="1728" w:type="dxa"/>
          </w:tcPr>
          <w:p w14:paraId="1A99E1DF" w14:textId="77777777" w:rsidR="002F570F" w:rsidRDefault="00000000">
            <w:r>
              <w:rPr>
                <w:sz w:val="20"/>
              </w:rPr>
              <w:t>varchar(200)</w:t>
            </w:r>
          </w:p>
        </w:tc>
        <w:tc>
          <w:tcPr>
            <w:tcW w:w="1728" w:type="dxa"/>
          </w:tcPr>
          <w:p w14:paraId="1C7AF09F" w14:textId="77777777" w:rsidR="002F570F" w:rsidRDefault="00000000">
            <w:r>
              <w:rPr>
                <w:sz w:val="20"/>
              </w:rPr>
              <w:t>NO</w:t>
            </w:r>
          </w:p>
        </w:tc>
        <w:tc>
          <w:tcPr>
            <w:tcW w:w="1728" w:type="dxa"/>
          </w:tcPr>
          <w:p w14:paraId="336DB79D" w14:textId="77777777" w:rsidR="002F570F" w:rsidRDefault="00000000">
            <w:r>
              <w:rPr>
                <w:sz w:val="20"/>
              </w:rPr>
              <w:t>-</w:t>
            </w:r>
          </w:p>
        </w:tc>
        <w:tc>
          <w:tcPr>
            <w:tcW w:w="1728" w:type="dxa"/>
          </w:tcPr>
          <w:p w14:paraId="1329D030" w14:textId="77777777" w:rsidR="002F570F" w:rsidRDefault="00000000">
            <w:r>
              <w:rPr>
                <w:sz w:val="20"/>
              </w:rPr>
              <w:t>-</w:t>
            </w:r>
          </w:p>
        </w:tc>
      </w:tr>
      <w:tr w:rsidR="002F570F" w14:paraId="281FD315" w14:textId="77777777">
        <w:tc>
          <w:tcPr>
            <w:tcW w:w="1728" w:type="dxa"/>
          </w:tcPr>
          <w:p w14:paraId="023E08CF" w14:textId="77777777" w:rsidR="002F570F" w:rsidRDefault="00000000">
            <w:r>
              <w:rPr>
                <w:sz w:val="20"/>
              </w:rPr>
              <w:t>email</w:t>
            </w:r>
          </w:p>
        </w:tc>
        <w:tc>
          <w:tcPr>
            <w:tcW w:w="1728" w:type="dxa"/>
          </w:tcPr>
          <w:p w14:paraId="20E4A759" w14:textId="77777777" w:rsidR="002F570F" w:rsidRDefault="00000000">
            <w:r>
              <w:rPr>
                <w:sz w:val="20"/>
              </w:rPr>
              <w:t>varchar(200)</w:t>
            </w:r>
          </w:p>
        </w:tc>
        <w:tc>
          <w:tcPr>
            <w:tcW w:w="1728" w:type="dxa"/>
          </w:tcPr>
          <w:p w14:paraId="7EF4B302" w14:textId="77777777" w:rsidR="002F570F" w:rsidRDefault="00000000">
            <w:r>
              <w:rPr>
                <w:sz w:val="20"/>
              </w:rPr>
              <w:t>NO</w:t>
            </w:r>
          </w:p>
        </w:tc>
        <w:tc>
          <w:tcPr>
            <w:tcW w:w="1728" w:type="dxa"/>
          </w:tcPr>
          <w:p w14:paraId="0C8454FB" w14:textId="77777777" w:rsidR="002F570F" w:rsidRDefault="00000000">
            <w:r>
              <w:rPr>
                <w:sz w:val="20"/>
              </w:rPr>
              <w:t>-</w:t>
            </w:r>
          </w:p>
        </w:tc>
        <w:tc>
          <w:tcPr>
            <w:tcW w:w="1728" w:type="dxa"/>
          </w:tcPr>
          <w:p w14:paraId="4BBCE166" w14:textId="77777777" w:rsidR="002F570F" w:rsidRDefault="00000000">
            <w:r>
              <w:rPr>
                <w:sz w:val="20"/>
              </w:rPr>
              <w:t>-</w:t>
            </w:r>
          </w:p>
        </w:tc>
      </w:tr>
      <w:tr w:rsidR="002F570F" w14:paraId="13F69B33" w14:textId="77777777">
        <w:tc>
          <w:tcPr>
            <w:tcW w:w="1728" w:type="dxa"/>
          </w:tcPr>
          <w:p w14:paraId="67F19BFA" w14:textId="77777777" w:rsidR="002F570F" w:rsidRDefault="00000000">
            <w:r>
              <w:rPr>
                <w:sz w:val="20"/>
              </w:rPr>
              <w:t>password</w:t>
            </w:r>
          </w:p>
        </w:tc>
        <w:tc>
          <w:tcPr>
            <w:tcW w:w="1728" w:type="dxa"/>
          </w:tcPr>
          <w:p w14:paraId="3AF9AD5F" w14:textId="77777777" w:rsidR="002F570F" w:rsidRDefault="00000000">
            <w:r>
              <w:rPr>
                <w:sz w:val="20"/>
              </w:rPr>
              <w:t>varchar(200)</w:t>
            </w:r>
          </w:p>
        </w:tc>
        <w:tc>
          <w:tcPr>
            <w:tcW w:w="1728" w:type="dxa"/>
          </w:tcPr>
          <w:p w14:paraId="177CF067" w14:textId="77777777" w:rsidR="002F570F" w:rsidRDefault="00000000">
            <w:r>
              <w:rPr>
                <w:sz w:val="20"/>
              </w:rPr>
              <w:t>YES</w:t>
            </w:r>
          </w:p>
        </w:tc>
        <w:tc>
          <w:tcPr>
            <w:tcW w:w="1728" w:type="dxa"/>
          </w:tcPr>
          <w:p w14:paraId="2F1F5F8F" w14:textId="77777777" w:rsidR="002F570F" w:rsidRDefault="00000000">
            <w:r>
              <w:rPr>
                <w:sz w:val="20"/>
              </w:rPr>
              <w:t>NULL</w:t>
            </w:r>
          </w:p>
        </w:tc>
        <w:tc>
          <w:tcPr>
            <w:tcW w:w="1728" w:type="dxa"/>
          </w:tcPr>
          <w:p w14:paraId="61A1B701" w14:textId="77777777" w:rsidR="002F570F" w:rsidRDefault="00000000">
            <w:r>
              <w:rPr>
                <w:sz w:val="20"/>
              </w:rPr>
              <w:t>-</w:t>
            </w:r>
          </w:p>
        </w:tc>
      </w:tr>
      <w:tr w:rsidR="002F570F" w14:paraId="209FD247" w14:textId="77777777">
        <w:tc>
          <w:tcPr>
            <w:tcW w:w="1728" w:type="dxa"/>
          </w:tcPr>
          <w:p w14:paraId="76ACB456" w14:textId="77777777" w:rsidR="002F570F" w:rsidRDefault="00000000">
            <w:r>
              <w:rPr>
                <w:sz w:val="20"/>
              </w:rPr>
              <w:t>role</w:t>
            </w:r>
          </w:p>
        </w:tc>
        <w:tc>
          <w:tcPr>
            <w:tcW w:w="1728" w:type="dxa"/>
          </w:tcPr>
          <w:p w14:paraId="5A8F4C04" w14:textId="77777777" w:rsidR="002F570F" w:rsidRDefault="00000000">
            <w:r>
              <w:rPr>
                <w:sz w:val="20"/>
              </w:rPr>
              <w:t>enum('admin','employee')</w:t>
            </w:r>
          </w:p>
        </w:tc>
        <w:tc>
          <w:tcPr>
            <w:tcW w:w="1728" w:type="dxa"/>
          </w:tcPr>
          <w:p w14:paraId="46640A32" w14:textId="77777777" w:rsidR="002F570F" w:rsidRDefault="00000000">
            <w:r>
              <w:rPr>
                <w:sz w:val="20"/>
              </w:rPr>
              <w:t>NO</w:t>
            </w:r>
          </w:p>
        </w:tc>
        <w:tc>
          <w:tcPr>
            <w:tcW w:w="1728" w:type="dxa"/>
          </w:tcPr>
          <w:p w14:paraId="06E80AB7" w14:textId="77777777" w:rsidR="002F570F" w:rsidRDefault="00000000">
            <w:r>
              <w:rPr>
                <w:sz w:val="20"/>
              </w:rPr>
              <w:t>'employee'</w:t>
            </w:r>
          </w:p>
        </w:tc>
        <w:tc>
          <w:tcPr>
            <w:tcW w:w="1728" w:type="dxa"/>
          </w:tcPr>
          <w:p w14:paraId="0EEFCD33" w14:textId="77777777" w:rsidR="002F570F" w:rsidRDefault="00000000">
            <w:r>
              <w:rPr>
                <w:sz w:val="20"/>
              </w:rPr>
              <w:t>-</w:t>
            </w:r>
          </w:p>
        </w:tc>
      </w:tr>
      <w:tr w:rsidR="002F570F" w14:paraId="432503F8" w14:textId="77777777">
        <w:tc>
          <w:tcPr>
            <w:tcW w:w="1728" w:type="dxa"/>
          </w:tcPr>
          <w:p w14:paraId="2E52C2D7" w14:textId="77777777" w:rsidR="002F570F" w:rsidRDefault="00000000">
            <w:r>
              <w:rPr>
                <w:sz w:val="20"/>
              </w:rPr>
              <w:t>is_active</w:t>
            </w:r>
          </w:p>
        </w:tc>
        <w:tc>
          <w:tcPr>
            <w:tcW w:w="1728" w:type="dxa"/>
          </w:tcPr>
          <w:p w14:paraId="38096BCD" w14:textId="77777777" w:rsidR="002F570F" w:rsidRDefault="00000000">
            <w:r>
              <w:rPr>
                <w:sz w:val="20"/>
              </w:rPr>
              <w:t>tinyint(1)</w:t>
            </w:r>
          </w:p>
        </w:tc>
        <w:tc>
          <w:tcPr>
            <w:tcW w:w="1728" w:type="dxa"/>
          </w:tcPr>
          <w:p w14:paraId="5C796C11" w14:textId="77777777" w:rsidR="002F570F" w:rsidRDefault="00000000">
            <w:r>
              <w:rPr>
                <w:sz w:val="20"/>
              </w:rPr>
              <w:t>NO</w:t>
            </w:r>
          </w:p>
        </w:tc>
        <w:tc>
          <w:tcPr>
            <w:tcW w:w="1728" w:type="dxa"/>
          </w:tcPr>
          <w:p w14:paraId="3933A4CA" w14:textId="77777777" w:rsidR="002F570F" w:rsidRDefault="00000000">
            <w:r>
              <w:rPr>
                <w:sz w:val="20"/>
              </w:rPr>
              <w:t>'1'</w:t>
            </w:r>
          </w:p>
        </w:tc>
        <w:tc>
          <w:tcPr>
            <w:tcW w:w="1728" w:type="dxa"/>
          </w:tcPr>
          <w:p w14:paraId="0D45A058" w14:textId="77777777" w:rsidR="002F570F" w:rsidRDefault="00000000">
            <w:r>
              <w:rPr>
                <w:sz w:val="20"/>
              </w:rPr>
              <w:t>-</w:t>
            </w:r>
          </w:p>
        </w:tc>
      </w:tr>
      <w:tr w:rsidR="002F570F" w14:paraId="4D083F76" w14:textId="77777777">
        <w:tc>
          <w:tcPr>
            <w:tcW w:w="1728" w:type="dxa"/>
          </w:tcPr>
          <w:p w14:paraId="7E161D2D" w14:textId="77777777" w:rsidR="002F570F" w:rsidRDefault="00000000">
            <w:r>
              <w:rPr>
                <w:sz w:val="20"/>
              </w:rPr>
              <w:t>auth_provider</w:t>
            </w:r>
          </w:p>
        </w:tc>
        <w:tc>
          <w:tcPr>
            <w:tcW w:w="1728" w:type="dxa"/>
          </w:tcPr>
          <w:p w14:paraId="316A509E" w14:textId="77777777" w:rsidR="002F570F" w:rsidRDefault="00000000">
            <w:r>
              <w:rPr>
                <w:sz w:val="20"/>
              </w:rPr>
              <w:t>varchar(20)</w:t>
            </w:r>
          </w:p>
        </w:tc>
        <w:tc>
          <w:tcPr>
            <w:tcW w:w="1728" w:type="dxa"/>
          </w:tcPr>
          <w:p w14:paraId="56A38E3F" w14:textId="77777777" w:rsidR="002F570F" w:rsidRDefault="00000000">
            <w:r>
              <w:rPr>
                <w:sz w:val="20"/>
              </w:rPr>
              <w:t>NO</w:t>
            </w:r>
          </w:p>
        </w:tc>
        <w:tc>
          <w:tcPr>
            <w:tcW w:w="1728" w:type="dxa"/>
          </w:tcPr>
          <w:p w14:paraId="5B94E05A" w14:textId="77777777" w:rsidR="002F570F" w:rsidRDefault="00000000">
            <w:r>
              <w:rPr>
                <w:sz w:val="20"/>
              </w:rPr>
              <w:t>'local'</w:t>
            </w:r>
          </w:p>
        </w:tc>
        <w:tc>
          <w:tcPr>
            <w:tcW w:w="1728" w:type="dxa"/>
          </w:tcPr>
          <w:p w14:paraId="796FB1E3" w14:textId="77777777" w:rsidR="002F570F" w:rsidRDefault="00000000">
            <w:r>
              <w:rPr>
                <w:sz w:val="20"/>
              </w:rPr>
              <w:t>-</w:t>
            </w:r>
          </w:p>
        </w:tc>
      </w:tr>
      <w:tr w:rsidR="002F570F" w14:paraId="51228C69" w14:textId="77777777">
        <w:tc>
          <w:tcPr>
            <w:tcW w:w="1728" w:type="dxa"/>
          </w:tcPr>
          <w:p w14:paraId="50775E38" w14:textId="77777777" w:rsidR="002F570F" w:rsidRDefault="00000000">
            <w:r>
              <w:rPr>
                <w:sz w:val="20"/>
              </w:rPr>
              <w:t>mail_sent</w:t>
            </w:r>
          </w:p>
        </w:tc>
        <w:tc>
          <w:tcPr>
            <w:tcW w:w="1728" w:type="dxa"/>
          </w:tcPr>
          <w:p w14:paraId="0E6667B5" w14:textId="77777777" w:rsidR="002F570F" w:rsidRDefault="00000000">
            <w:r>
              <w:rPr>
                <w:sz w:val="20"/>
              </w:rPr>
              <w:t>tinyint(1)</w:t>
            </w:r>
          </w:p>
        </w:tc>
        <w:tc>
          <w:tcPr>
            <w:tcW w:w="1728" w:type="dxa"/>
          </w:tcPr>
          <w:p w14:paraId="09A54AAC" w14:textId="77777777" w:rsidR="002F570F" w:rsidRDefault="00000000">
            <w:r>
              <w:rPr>
                <w:sz w:val="20"/>
              </w:rPr>
              <w:t>NO</w:t>
            </w:r>
          </w:p>
        </w:tc>
        <w:tc>
          <w:tcPr>
            <w:tcW w:w="1728" w:type="dxa"/>
          </w:tcPr>
          <w:p w14:paraId="252E59A4" w14:textId="77777777" w:rsidR="002F570F" w:rsidRDefault="00000000">
            <w:r>
              <w:rPr>
                <w:sz w:val="20"/>
              </w:rPr>
              <w:t>'0'</w:t>
            </w:r>
          </w:p>
        </w:tc>
        <w:tc>
          <w:tcPr>
            <w:tcW w:w="1728" w:type="dxa"/>
          </w:tcPr>
          <w:p w14:paraId="7E31A20B" w14:textId="77777777" w:rsidR="002F570F" w:rsidRDefault="00000000">
            <w:r>
              <w:rPr>
                <w:sz w:val="20"/>
              </w:rPr>
              <w:t>-</w:t>
            </w:r>
          </w:p>
        </w:tc>
      </w:tr>
      <w:tr w:rsidR="002F570F" w14:paraId="4DDCDC37" w14:textId="77777777">
        <w:tc>
          <w:tcPr>
            <w:tcW w:w="1728" w:type="dxa"/>
          </w:tcPr>
          <w:p w14:paraId="35718145" w14:textId="77777777" w:rsidR="002F570F" w:rsidRDefault="00000000">
            <w:r>
              <w:rPr>
                <w:sz w:val="20"/>
              </w:rPr>
              <w:t>microsoft_id</w:t>
            </w:r>
          </w:p>
        </w:tc>
        <w:tc>
          <w:tcPr>
            <w:tcW w:w="1728" w:type="dxa"/>
          </w:tcPr>
          <w:p w14:paraId="5E7907D6" w14:textId="77777777" w:rsidR="002F570F" w:rsidRDefault="00000000">
            <w:r>
              <w:rPr>
                <w:sz w:val="20"/>
              </w:rPr>
              <w:t>varchar(200)</w:t>
            </w:r>
          </w:p>
        </w:tc>
        <w:tc>
          <w:tcPr>
            <w:tcW w:w="1728" w:type="dxa"/>
          </w:tcPr>
          <w:p w14:paraId="642E796D" w14:textId="77777777" w:rsidR="002F570F" w:rsidRDefault="00000000">
            <w:r>
              <w:rPr>
                <w:sz w:val="20"/>
              </w:rPr>
              <w:t>YES</w:t>
            </w:r>
          </w:p>
        </w:tc>
        <w:tc>
          <w:tcPr>
            <w:tcW w:w="1728" w:type="dxa"/>
          </w:tcPr>
          <w:p w14:paraId="65F53EE2" w14:textId="77777777" w:rsidR="002F570F" w:rsidRDefault="00000000">
            <w:r>
              <w:rPr>
                <w:sz w:val="20"/>
              </w:rPr>
              <w:t>NULL</w:t>
            </w:r>
          </w:p>
        </w:tc>
        <w:tc>
          <w:tcPr>
            <w:tcW w:w="1728" w:type="dxa"/>
          </w:tcPr>
          <w:p w14:paraId="0C7A60B6" w14:textId="77777777" w:rsidR="002F570F" w:rsidRDefault="00000000">
            <w:r>
              <w:rPr>
                <w:sz w:val="20"/>
              </w:rPr>
              <w:t>-</w:t>
            </w:r>
          </w:p>
        </w:tc>
      </w:tr>
      <w:tr w:rsidR="002F570F" w14:paraId="36FE0D7F" w14:textId="77777777">
        <w:tc>
          <w:tcPr>
            <w:tcW w:w="1728" w:type="dxa"/>
          </w:tcPr>
          <w:p w14:paraId="2CF9095E" w14:textId="77777777" w:rsidR="002F570F" w:rsidRDefault="00000000">
            <w:r>
              <w:rPr>
                <w:sz w:val="20"/>
              </w:rPr>
              <w:t>created_at</w:t>
            </w:r>
          </w:p>
        </w:tc>
        <w:tc>
          <w:tcPr>
            <w:tcW w:w="1728" w:type="dxa"/>
          </w:tcPr>
          <w:p w14:paraId="68E91763" w14:textId="77777777" w:rsidR="002F570F" w:rsidRDefault="00000000">
            <w:r>
              <w:rPr>
                <w:sz w:val="20"/>
              </w:rPr>
              <w:t>timestamp</w:t>
            </w:r>
          </w:p>
        </w:tc>
        <w:tc>
          <w:tcPr>
            <w:tcW w:w="1728" w:type="dxa"/>
          </w:tcPr>
          <w:p w14:paraId="513332AA" w14:textId="77777777" w:rsidR="002F570F" w:rsidRDefault="00000000">
            <w:r>
              <w:rPr>
                <w:sz w:val="20"/>
              </w:rPr>
              <w:t>YES</w:t>
            </w:r>
          </w:p>
        </w:tc>
        <w:tc>
          <w:tcPr>
            <w:tcW w:w="1728" w:type="dxa"/>
          </w:tcPr>
          <w:p w14:paraId="342B8DB5" w14:textId="77777777" w:rsidR="002F570F" w:rsidRDefault="00000000">
            <w:r>
              <w:rPr>
                <w:sz w:val="20"/>
              </w:rPr>
              <w:t>CURRENT_TIMESTAMP</w:t>
            </w:r>
          </w:p>
        </w:tc>
        <w:tc>
          <w:tcPr>
            <w:tcW w:w="1728" w:type="dxa"/>
          </w:tcPr>
          <w:p w14:paraId="05E82C74" w14:textId="77777777" w:rsidR="002F570F" w:rsidRDefault="00000000">
            <w:r>
              <w:rPr>
                <w:sz w:val="20"/>
              </w:rPr>
              <w:t>-</w:t>
            </w:r>
          </w:p>
        </w:tc>
      </w:tr>
      <w:tr w:rsidR="002F570F" w14:paraId="1693D82F" w14:textId="77777777">
        <w:tc>
          <w:tcPr>
            <w:tcW w:w="1728" w:type="dxa"/>
          </w:tcPr>
          <w:p w14:paraId="4B58932F" w14:textId="77777777" w:rsidR="002F570F" w:rsidRDefault="00000000">
            <w:r>
              <w:rPr>
                <w:sz w:val="20"/>
              </w:rPr>
              <w:t>updated_at</w:t>
            </w:r>
          </w:p>
        </w:tc>
        <w:tc>
          <w:tcPr>
            <w:tcW w:w="1728" w:type="dxa"/>
          </w:tcPr>
          <w:p w14:paraId="201347F2" w14:textId="77777777" w:rsidR="002F570F" w:rsidRDefault="00000000">
            <w:r>
              <w:rPr>
                <w:sz w:val="20"/>
              </w:rPr>
              <w:t>timestamp</w:t>
            </w:r>
          </w:p>
        </w:tc>
        <w:tc>
          <w:tcPr>
            <w:tcW w:w="1728" w:type="dxa"/>
          </w:tcPr>
          <w:p w14:paraId="1EBBC889" w14:textId="77777777" w:rsidR="002F570F" w:rsidRDefault="00000000">
            <w:r>
              <w:rPr>
                <w:sz w:val="20"/>
              </w:rPr>
              <w:t>YES</w:t>
            </w:r>
          </w:p>
        </w:tc>
        <w:tc>
          <w:tcPr>
            <w:tcW w:w="1728" w:type="dxa"/>
          </w:tcPr>
          <w:p w14:paraId="2508FD66" w14:textId="77777777" w:rsidR="002F570F" w:rsidRDefault="00000000">
            <w:r>
              <w:rPr>
                <w:sz w:val="20"/>
              </w:rPr>
              <w:t>CURRENT_TIMESTAMP</w:t>
            </w:r>
          </w:p>
        </w:tc>
        <w:tc>
          <w:tcPr>
            <w:tcW w:w="1728" w:type="dxa"/>
          </w:tcPr>
          <w:p w14:paraId="64EDEC6C" w14:textId="77777777" w:rsidR="002F570F" w:rsidRDefault="00000000">
            <w:r>
              <w:rPr>
                <w:sz w:val="20"/>
              </w:rPr>
              <w:t>ON UPDATE CURRENT_TIMESTAMP</w:t>
            </w:r>
          </w:p>
        </w:tc>
      </w:tr>
      <w:tr w:rsidR="002F570F" w14:paraId="10EB1E7E" w14:textId="77777777">
        <w:tc>
          <w:tcPr>
            <w:tcW w:w="1728" w:type="dxa"/>
          </w:tcPr>
          <w:p w14:paraId="40D93A99" w14:textId="77777777" w:rsidR="002F570F" w:rsidRDefault="00000000">
            <w:r>
              <w:rPr>
                <w:sz w:val="20"/>
              </w:rPr>
              <w:t>department</w:t>
            </w:r>
          </w:p>
        </w:tc>
        <w:tc>
          <w:tcPr>
            <w:tcW w:w="1728" w:type="dxa"/>
          </w:tcPr>
          <w:p w14:paraId="68A9C9E9" w14:textId="77777777" w:rsidR="002F570F" w:rsidRDefault="00000000">
            <w:r>
              <w:rPr>
                <w:sz w:val="20"/>
              </w:rPr>
              <w:t>varchar(255)</w:t>
            </w:r>
          </w:p>
        </w:tc>
        <w:tc>
          <w:tcPr>
            <w:tcW w:w="1728" w:type="dxa"/>
          </w:tcPr>
          <w:p w14:paraId="54B3D0AD" w14:textId="77777777" w:rsidR="002F570F" w:rsidRDefault="00000000">
            <w:r>
              <w:rPr>
                <w:sz w:val="20"/>
              </w:rPr>
              <w:t>YES</w:t>
            </w:r>
          </w:p>
        </w:tc>
        <w:tc>
          <w:tcPr>
            <w:tcW w:w="1728" w:type="dxa"/>
          </w:tcPr>
          <w:p w14:paraId="11595F4E" w14:textId="77777777" w:rsidR="002F570F" w:rsidRDefault="00000000">
            <w:r>
              <w:rPr>
                <w:sz w:val="20"/>
              </w:rPr>
              <w:t>NULL</w:t>
            </w:r>
          </w:p>
        </w:tc>
        <w:tc>
          <w:tcPr>
            <w:tcW w:w="1728" w:type="dxa"/>
          </w:tcPr>
          <w:p w14:paraId="2CAA00BD" w14:textId="77777777" w:rsidR="002F570F" w:rsidRDefault="00000000">
            <w:r>
              <w:rPr>
                <w:sz w:val="20"/>
              </w:rPr>
              <w:t>-</w:t>
            </w:r>
          </w:p>
        </w:tc>
      </w:tr>
      <w:tr w:rsidR="002F570F" w14:paraId="1D4A03DD" w14:textId="77777777">
        <w:tc>
          <w:tcPr>
            <w:tcW w:w="1728" w:type="dxa"/>
          </w:tcPr>
          <w:p w14:paraId="26FD745C" w14:textId="77777777" w:rsidR="002F570F" w:rsidRDefault="00000000">
            <w:r>
              <w:rPr>
                <w:sz w:val="20"/>
              </w:rPr>
              <w:t>avatar</w:t>
            </w:r>
          </w:p>
        </w:tc>
        <w:tc>
          <w:tcPr>
            <w:tcW w:w="1728" w:type="dxa"/>
          </w:tcPr>
          <w:p w14:paraId="6465A3D1" w14:textId="77777777" w:rsidR="002F570F" w:rsidRDefault="00000000">
            <w:r>
              <w:rPr>
                <w:sz w:val="20"/>
              </w:rPr>
              <w:t>mediumtext</w:t>
            </w:r>
          </w:p>
        </w:tc>
        <w:tc>
          <w:tcPr>
            <w:tcW w:w="1728" w:type="dxa"/>
          </w:tcPr>
          <w:p w14:paraId="2A4A842F" w14:textId="77777777" w:rsidR="002F570F" w:rsidRDefault="00000000">
            <w:r>
              <w:rPr>
                <w:sz w:val="20"/>
              </w:rPr>
              <w:t>YES</w:t>
            </w:r>
          </w:p>
        </w:tc>
        <w:tc>
          <w:tcPr>
            <w:tcW w:w="1728" w:type="dxa"/>
          </w:tcPr>
          <w:p w14:paraId="07BDD133" w14:textId="77777777" w:rsidR="002F570F" w:rsidRDefault="00000000">
            <w:r>
              <w:rPr>
                <w:sz w:val="20"/>
              </w:rPr>
              <w:t>-</w:t>
            </w:r>
          </w:p>
        </w:tc>
        <w:tc>
          <w:tcPr>
            <w:tcW w:w="1728" w:type="dxa"/>
          </w:tcPr>
          <w:p w14:paraId="180F4801" w14:textId="77777777" w:rsidR="002F570F" w:rsidRDefault="00000000">
            <w:r>
              <w:rPr>
                <w:sz w:val="20"/>
              </w:rPr>
              <w:t>-</w:t>
            </w:r>
          </w:p>
        </w:tc>
      </w:tr>
      <w:tr w:rsidR="002F570F" w14:paraId="6D6F2A69" w14:textId="77777777">
        <w:tc>
          <w:tcPr>
            <w:tcW w:w="1728" w:type="dxa"/>
          </w:tcPr>
          <w:p w14:paraId="3B830349" w14:textId="77777777" w:rsidR="002F570F" w:rsidRDefault="00000000">
            <w:r>
              <w:rPr>
                <w:sz w:val="20"/>
              </w:rPr>
              <w:t>google_id</w:t>
            </w:r>
          </w:p>
        </w:tc>
        <w:tc>
          <w:tcPr>
            <w:tcW w:w="1728" w:type="dxa"/>
          </w:tcPr>
          <w:p w14:paraId="2C21E4BB" w14:textId="77777777" w:rsidR="002F570F" w:rsidRDefault="00000000">
            <w:r>
              <w:rPr>
                <w:sz w:val="20"/>
              </w:rPr>
              <w:t>varchar(200)</w:t>
            </w:r>
          </w:p>
        </w:tc>
        <w:tc>
          <w:tcPr>
            <w:tcW w:w="1728" w:type="dxa"/>
          </w:tcPr>
          <w:p w14:paraId="2B50B247" w14:textId="77777777" w:rsidR="002F570F" w:rsidRDefault="00000000">
            <w:r>
              <w:rPr>
                <w:sz w:val="20"/>
              </w:rPr>
              <w:t>YES</w:t>
            </w:r>
          </w:p>
        </w:tc>
        <w:tc>
          <w:tcPr>
            <w:tcW w:w="1728" w:type="dxa"/>
          </w:tcPr>
          <w:p w14:paraId="51D40730" w14:textId="77777777" w:rsidR="002F570F" w:rsidRDefault="00000000">
            <w:r>
              <w:rPr>
                <w:sz w:val="20"/>
              </w:rPr>
              <w:t>NULL</w:t>
            </w:r>
          </w:p>
        </w:tc>
        <w:tc>
          <w:tcPr>
            <w:tcW w:w="1728" w:type="dxa"/>
          </w:tcPr>
          <w:p w14:paraId="4E249B85" w14:textId="77777777" w:rsidR="002F570F" w:rsidRDefault="00000000">
            <w:r>
              <w:rPr>
                <w:sz w:val="20"/>
              </w:rPr>
              <w:t>-</w:t>
            </w:r>
          </w:p>
        </w:tc>
      </w:tr>
      <w:tr w:rsidR="002F570F" w14:paraId="1CBA8A38" w14:textId="77777777">
        <w:tc>
          <w:tcPr>
            <w:tcW w:w="1728" w:type="dxa"/>
          </w:tcPr>
          <w:p w14:paraId="5CBAE9F7" w14:textId="77777777" w:rsidR="002F570F" w:rsidRDefault="00000000">
            <w:r>
              <w:rPr>
                <w:sz w:val="20"/>
              </w:rPr>
              <w:t>manager_id</w:t>
            </w:r>
          </w:p>
        </w:tc>
        <w:tc>
          <w:tcPr>
            <w:tcW w:w="1728" w:type="dxa"/>
          </w:tcPr>
          <w:p w14:paraId="09AE9142" w14:textId="77777777" w:rsidR="002F570F" w:rsidRDefault="00000000">
            <w:r>
              <w:rPr>
                <w:sz w:val="20"/>
              </w:rPr>
              <w:t>int</w:t>
            </w:r>
          </w:p>
        </w:tc>
        <w:tc>
          <w:tcPr>
            <w:tcW w:w="1728" w:type="dxa"/>
          </w:tcPr>
          <w:p w14:paraId="0907535E" w14:textId="77777777" w:rsidR="002F570F" w:rsidRDefault="00000000">
            <w:r>
              <w:rPr>
                <w:sz w:val="20"/>
              </w:rPr>
              <w:t>YES</w:t>
            </w:r>
          </w:p>
        </w:tc>
        <w:tc>
          <w:tcPr>
            <w:tcW w:w="1728" w:type="dxa"/>
          </w:tcPr>
          <w:p w14:paraId="7915EE13" w14:textId="77777777" w:rsidR="002F570F" w:rsidRDefault="00000000">
            <w:r>
              <w:rPr>
                <w:sz w:val="20"/>
              </w:rPr>
              <w:t>NULL</w:t>
            </w:r>
          </w:p>
        </w:tc>
        <w:tc>
          <w:tcPr>
            <w:tcW w:w="1728" w:type="dxa"/>
          </w:tcPr>
          <w:p w14:paraId="595B4031" w14:textId="77777777" w:rsidR="002F570F" w:rsidRDefault="00000000">
            <w:r>
              <w:rPr>
                <w:sz w:val="20"/>
              </w:rPr>
              <w:t>-</w:t>
            </w:r>
          </w:p>
        </w:tc>
      </w:tr>
    </w:tbl>
    <w:p w14:paraId="3B5547D5" w14:textId="77777777" w:rsidR="002F570F" w:rsidRDefault="002F570F"/>
    <w:p w14:paraId="51B186C7" w14:textId="77777777" w:rsidR="002F570F" w:rsidRDefault="00000000">
      <w:r>
        <w:t>Keys &amp; constraints:</w:t>
      </w:r>
    </w:p>
    <w:p w14:paraId="228C5650" w14:textId="77777777" w:rsidR="002F570F" w:rsidRDefault="00000000">
      <w:pPr>
        <w:pStyle w:val="ListBullet"/>
      </w:pPr>
      <w:r>
        <w:t>PRIMARY KEY (id)</w:t>
      </w:r>
    </w:p>
    <w:p w14:paraId="7CD8029E" w14:textId="77777777" w:rsidR="002F570F" w:rsidRDefault="00000000">
      <w:pPr>
        <w:pStyle w:val="ListBullet"/>
      </w:pPr>
      <w:r>
        <w:t>UNIQUE KEY `email` (`email`)</w:t>
      </w:r>
    </w:p>
    <w:p w14:paraId="05E95326" w14:textId="77777777" w:rsidR="002F570F" w:rsidRDefault="00000000">
      <w:pPr>
        <w:pStyle w:val="ListBullet"/>
      </w:pPr>
      <w:r>
        <w:t>KEY `users_manager_id_fkey` (`manager_id`)</w:t>
      </w:r>
    </w:p>
    <w:p w14:paraId="63279412" w14:textId="77777777" w:rsidR="002F570F" w:rsidRDefault="00000000">
      <w:pPr>
        <w:pStyle w:val="ListBullet"/>
      </w:pPr>
      <w:r>
        <w:t>CONSTRAINT `users_manager_id_fkey` FOREIGN KEY (`manager_id`) REFERENCES `users` (`id`) ON DELETE SET NULL ON UPDATE CASCADE</w:t>
      </w:r>
    </w:p>
    <w:p w14:paraId="00686A62" w14:textId="77777777" w:rsidR="002F570F" w:rsidRDefault="00000000">
      <w:pPr>
        <w:pStyle w:val="Heading3"/>
      </w:pPr>
      <w:r>
        <w:t>Domain: Mill Logbook</w:t>
      </w:r>
    </w:p>
    <w:p w14:paraId="40C5DE09" w14:textId="77777777" w:rsidR="002F570F" w:rsidRDefault="00000000">
      <w:pPr>
        <w:pStyle w:val="Heading4"/>
      </w:pPr>
      <w:r>
        <w:t>Table: `mill_logbook1`</w:t>
      </w:r>
    </w:p>
    <w:p w14:paraId="01E3CE1A" w14:textId="77777777" w:rsidR="002F570F" w:rsidRDefault="00000000">
      <w:r>
        <w:rPr>
          <w:b/>
        </w:rPr>
        <w:t xml:space="preserve">Business purpose: </w:t>
      </w:r>
      <w:r>
        <w:t>Equipment motor/gear/bearing temperatures by mill section</w:t>
      </w:r>
    </w:p>
    <w:p w14:paraId="1B665A3E"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2456"/>
        <w:gridCol w:w="1525"/>
        <w:gridCol w:w="1440"/>
        <w:gridCol w:w="2088"/>
        <w:gridCol w:w="1347"/>
      </w:tblGrid>
      <w:tr w:rsidR="002F570F" w14:paraId="725922D5" w14:textId="77777777">
        <w:tc>
          <w:tcPr>
            <w:tcW w:w="1728" w:type="dxa"/>
            <w:shd w:val="clear" w:color="auto" w:fill="2E5984"/>
          </w:tcPr>
          <w:p w14:paraId="40A0C91A" w14:textId="77777777" w:rsidR="002F570F" w:rsidRDefault="00000000">
            <w:r>
              <w:rPr>
                <w:b/>
                <w:color w:val="FFFFFF"/>
                <w:sz w:val="20"/>
              </w:rPr>
              <w:t>Column</w:t>
            </w:r>
          </w:p>
        </w:tc>
        <w:tc>
          <w:tcPr>
            <w:tcW w:w="1728" w:type="dxa"/>
            <w:shd w:val="clear" w:color="auto" w:fill="2E5984"/>
          </w:tcPr>
          <w:p w14:paraId="734FCD59" w14:textId="77777777" w:rsidR="002F570F" w:rsidRDefault="00000000">
            <w:r>
              <w:rPr>
                <w:b/>
                <w:color w:val="FFFFFF"/>
                <w:sz w:val="20"/>
              </w:rPr>
              <w:t>Data Type</w:t>
            </w:r>
          </w:p>
        </w:tc>
        <w:tc>
          <w:tcPr>
            <w:tcW w:w="1728" w:type="dxa"/>
            <w:shd w:val="clear" w:color="auto" w:fill="2E5984"/>
          </w:tcPr>
          <w:p w14:paraId="5785C68B" w14:textId="77777777" w:rsidR="002F570F" w:rsidRDefault="00000000">
            <w:r>
              <w:rPr>
                <w:b/>
                <w:color w:val="FFFFFF"/>
                <w:sz w:val="20"/>
              </w:rPr>
              <w:t>Nullable</w:t>
            </w:r>
          </w:p>
        </w:tc>
        <w:tc>
          <w:tcPr>
            <w:tcW w:w="1728" w:type="dxa"/>
            <w:shd w:val="clear" w:color="auto" w:fill="2E5984"/>
          </w:tcPr>
          <w:p w14:paraId="421E9C09" w14:textId="77777777" w:rsidR="002F570F" w:rsidRDefault="00000000">
            <w:r>
              <w:rPr>
                <w:b/>
                <w:color w:val="FFFFFF"/>
                <w:sz w:val="20"/>
              </w:rPr>
              <w:t>Default</w:t>
            </w:r>
          </w:p>
        </w:tc>
        <w:tc>
          <w:tcPr>
            <w:tcW w:w="1728" w:type="dxa"/>
            <w:shd w:val="clear" w:color="auto" w:fill="2E5984"/>
          </w:tcPr>
          <w:p w14:paraId="2B54E16F" w14:textId="77777777" w:rsidR="002F570F" w:rsidRDefault="00000000">
            <w:r>
              <w:rPr>
                <w:b/>
                <w:color w:val="FFFFFF"/>
                <w:sz w:val="20"/>
              </w:rPr>
              <w:t>Extra</w:t>
            </w:r>
          </w:p>
        </w:tc>
      </w:tr>
      <w:tr w:rsidR="002F570F" w14:paraId="39A60F52" w14:textId="77777777">
        <w:tc>
          <w:tcPr>
            <w:tcW w:w="1728" w:type="dxa"/>
          </w:tcPr>
          <w:p w14:paraId="609A3878" w14:textId="77777777" w:rsidR="002F570F" w:rsidRDefault="00000000">
            <w:r>
              <w:rPr>
                <w:sz w:val="20"/>
              </w:rPr>
              <w:t>Date</w:t>
            </w:r>
          </w:p>
        </w:tc>
        <w:tc>
          <w:tcPr>
            <w:tcW w:w="1728" w:type="dxa"/>
          </w:tcPr>
          <w:p w14:paraId="17752D70" w14:textId="77777777" w:rsidR="002F570F" w:rsidRDefault="00000000">
            <w:r>
              <w:rPr>
                <w:sz w:val="20"/>
              </w:rPr>
              <w:t>date</w:t>
            </w:r>
          </w:p>
        </w:tc>
        <w:tc>
          <w:tcPr>
            <w:tcW w:w="1728" w:type="dxa"/>
          </w:tcPr>
          <w:p w14:paraId="055CCD00" w14:textId="77777777" w:rsidR="002F570F" w:rsidRDefault="00000000">
            <w:r>
              <w:rPr>
                <w:sz w:val="20"/>
              </w:rPr>
              <w:t>YES</w:t>
            </w:r>
          </w:p>
        </w:tc>
        <w:tc>
          <w:tcPr>
            <w:tcW w:w="1728" w:type="dxa"/>
          </w:tcPr>
          <w:p w14:paraId="54312C06" w14:textId="77777777" w:rsidR="002F570F" w:rsidRDefault="00000000">
            <w:r>
              <w:rPr>
                <w:sz w:val="20"/>
              </w:rPr>
              <w:t>NULL</w:t>
            </w:r>
          </w:p>
        </w:tc>
        <w:tc>
          <w:tcPr>
            <w:tcW w:w="1728" w:type="dxa"/>
          </w:tcPr>
          <w:p w14:paraId="7D72D6C4" w14:textId="77777777" w:rsidR="002F570F" w:rsidRDefault="00000000">
            <w:r>
              <w:rPr>
                <w:sz w:val="20"/>
              </w:rPr>
              <w:t>-</w:t>
            </w:r>
          </w:p>
        </w:tc>
      </w:tr>
      <w:tr w:rsidR="002F570F" w14:paraId="51218D45" w14:textId="77777777">
        <w:tc>
          <w:tcPr>
            <w:tcW w:w="1728" w:type="dxa"/>
          </w:tcPr>
          <w:p w14:paraId="32A688D8" w14:textId="77777777" w:rsidR="002F570F" w:rsidRDefault="00000000">
            <w:r>
              <w:rPr>
                <w:sz w:val="20"/>
              </w:rPr>
              <w:t>Shift</w:t>
            </w:r>
          </w:p>
        </w:tc>
        <w:tc>
          <w:tcPr>
            <w:tcW w:w="1728" w:type="dxa"/>
          </w:tcPr>
          <w:p w14:paraId="39DC87F5" w14:textId="77777777" w:rsidR="002F570F" w:rsidRDefault="00000000">
            <w:r>
              <w:rPr>
                <w:sz w:val="20"/>
              </w:rPr>
              <w:t>varchar(10)</w:t>
            </w:r>
          </w:p>
        </w:tc>
        <w:tc>
          <w:tcPr>
            <w:tcW w:w="1728" w:type="dxa"/>
          </w:tcPr>
          <w:p w14:paraId="5C589267" w14:textId="77777777" w:rsidR="002F570F" w:rsidRDefault="00000000">
            <w:r>
              <w:rPr>
                <w:sz w:val="20"/>
              </w:rPr>
              <w:t>YES</w:t>
            </w:r>
          </w:p>
        </w:tc>
        <w:tc>
          <w:tcPr>
            <w:tcW w:w="1728" w:type="dxa"/>
          </w:tcPr>
          <w:p w14:paraId="4CF54F6F" w14:textId="77777777" w:rsidR="002F570F" w:rsidRDefault="00000000">
            <w:r>
              <w:rPr>
                <w:sz w:val="20"/>
              </w:rPr>
              <w:t>NULL</w:t>
            </w:r>
          </w:p>
        </w:tc>
        <w:tc>
          <w:tcPr>
            <w:tcW w:w="1728" w:type="dxa"/>
          </w:tcPr>
          <w:p w14:paraId="79F5433E" w14:textId="77777777" w:rsidR="002F570F" w:rsidRDefault="00000000">
            <w:r>
              <w:rPr>
                <w:sz w:val="20"/>
              </w:rPr>
              <w:t>-</w:t>
            </w:r>
          </w:p>
        </w:tc>
      </w:tr>
      <w:tr w:rsidR="002F570F" w14:paraId="78D08F0D" w14:textId="77777777">
        <w:tc>
          <w:tcPr>
            <w:tcW w:w="1728" w:type="dxa"/>
          </w:tcPr>
          <w:p w14:paraId="0F3571B4" w14:textId="77777777" w:rsidR="002F570F" w:rsidRDefault="00000000">
            <w:r>
              <w:rPr>
                <w:sz w:val="20"/>
              </w:rPr>
              <w:t>Time</w:t>
            </w:r>
          </w:p>
        </w:tc>
        <w:tc>
          <w:tcPr>
            <w:tcW w:w="1728" w:type="dxa"/>
          </w:tcPr>
          <w:p w14:paraId="1057AD82" w14:textId="77777777" w:rsidR="002F570F" w:rsidRDefault="00000000">
            <w:r>
              <w:rPr>
                <w:sz w:val="20"/>
              </w:rPr>
              <w:t>datetime</w:t>
            </w:r>
          </w:p>
        </w:tc>
        <w:tc>
          <w:tcPr>
            <w:tcW w:w="1728" w:type="dxa"/>
          </w:tcPr>
          <w:p w14:paraId="0EA800AA" w14:textId="77777777" w:rsidR="002F570F" w:rsidRDefault="00000000">
            <w:r>
              <w:rPr>
                <w:sz w:val="20"/>
              </w:rPr>
              <w:t>YES</w:t>
            </w:r>
          </w:p>
        </w:tc>
        <w:tc>
          <w:tcPr>
            <w:tcW w:w="1728" w:type="dxa"/>
          </w:tcPr>
          <w:p w14:paraId="5E2E2238" w14:textId="77777777" w:rsidR="002F570F" w:rsidRDefault="00000000">
            <w:r>
              <w:rPr>
                <w:sz w:val="20"/>
              </w:rPr>
              <w:t>NULL</w:t>
            </w:r>
          </w:p>
        </w:tc>
        <w:tc>
          <w:tcPr>
            <w:tcW w:w="1728" w:type="dxa"/>
          </w:tcPr>
          <w:p w14:paraId="2AE39B7B" w14:textId="77777777" w:rsidR="002F570F" w:rsidRDefault="00000000">
            <w:r>
              <w:rPr>
                <w:sz w:val="20"/>
              </w:rPr>
              <w:t>-</w:t>
            </w:r>
          </w:p>
        </w:tc>
      </w:tr>
      <w:tr w:rsidR="002F570F" w14:paraId="29B10A87" w14:textId="77777777">
        <w:tc>
          <w:tcPr>
            <w:tcW w:w="1728" w:type="dxa"/>
          </w:tcPr>
          <w:p w14:paraId="740CEFF6" w14:textId="77777777" w:rsidR="002F570F" w:rsidRDefault="00000000">
            <w:r>
              <w:rPr>
                <w:sz w:val="20"/>
              </w:rPr>
              <w:lastRenderedPageBreak/>
              <w:t>CaneKeig_MtrTemp</w:t>
            </w:r>
          </w:p>
        </w:tc>
        <w:tc>
          <w:tcPr>
            <w:tcW w:w="1728" w:type="dxa"/>
          </w:tcPr>
          <w:p w14:paraId="2F5EB584" w14:textId="77777777" w:rsidR="002F570F" w:rsidRDefault="00000000">
            <w:r>
              <w:rPr>
                <w:sz w:val="20"/>
              </w:rPr>
              <w:t>double</w:t>
            </w:r>
          </w:p>
        </w:tc>
        <w:tc>
          <w:tcPr>
            <w:tcW w:w="1728" w:type="dxa"/>
          </w:tcPr>
          <w:p w14:paraId="5F665A40" w14:textId="77777777" w:rsidR="002F570F" w:rsidRDefault="00000000">
            <w:r>
              <w:rPr>
                <w:sz w:val="20"/>
              </w:rPr>
              <w:t>YES</w:t>
            </w:r>
          </w:p>
        </w:tc>
        <w:tc>
          <w:tcPr>
            <w:tcW w:w="1728" w:type="dxa"/>
          </w:tcPr>
          <w:p w14:paraId="74A12628" w14:textId="77777777" w:rsidR="002F570F" w:rsidRDefault="00000000">
            <w:r>
              <w:rPr>
                <w:sz w:val="20"/>
              </w:rPr>
              <w:t>NULL</w:t>
            </w:r>
          </w:p>
        </w:tc>
        <w:tc>
          <w:tcPr>
            <w:tcW w:w="1728" w:type="dxa"/>
          </w:tcPr>
          <w:p w14:paraId="6541D5B9" w14:textId="77777777" w:rsidR="002F570F" w:rsidRDefault="00000000">
            <w:r>
              <w:rPr>
                <w:sz w:val="20"/>
              </w:rPr>
              <w:t>-</w:t>
            </w:r>
          </w:p>
        </w:tc>
      </w:tr>
      <w:tr w:rsidR="002F570F" w14:paraId="1AF4ABA1" w14:textId="77777777">
        <w:tc>
          <w:tcPr>
            <w:tcW w:w="1728" w:type="dxa"/>
          </w:tcPr>
          <w:p w14:paraId="07ED9B3D" w14:textId="77777777" w:rsidR="002F570F" w:rsidRDefault="00000000">
            <w:r>
              <w:rPr>
                <w:sz w:val="20"/>
              </w:rPr>
              <w:t>CaneKeig_GearTempDE</w:t>
            </w:r>
          </w:p>
        </w:tc>
        <w:tc>
          <w:tcPr>
            <w:tcW w:w="1728" w:type="dxa"/>
          </w:tcPr>
          <w:p w14:paraId="41691D7F" w14:textId="77777777" w:rsidR="002F570F" w:rsidRDefault="00000000">
            <w:r>
              <w:rPr>
                <w:sz w:val="20"/>
              </w:rPr>
              <w:t>double</w:t>
            </w:r>
          </w:p>
        </w:tc>
        <w:tc>
          <w:tcPr>
            <w:tcW w:w="1728" w:type="dxa"/>
          </w:tcPr>
          <w:p w14:paraId="789D5CA9" w14:textId="77777777" w:rsidR="002F570F" w:rsidRDefault="00000000">
            <w:r>
              <w:rPr>
                <w:sz w:val="20"/>
              </w:rPr>
              <w:t>YES</w:t>
            </w:r>
          </w:p>
        </w:tc>
        <w:tc>
          <w:tcPr>
            <w:tcW w:w="1728" w:type="dxa"/>
          </w:tcPr>
          <w:p w14:paraId="47F8C331" w14:textId="77777777" w:rsidR="002F570F" w:rsidRDefault="00000000">
            <w:r>
              <w:rPr>
                <w:sz w:val="20"/>
              </w:rPr>
              <w:t>NULL</w:t>
            </w:r>
          </w:p>
        </w:tc>
        <w:tc>
          <w:tcPr>
            <w:tcW w:w="1728" w:type="dxa"/>
          </w:tcPr>
          <w:p w14:paraId="2D651C1F" w14:textId="77777777" w:rsidR="002F570F" w:rsidRDefault="00000000">
            <w:r>
              <w:rPr>
                <w:sz w:val="20"/>
              </w:rPr>
              <w:t>-</w:t>
            </w:r>
          </w:p>
        </w:tc>
      </w:tr>
      <w:tr w:rsidR="002F570F" w14:paraId="12D01EDE" w14:textId="77777777">
        <w:tc>
          <w:tcPr>
            <w:tcW w:w="1728" w:type="dxa"/>
          </w:tcPr>
          <w:p w14:paraId="3768F536" w14:textId="77777777" w:rsidR="002F570F" w:rsidRDefault="00000000">
            <w:r>
              <w:rPr>
                <w:sz w:val="20"/>
              </w:rPr>
              <w:t>CaneKeig_GearTempNDE</w:t>
            </w:r>
          </w:p>
        </w:tc>
        <w:tc>
          <w:tcPr>
            <w:tcW w:w="1728" w:type="dxa"/>
          </w:tcPr>
          <w:p w14:paraId="5093FB86" w14:textId="77777777" w:rsidR="002F570F" w:rsidRDefault="00000000">
            <w:r>
              <w:rPr>
                <w:sz w:val="20"/>
              </w:rPr>
              <w:t>double</w:t>
            </w:r>
          </w:p>
        </w:tc>
        <w:tc>
          <w:tcPr>
            <w:tcW w:w="1728" w:type="dxa"/>
          </w:tcPr>
          <w:p w14:paraId="58251487" w14:textId="77777777" w:rsidR="002F570F" w:rsidRDefault="00000000">
            <w:r>
              <w:rPr>
                <w:sz w:val="20"/>
              </w:rPr>
              <w:t>YES</w:t>
            </w:r>
          </w:p>
        </w:tc>
        <w:tc>
          <w:tcPr>
            <w:tcW w:w="1728" w:type="dxa"/>
          </w:tcPr>
          <w:p w14:paraId="21915882" w14:textId="77777777" w:rsidR="002F570F" w:rsidRDefault="00000000">
            <w:r>
              <w:rPr>
                <w:sz w:val="20"/>
              </w:rPr>
              <w:t>NULL</w:t>
            </w:r>
          </w:p>
        </w:tc>
        <w:tc>
          <w:tcPr>
            <w:tcW w:w="1728" w:type="dxa"/>
          </w:tcPr>
          <w:p w14:paraId="5FFD486B" w14:textId="77777777" w:rsidR="002F570F" w:rsidRDefault="00000000">
            <w:r>
              <w:rPr>
                <w:sz w:val="20"/>
              </w:rPr>
              <w:t>-</w:t>
            </w:r>
          </w:p>
        </w:tc>
      </w:tr>
      <w:tr w:rsidR="002F570F" w14:paraId="7833DD91" w14:textId="77777777">
        <w:tc>
          <w:tcPr>
            <w:tcW w:w="1728" w:type="dxa"/>
          </w:tcPr>
          <w:p w14:paraId="553CF700" w14:textId="77777777" w:rsidR="002F570F" w:rsidRDefault="00000000">
            <w:r>
              <w:rPr>
                <w:sz w:val="20"/>
              </w:rPr>
              <w:t>CaneKeig_BearTempDE</w:t>
            </w:r>
          </w:p>
        </w:tc>
        <w:tc>
          <w:tcPr>
            <w:tcW w:w="1728" w:type="dxa"/>
          </w:tcPr>
          <w:p w14:paraId="1EDC985D" w14:textId="77777777" w:rsidR="002F570F" w:rsidRDefault="00000000">
            <w:r>
              <w:rPr>
                <w:sz w:val="20"/>
              </w:rPr>
              <w:t>double</w:t>
            </w:r>
          </w:p>
        </w:tc>
        <w:tc>
          <w:tcPr>
            <w:tcW w:w="1728" w:type="dxa"/>
          </w:tcPr>
          <w:p w14:paraId="0FCDE7B4" w14:textId="77777777" w:rsidR="002F570F" w:rsidRDefault="00000000">
            <w:r>
              <w:rPr>
                <w:sz w:val="20"/>
              </w:rPr>
              <w:t>YES</w:t>
            </w:r>
          </w:p>
        </w:tc>
        <w:tc>
          <w:tcPr>
            <w:tcW w:w="1728" w:type="dxa"/>
          </w:tcPr>
          <w:p w14:paraId="693E958B" w14:textId="77777777" w:rsidR="002F570F" w:rsidRDefault="00000000">
            <w:r>
              <w:rPr>
                <w:sz w:val="20"/>
              </w:rPr>
              <w:t>NULL</w:t>
            </w:r>
          </w:p>
        </w:tc>
        <w:tc>
          <w:tcPr>
            <w:tcW w:w="1728" w:type="dxa"/>
          </w:tcPr>
          <w:p w14:paraId="20FBD555" w14:textId="77777777" w:rsidR="002F570F" w:rsidRDefault="00000000">
            <w:r>
              <w:rPr>
                <w:sz w:val="20"/>
              </w:rPr>
              <w:t>-</w:t>
            </w:r>
          </w:p>
        </w:tc>
      </w:tr>
      <w:tr w:rsidR="002F570F" w14:paraId="3366EAE2" w14:textId="77777777">
        <w:tc>
          <w:tcPr>
            <w:tcW w:w="1728" w:type="dxa"/>
          </w:tcPr>
          <w:p w14:paraId="78C7ECA6" w14:textId="77777777" w:rsidR="002F570F" w:rsidRDefault="00000000">
            <w:r>
              <w:rPr>
                <w:sz w:val="20"/>
              </w:rPr>
              <w:t>CaneKeig_BearTempNDE</w:t>
            </w:r>
          </w:p>
        </w:tc>
        <w:tc>
          <w:tcPr>
            <w:tcW w:w="1728" w:type="dxa"/>
          </w:tcPr>
          <w:p w14:paraId="28CE8894" w14:textId="77777777" w:rsidR="002F570F" w:rsidRDefault="00000000">
            <w:r>
              <w:rPr>
                <w:sz w:val="20"/>
              </w:rPr>
              <w:t>double</w:t>
            </w:r>
          </w:p>
        </w:tc>
        <w:tc>
          <w:tcPr>
            <w:tcW w:w="1728" w:type="dxa"/>
          </w:tcPr>
          <w:p w14:paraId="165A5B60" w14:textId="77777777" w:rsidR="002F570F" w:rsidRDefault="00000000">
            <w:r>
              <w:rPr>
                <w:sz w:val="20"/>
              </w:rPr>
              <w:t>YES</w:t>
            </w:r>
          </w:p>
        </w:tc>
        <w:tc>
          <w:tcPr>
            <w:tcW w:w="1728" w:type="dxa"/>
          </w:tcPr>
          <w:p w14:paraId="237041E7" w14:textId="77777777" w:rsidR="002F570F" w:rsidRDefault="00000000">
            <w:r>
              <w:rPr>
                <w:sz w:val="20"/>
              </w:rPr>
              <w:t>NULL</w:t>
            </w:r>
          </w:p>
        </w:tc>
        <w:tc>
          <w:tcPr>
            <w:tcW w:w="1728" w:type="dxa"/>
          </w:tcPr>
          <w:p w14:paraId="249CEE19" w14:textId="77777777" w:rsidR="002F570F" w:rsidRDefault="00000000">
            <w:r>
              <w:rPr>
                <w:sz w:val="20"/>
              </w:rPr>
              <w:t>-</w:t>
            </w:r>
          </w:p>
        </w:tc>
      </w:tr>
      <w:tr w:rsidR="002F570F" w14:paraId="7BA232FF" w14:textId="77777777">
        <w:tc>
          <w:tcPr>
            <w:tcW w:w="1728" w:type="dxa"/>
          </w:tcPr>
          <w:p w14:paraId="0E4DA39E" w14:textId="77777777" w:rsidR="002F570F" w:rsidRDefault="00000000">
            <w:r>
              <w:rPr>
                <w:sz w:val="20"/>
              </w:rPr>
              <w:t>CardDrum1_MtrTemp</w:t>
            </w:r>
          </w:p>
        </w:tc>
        <w:tc>
          <w:tcPr>
            <w:tcW w:w="1728" w:type="dxa"/>
          </w:tcPr>
          <w:p w14:paraId="538A8AC3" w14:textId="77777777" w:rsidR="002F570F" w:rsidRDefault="00000000">
            <w:r>
              <w:rPr>
                <w:sz w:val="20"/>
              </w:rPr>
              <w:t>double</w:t>
            </w:r>
          </w:p>
        </w:tc>
        <w:tc>
          <w:tcPr>
            <w:tcW w:w="1728" w:type="dxa"/>
          </w:tcPr>
          <w:p w14:paraId="04FA34AF" w14:textId="77777777" w:rsidR="002F570F" w:rsidRDefault="00000000">
            <w:r>
              <w:rPr>
                <w:sz w:val="20"/>
              </w:rPr>
              <w:t>YES</w:t>
            </w:r>
          </w:p>
        </w:tc>
        <w:tc>
          <w:tcPr>
            <w:tcW w:w="1728" w:type="dxa"/>
          </w:tcPr>
          <w:p w14:paraId="0DC3C8E3" w14:textId="77777777" w:rsidR="002F570F" w:rsidRDefault="00000000">
            <w:r>
              <w:rPr>
                <w:sz w:val="20"/>
              </w:rPr>
              <w:t>NULL</w:t>
            </w:r>
          </w:p>
        </w:tc>
        <w:tc>
          <w:tcPr>
            <w:tcW w:w="1728" w:type="dxa"/>
          </w:tcPr>
          <w:p w14:paraId="2AFE5F7E" w14:textId="77777777" w:rsidR="002F570F" w:rsidRDefault="00000000">
            <w:r>
              <w:rPr>
                <w:sz w:val="20"/>
              </w:rPr>
              <w:t>-</w:t>
            </w:r>
          </w:p>
        </w:tc>
      </w:tr>
      <w:tr w:rsidR="002F570F" w14:paraId="362F14E1" w14:textId="77777777">
        <w:tc>
          <w:tcPr>
            <w:tcW w:w="1728" w:type="dxa"/>
          </w:tcPr>
          <w:p w14:paraId="188B52C1" w14:textId="77777777" w:rsidR="002F570F" w:rsidRDefault="00000000">
            <w:r>
              <w:rPr>
                <w:sz w:val="20"/>
              </w:rPr>
              <w:t>CardDrum1_GearTempDE</w:t>
            </w:r>
          </w:p>
        </w:tc>
        <w:tc>
          <w:tcPr>
            <w:tcW w:w="1728" w:type="dxa"/>
          </w:tcPr>
          <w:p w14:paraId="33F2822B" w14:textId="77777777" w:rsidR="002F570F" w:rsidRDefault="00000000">
            <w:r>
              <w:rPr>
                <w:sz w:val="20"/>
              </w:rPr>
              <w:t>double</w:t>
            </w:r>
          </w:p>
        </w:tc>
        <w:tc>
          <w:tcPr>
            <w:tcW w:w="1728" w:type="dxa"/>
          </w:tcPr>
          <w:p w14:paraId="79786D1B" w14:textId="77777777" w:rsidR="002F570F" w:rsidRDefault="00000000">
            <w:r>
              <w:rPr>
                <w:sz w:val="20"/>
              </w:rPr>
              <w:t>YES</w:t>
            </w:r>
          </w:p>
        </w:tc>
        <w:tc>
          <w:tcPr>
            <w:tcW w:w="1728" w:type="dxa"/>
          </w:tcPr>
          <w:p w14:paraId="1BFE9B93" w14:textId="77777777" w:rsidR="002F570F" w:rsidRDefault="00000000">
            <w:r>
              <w:rPr>
                <w:sz w:val="20"/>
              </w:rPr>
              <w:t>NULL</w:t>
            </w:r>
          </w:p>
        </w:tc>
        <w:tc>
          <w:tcPr>
            <w:tcW w:w="1728" w:type="dxa"/>
          </w:tcPr>
          <w:p w14:paraId="11A30623" w14:textId="77777777" w:rsidR="002F570F" w:rsidRDefault="00000000">
            <w:r>
              <w:rPr>
                <w:sz w:val="20"/>
              </w:rPr>
              <w:t>-</w:t>
            </w:r>
          </w:p>
        </w:tc>
      </w:tr>
      <w:tr w:rsidR="002F570F" w14:paraId="6CCCA5B5" w14:textId="77777777">
        <w:tc>
          <w:tcPr>
            <w:tcW w:w="1728" w:type="dxa"/>
          </w:tcPr>
          <w:p w14:paraId="4740BD00" w14:textId="77777777" w:rsidR="002F570F" w:rsidRDefault="00000000">
            <w:r>
              <w:rPr>
                <w:sz w:val="20"/>
              </w:rPr>
              <w:t>CardDrum1_GearTempNDE</w:t>
            </w:r>
          </w:p>
        </w:tc>
        <w:tc>
          <w:tcPr>
            <w:tcW w:w="1728" w:type="dxa"/>
          </w:tcPr>
          <w:p w14:paraId="199F8ADC" w14:textId="77777777" w:rsidR="002F570F" w:rsidRDefault="00000000">
            <w:r>
              <w:rPr>
                <w:sz w:val="20"/>
              </w:rPr>
              <w:t>double</w:t>
            </w:r>
          </w:p>
        </w:tc>
        <w:tc>
          <w:tcPr>
            <w:tcW w:w="1728" w:type="dxa"/>
          </w:tcPr>
          <w:p w14:paraId="189ED5F1" w14:textId="77777777" w:rsidR="002F570F" w:rsidRDefault="00000000">
            <w:r>
              <w:rPr>
                <w:sz w:val="20"/>
              </w:rPr>
              <w:t>YES</w:t>
            </w:r>
          </w:p>
        </w:tc>
        <w:tc>
          <w:tcPr>
            <w:tcW w:w="1728" w:type="dxa"/>
          </w:tcPr>
          <w:p w14:paraId="208244FC" w14:textId="77777777" w:rsidR="002F570F" w:rsidRDefault="00000000">
            <w:r>
              <w:rPr>
                <w:sz w:val="20"/>
              </w:rPr>
              <w:t>NULL</w:t>
            </w:r>
          </w:p>
        </w:tc>
        <w:tc>
          <w:tcPr>
            <w:tcW w:w="1728" w:type="dxa"/>
          </w:tcPr>
          <w:p w14:paraId="409D477F" w14:textId="77777777" w:rsidR="002F570F" w:rsidRDefault="00000000">
            <w:r>
              <w:rPr>
                <w:sz w:val="20"/>
              </w:rPr>
              <w:t>-</w:t>
            </w:r>
          </w:p>
        </w:tc>
      </w:tr>
      <w:tr w:rsidR="002F570F" w14:paraId="42A8304B" w14:textId="77777777">
        <w:tc>
          <w:tcPr>
            <w:tcW w:w="1728" w:type="dxa"/>
          </w:tcPr>
          <w:p w14:paraId="01FDF10A" w14:textId="77777777" w:rsidR="002F570F" w:rsidRDefault="00000000">
            <w:r>
              <w:rPr>
                <w:sz w:val="20"/>
              </w:rPr>
              <w:t>CardDrum1_BearTempDE</w:t>
            </w:r>
          </w:p>
        </w:tc>
        <w:tc>
          <w:tcPr>
            <w:tcW w:w="1728" w:type="dxa"/>
          </w:tcPr>
          <w:p w14:paraId="0614CFD9" w14:textId="77777777" w:rsidR="002F570F" w:rsidRDefault="00000000">
            <w:r>
              <w:rPr>
                <w:sz w:val="20"/>
              </w:rPr>
              <w:t>double</w:t>
            </w:r>
          </w:p>
        </w:tc>
        <w:tc>
          <w:tcPr>
            <w:tcW w:w="1728" w:type="dxa"/>
          </w:tcPr>
          <w:p w14:paraId="677668AF" w14:textId="77777777" w:rsidR="002F570F" w:rsidRDefault="00000000">
            <w:r>
              <w:rPr>
                <w:sz w:val="20"/>
              </w:rPr>
              <w:t>YES</w:t>
            </w:r>
          </w:p>
        </w:tc>
        <w:tc>
          <w:tcPr>
            <w:tcW w:w="1728" w:type="dxa"/>
          </w:tcPr>
          <w:p w14:paraId="449B02E4" w14:textId="77777777" w:rsidR="002F570F" w:rsidRDefault="00000000">
            <w:r>
              <w:rPr>
                <w:sz w:val="20"/>
              </w:rPr>
              <w:t>NULL</w:t>
            </w:r>
          </w:p>
        </w:tc>
        <w:tc>
          <w:tcPr>
            <w:tcW w:w="1728" w:type="dxa"/>
          </w:tcPr>
          <w:p w14:paraId="09CAC304" w14:textId="77777777" w:rsidR="002F570F" w:rsidRDefault="00000000">
            <w:r>
              <w:rPr>
                <w:sz w:val="20"/>
              </w:rPr>
              <w:t>-</w:t>
            </w:r>
          </w:p>
        </w:tc>
      </w:tr>
      <w:tr w:rsidR="002F570F" w14:paraId="7275C3F8" w14:textId="77777777">
        <w:tc>
          <w:tcPr>
            <w:tcW w:w="1728" w:type="dxa"/>
          </w:tcPr>
          <w:p w14:paraId="49517DCB" w14:textId="77777777" w:rsidR="002F570F" w:rsidRDefault="00000000">
            <w:r>
              <w:rPr>
                <w:sz w:val="20"/>
              </w:rPr>
              <w:t>CardDrum1_BearTempNDE</w:t>
            </w:r>
          </w:p>
        </w:tc>
        <w:tc>
          <w:tcPr>
            <w:tcW w:w="1728" w:type="dxa"/>
          </w:tcPr>
          <w:p w14:paraId="5653B8B3" w14:textId="77777777" w:rsidR="002F570F" w:rsidRDefault="00000000">
            <w:r>
              <w:rPr>
                <w:sz w:val="20"/>
              </w:rPr>
              <w:t>double</w:t>
            </w:r>
          </w:p>
        </w:tc>
        <w:tc>
          <w:tcPr>
            <w:tcW w:w="1728" w:type="dxa"/>
          </w:tcPr>
          <w:p w14:paraId="64E190B4" w14:textId="77777777" w:rsidR="002F570F" w:rsidRDefault="00000000">
            <w:r>
              <w:rPr>
                <w:sz w:val="20"/>
              </w:rPr>
              <w:t>YES</w:t>
            </w:r>
          </w:p>
        </w:tc>
        <w:tc>
          <w:tcPr>
            <w:tcW w:w="1728" w:type="dxa"/>
          </w:tcPr>
          <w:p w14:paraId="3C7935E3" w14:textId="77777777" w:rsidR="002F570F" w:rsidRDefault="00000000">
            <w:r>
              <w:rPr>
                <w:sz w:val="20"/>
              </w:rPr>
              <w:t>NULL</w:t>
            </w:r>
          </w:p>
        </w:tc>
        <w:tc>
          <w:tcPr>
            <w:tcW w:w="1728" w:type="dxa"/>
          </w:tcPr>
          <w:p w14:paraId="11151FE8" w14:textId="77777777" w:rsidR="002F570F" w:rsidRDefault="00000000">
            <w:r>
              <w:rPr>
                <w:sz w:val="20"/>
              </w:rPr>
              <w:t>-</w:t>
            </w:r>
          </w:p>
        </w:tc>
      </w:tr>
      <w:tr w:rsidR="002F570F" w14:paraId="49730FB5" w14:textId="77777777">
        <w:tc>
          <w:tcPr>
            <w:tcW w:w="1728" w:type="dxa"/>
          </w:tcPr>
          <w:p w14:paraId="2AEC063E" w14:textId="77777777" w:rsidR="002F570F" w:rsidRDefault="00000000">
            <w:r>
              <w:rPr>
                <w:sz w:val="20"/>
              </w:rPr>
              <w:t>CardDrum2_MtrTemp</w:t>
            </w:r>
          </w:p>
        </w:tc>
        <w:tc>
          <w:tcPr>
            <w:tcW w:w="1728" w:type="dxa"/>
          </w:tcPr>
          <w:p w14:paraId="3BB849D2" w14:textId="77777777" w:rsidR="002F570F" w:rsidRDefault="00000000">
            <w:r>
              <w:rPr>
                <w:sz w:val="20"/>
              </w:rPr>
              <w:t>double</w:t>
            </w:r>
          </w:p>
        </w:tc>
        <w:tc>
          <w:tcPr>
            <w:tcW w:w="1728" w:type="dxa"/>
          </w:tcPr>
          <w:p w14:paraId="27F4DA34" w14:textId="77777777" w:rsidR="002F570F" w:rsidRDefault="00000000">
            <w:r>
              <w:rPr>
                <w:sz w:val="20"/>
              </w:rPr>
              <w:t>YES</w:t>
            </w:r>
          </w:p>
        </w:tc>
        <w:tc>
          <w:tcPr>
            <w:tcW w:w="1728" w:type="dxa"/>
          </w:tcPr>
          <w:p w14:paraId="7763B95B" w14:textId="77777777" w:rsidR="002F570F" w:rsidRDefault="00000000">
            <w:r>
              <w:rPr>
                <w:sz w:val="20"/>
              </w:rPr>
              <w:t>NULL</w:t>
            </w:r>
          </w:p>
        </w:tc>
        <w:tc>
          <w:tcPr>
            <w:tcW w:w="1728" w:type="dxa"/>
          </w:tcPr>
          <w:p w14:paraId="47CAC84D" w14:textId="77777777" w:rsidR="002F570F" w:rsidRDefault="00000000">
            <w:r>
              <w:rPr>
                <w:sz w:val="20"/>
              </w:rPr>
              <w:t>-</w:t>
            </w:r>
          </w:p>
        </w:tc>
      </w:tr>
      <w:tr w:rsidR="002F570F" w14:paraId="34EF3797" w14:textId="77777777">
        <w:tc>
          <w:tcPr>
            <w:tcW w:w="1728" w:type="dxa"/>
          </w:tcPr>
          <w:p w14:paraId="5E2E7582" w14:textId="77777777" w:rsidR="002F570F" w:rsidRDefault="00000000">
            <w:r>
              <w:rPr>
                <w:sz w:val="20"/>
              </w:rPr>
              <w:t>CardDrum2_GearTempDE</w:t>
            </w:r>
          </w:p>
        </w:tc>
        <w:tc>
          <w:tcPr>
            <w:tcW w:w="1728" w:type="dxa"/>
          </w:tcPr>
          <w:p w14:paraId="375EE580" w14:textId="77777777" w:rsidR="002F570F" w:rsidRDefault="00000000">
            <w:r>
              <w:rPr>
                <w:sz w:val="20"/>
              </w:rPr>
              <w:t>double</w:t>
            </w:r>
          </w:p>
        </w:tc>
        <w:tc>
          <w:tcPr>
            <w:tcW w:w="1728" w:type="dxa"/>
          </w:tcPr>
          <w:p w14:paraId="4E974135" w14:textId="77777777" w:rsidR="002F570F" w:rsidRDefault="00000000">
            <w:r>
              <w:rPr>
                <w:sz w:val="20"/>
              </w:rPr>
              <w:t>YES</w:t>
            </w:r>
          </w:p>
        </w:tc>
        <w:tc>
          <w:tcPr>
            <w:tcW w:w="1728" w:type="dxa"/>
          </w:tcPr>
          <w:p w14:paraId="1BAD62B3" w14:textId="77777777" w:rsidR="002F570F" w:rsidRDefault="00000000">
            <w:r>
              <w:rPr>
                <w:sz w:val="20"/>
              </w:rPr>
              <w:t>NULL</w:t>
            </w:r>
          </w:p>
        </w:tc>
        <w:tc>
          <w:tcPr>
            <w:tcW w:w="1728" w:type="dxa"/>
          </w:tcPr>
          <w:p w14:paraId="65B03BB3" w14:textId="77777777" w:rsidR="002F570F" w:rsidRDefault="00000000">
            <w:r>
              <w:rPr>
                <w:sz w:val="20"/>
              </w:rPr>
              <w:t>-</w:t>
            </w:r>
          </w:p>
        </w:tc>
      </w:tr>
      <w:tr w:rsidR="002F570F" w14:paraId="40B1ADDB" w14:textId="77777777">
        <w:tc>
          <w:tcPr>
            <w:tcW w:w="1728" w:type="dxa"/>
          </w:tcPr>
          <w:p w14:paraId="58347578" w14:textId="77777777" w:rsidR="002F570F" w:rsidRDefault="00000000">
            <w:r>
              <w:rPr>
                <w:sz w:val="20"/>
              </w:rPr>
              <w:t>CardDrum2_GearTempNDE</w:t>
            </w:r>
          </w:p>
        </w:tc>
        <w:tc>
          <w:tcPr>
            <w:tcW w:w="1728" w:type="dxa"/>
          </w:tcPr>
          <w:p w14:paraId="6F8B5FB9" w14:textId="77777777" w:rsidR="002F570F" w:rsidRDefault="00000000">
            <w:r>
              <w:rPr>
                <w:sz w:val="20"/>
              </w:rPr>
              <w:t>double</w:t>
            </w:r>
          </w:p>
        </w:tc>
        <w:tc>
          <w:tcPr>
            <w:tcW w:w="1728" w:type="dxa"/>
          </w:tcPr>
          <w:p w14:paraId="50E421F5" w14:textId="77777777" w:rsidR="002F570F" w:rsidRDefault="00000000">
            <w:r>
              <w:rPr>
                <w:sz w:val="20"/>
              </w:rPr>
              <w:t>YES</w:t>
            </w:r>
          </w:p>
        </w:tc>
        <w:tc>
          <w:tcPr>
            <w:tcW w:w="1728" w:type="dxa"/>
          </w:tcPr>
          <w:p w14:paraId="5AF7A79E" w14:textId="77777777" w:rsidR="002F570F" w:rsidRDefault="00000000">
            <w:r>
              <w:rPr>
                <w:sz w:val="20"/>
              </w:rPr>
              <w:t>NULL</w:t>
            </w:r>
          </w:p>
        </w:tc>
        <w:tc>
          <w:tcPr>
            <w:tcW w:w="1728" w:type="dxa"/>
          </w:tcPr>
          <w:p w14:paraId="69E63CA6" w14:textId="77777777" w:rsidR="002F570F" w:rsidRDefault="00000000">
            <w:r>
              <w:rPr>
                <w:sz w:val="20"/>
              </w:rPr>
              <w:t>-</w:t>
            </w:r>
          </w:p>
        </w:tc>
      </w:tr>
      <w:tr w:rsidR="002F570F" w14:paraId="3BA813AA" w14:textId="77777777">
        <w:tc>
          <w:tcPr>
            <w:tcW w:w="1728" w:type="dxa"/>
          </w:tcPr>
          <w:p w14:paraId="7B678691" w14:textId="77777777" w:rsidR="002F570F" w:rsidRDefault="00000000">
            <w:r>
              <w:rPr>
                <w:sz w:val="20"/>
              </w:rPr>
              <w:t>CardDrum2_BearTempDE</w:t>
            </w:r>
          </w:p>
        </w:tc>
        <w:tc>
          <w:tcPr>
            <w:tcW w:w="1728" w:type="dxa"/>
          </w:tcPr>
          <w:p w14:paraId="4DA26AFA" w14:textId="77777777" w:rsidR="002F570F" w:rsidRDefault="00000000">
            <w:r>
              <w:rPr>
                <w:sz w:val="20"/>
              </w:rPr>
              <w:t>double</w:t>
            </w:r>
          </w:p>
        </w:tc>
        <w:tc>
          <w:tcPr>
            <w:tcW w:w="1728" w:type="dxa"/>
          </w:tcPr>
          <w:p w14:paraId="6AEECDDD" w14:textId="77777777" w:rsidR="002F570F" w:rsidRDefault="00000000">
            <w:r>
              <w:rPr>
                <w:sz w:val="20"/>
              </w:rPr>
              <w:t>YES</w:t>
            </w:r>
          </w:p>
        </w:tc>
        <w:tc>
          <w:tcPr>
            <w:tcW w:w="1728" w:type="dxa"/>
          </w:tcPr>
          <w:p w14:paraId="665C7757" w14:textId="77777777" w:rsidR="002F570F" w:rsidRDefault="00000000">
            <w:r>
              <w:rPr>
                <w:sz w:val="20"/>
              </w:rPr>
              <w:t>NULL</w:t>
            </w:r>
          </w:p>
        </w:tc>
        <w:tc>
          <w:tcPr>
            <w:tcW w:w="1728" w:type="dxa"/>
          </w:tcPr>
          <w:p w14:paraId="045B3FB7" w14:textId="77777777" w:rsidR="002F570F" w:rsidRDefault="00000000">
            <w:r>
              <w:rPr>
                <w:sz w:val="20"/>
              </w:rPr>
              <w:t>-</w:t>
            </w:r>
          </w:p>
        </w:tc>
      </w:tr>
      <w:tr w:rsidR="002F570F" w14:paraId="7DFEC49D" w14:textId="77777777">
        <w:tc>
          <w:tcPr>
            <w:tcW w:w="1728" w:type="dxa"/>
          </w:tcPr>
          <w:p w14:paraId="3A0745D6" w14:textId="77777777" w:rsidR="002F570F" w:rsidRDefault="00000000">
            <w:r>
              <w:rPr>
                <w:sz w:val="20"/>
              </w:rPr>
              <w:t>CardDrum2_BearTempNDE</w:t>
            </w:r>
          </w:p>
        </w:tc>
        <w:tc>
          <w:tcPr>
            <w:tcW w:w="1728" w:type="dxa"/>
          </w:tcPr>
          <w:p w14:paraId="440EFDDB" w14:textId="77777777" w:rsidR="002F570F" w:rsidRDefault="00000000">
            <w:r>
              <w:rPr>
                <w:sz w:val="20"/>
              </w:rPr>
              <w:t>double</w:t>
            </w:r>
          </w:p>
        </w:tc>
        <w:tc>
          <w:tcPr>
            <w:tcW w:w="1728" w:type="dxa"/>
          </w:tcPr>
          <w:p w14:paraId="0E2D8F9B" w14:textId="77777777" w:rsidR="002F570F" w:rsidRDefault="00000000">
            <w:r>
              <w:rPr>
                <w:sz w:val="20"/>
              </w:rPr>
              <w:t>YES</w:t>
            </w:r>
          </w:p>
        </w:tc>
        <w:tc>
          <w:tcPr>
            <w:tcW w:w="1728" w:type="dxa"/>
          </w:tcPr>
          <w:p w14:paraId="04EAE702" w14:textId="77777777" w:rsidR="002F570F" w:rsidRDefault="00000000">
            <w:r>
              <w:rPr>
                <w:sz w:val="20"/>
              </w:rPr>
              <w:t>NULL</w:t>
            </w:r>
          </w:p>
        </w:tc>
        <w:tc>
          <w:tcPr>
            <w:tcW w:w="1728" w:type="dxa"/>
          </w:tcPr>
          <w:p w14:paraId="42ACE5F5" w14:textId="77777777" w:rsidR="002F570F" w:rsidRDefault="00000000">
            <w:r>
              <w:rPr>
                <w:sz w:val="20"/>
              </w:rPr>
              <w:t>-</w:t>
            </w:r>
          </w:p>
        </w:tc>
      </w:tr>
      <w:tr w:rsidR="002F570F" w14:paraId="1D0C136D" w14:textId="77777777">
        <w:tc>
          <w:tcPr>
            <w:tcW w:w="1728" w:type="dxa"/>
          </w:tcPr>
          <w:p w14:paraId="31C9A85B" w14:textId="77777777" w:rsidR="002F570F" w:rsidRDefault="00000000">
            <w:r>
              <w:rPr>
                <w:sz w:val="20"/>
              </w:rPr>
              <w:t>FeedDrum_MtrTemp</w:t>
            </w:r>
          </w:p>
        </w:tc>
        <w:tc>
          <w:tcPr>
            <w:tcW w:w="1728" w:type="dxa"/>
          </w:tcPr>
          <w:p w14:paraId="204C8580" w14:textId="77777777" w:rsidR="002F570F" w:rsidRDefault="00000000">
            <w:r>
              <w:rPr>
                <w:sz w:val="20"/>
              </w:rPr>
              <w:t>double</w:t>
            </w:r>
          </w:p>
        </w:tc>
        <w:tc>
          <w:tcPr>
            <w:tcW w:w="1728" w:type="dxa"/>
          </w:tcPr>
          <w:p w14:paraId="32AA3C31" w14:textId="77777777" w:rsidR="002F570F" w:rsidRDefault="00000000">
            <w:r>
              <w:rPr>
                <w:sz w:val="20"/>
              </w:rPr>
              <w:t>YES</w:t>
            </w:r>
          </w:p>
        </w:tc>
        <w:tc>
          <w:tcPr>
            <w:tcW w:w="1728" w:type="dxa"/>
          </w:tcPr>
          <w:p w14:paraId="47D40296" w14:textId="77777777" w:rsidR="002F570F" w:rsidRDefault="00000000">
            <w:r>
              <w:rPr>
                <w:sz w:val="20"/>
              </w:rPr>
              <w:t>NULL</w:t>
            </w:r>
          </w:p>
        </w:tc>
        <w:tc>
          <w:tcPr>
            <w:tcW w:w="1728" w:type="dxa"/>
          </w:tcPr>
          <w:p w14:paraId="2B7405B7" w14:textId="77777777" w:rsidR="002F570F" w:rsidRDefault="00000000">
            <w:r>
              <w:rPr>
                <w:sz w:val="20"/>
              </w:rPr>
              <w:t>-</w:t>
            </w:r>
          </w:p>
        </w:tc>
      </w:tr>
      <w:tr w:rsidR="002F570F" w14:paraId="4DA3376D" w14:textId="77777777">
        <w:tc>
          <w:tcPr>
            <w:tcW w:w="1728" w:type="dxa"/>
          </w:tcPr>
          <w:p w14:paraId="7351FD2F" w14:textId="77777777" w:rsidR="002F570F" w:rsidRDefault="00000000">
            <w:r>
              <w:rPr>
                <w:sz w:val="20"/>
              </w:rPr>
              <w:t>FeedDrum_GearTempDE</w:t>
            </w:r>
          </w:p>
        </w:tc>
        <w:tc>
          <w:tcPr>
            <w:tcW w:w="1728" w:type="dxa"/>
          </w:tcPr>
          <w:p w14:paraId="2B6AE3F2" w14:textId="77777777" w:rsidR="002F570F" w:rsidRDefault="00000000">
            <w:r>
              <w:rPr>
                <w:sz w:val="20"/>
              </w:rPr>
              <w:t>double</w:t>
            </w:r>
          </w:p>
        </w:tc>
        <w:tc>
          <w:tcPr>
            <w:tcW w:w="1728" w:type="dxa"/>
          </w:tcPr>
          <w:p w14:paraId="3EB775BC" w14:textId="77777777" w:rsidR="002F570F" w:rsidRDefault="00000000">
            <w:r>
              <w:rPr>
                <w:sz w:val="20"/>
              </w:rPr>
              <w:t>YES</w:t>
            </w:r>
          </w:p>
        </w:tc>
        <w:tc>
          <w:tcPr>
            <w:tcW w:w="1728" w:type="dxa"/>
          </w:tcPr>
          <w:p w14:paraId="1F2C7754" w14:textId="77777777" w:rsidR="002F570F" w:rsidRDefault="00000000">
            <w:r>
              <w:rPr>
                <w:sz w:val="20"/>
              </w:rPr>
              <w:t>NULL</w:t>
            </w:r>
          </w:p>
        </w:tc>
        <w:tc>
          <w:tcPr>
            <w:tcW w:w="1728" w:type="dxa"/>
          </w:tcPr>
          <w:p w14:paraId="07EA96AE" w14:textId="77777777" w:rsidR="002F570F" w:rsidRDefault="00000000">
            <w:r>
              <w:rPr>
                <w:sz w:val="20"/>
              </w:rPr>
              <w:t>-</w:t>
            </w:r>
          </w:p>
        </w:tc>
      </w:tr>
      <w:tr w:rsidR="002F570F" w14:paraId="3EB0A1D6" w14:textId="77777777">
        <w:tc>
          <w:tcPr>
            <w:tcW w:w="1728" w:type="dxa"/>
          </w:tcPr>
          <w:p w14:paraId="09921C81" w14:textId="77777777" w:rsidR="002F570F" w:rsidRDefault="00000000">
            <w:r>
              <w:rPr>
                <w:sz w:val="20"/>
              </w:rPr>
              <w:t>FeedDrum_GearTempNDE</w:t>
            </w:r>
          </w:p>
        </w:tc>
        <w:tc>
          <w:tcPr>
            <w:tcW w:w="1728" w:type="dxa"/>
          </w:tcPr>
          <w:p w14:paraId="455C346A" w14:textId="77777777" w:rsidR="002F570F" w:rsidRDefault="00000000">
            <w:r>
              <w:rPr>
                <w:sz w:val="20"/>
              </w:rPr>
              <w:t>double</w:t>
            </w:r>
          </w:p>
        </w:tc>
        <w:tc>
          <w:tcPr>
            <w:tcW w:w="1728" w:type="dxa"/>
          </w:tcPr>
          <w:p w14:paraId="7D539F25" w14:textId="77777777" w:rsidR="002F570F" w:rsidRDefault="00000000">
            <w:r>
              <w:rPr>
                <w:sz w:val="20"/>
              </w:rPr>
              <w:t>YES</w:t>
            </w:r>
          </w:p>
        </w:tc>
        <w:tc>
          <w:tcPr>
            <w:tcW w:w="1728" w:type="dxa"/>
          </w:tcPr>
          <w:p w14:paraId="0C0D4A14" w14:textId="77777777" w:rsidR="002F570F" w:rsidRDefault="00000000">
            <w:r>
              <w:rPr>
                <w:sz w:val="20"/>
              </w:rPr>
              <w:t>NULL</w:t>
            </w:r>
          </w:p>
        </w:tc>
        <w:tc>
          <w:tcPr>
            <w:tcW w:w="1728" w:type="dxa"/>
          </w:tcPr>
          <w:p w14:paraId="74DF89A6" w14:textId="77777777" w:rsidR="002F570F" w:rsidRDefault="00000000">
            <w:r>
              <w:rPr>
                <w:sz w:val="20"/>
              </w:rPr>
              <w:t>-</w:t>
            </w:r>
          </w:p>
        </w:tc>
      </w:tr>
      <w:tr w:rsidR="002F570F" w14:paraId="67EA902F" w14:textId="77777777">
        <w:tc>
          <w:tcPr>
            <w:tcW w:w="1728" w:type="dxa"/>
          </w:tcPr>
          <w:p w14:paraId="193D6463" w14:textId="77777777" w:rsidR="002F570F" w:rsidRDefault="00000000">
            <w:r>
              <w:rPr>
                <w:sz w:val="20"/>
              </w:rPr>
              <w:t>FeedDrum_BearTempDE</w:t>
            </w:r>
          </w:p>
        </w:tc>
        <w:tc>
          <w:tcPr>
            <w:tcW w:w="1728" w:type="dxa"/>
          </w:tcPr>
          <w:p w14:paraId="6340F50B" w14:textId="77777777" w:rsidR="002F570F" w:rsidRDefault="00000000">
            <w:r>
              <w:rPr>
                <w:sz w:val="20"/>
              </w:rPr>
              <w:t>double</w:t>
            </w:r>
          </w:p>
        </w:tc>
        <w:tc>
          <w:tcPr>
            <w:tcW w:w="1728" w:type="dxa"/>
          </w:tcPr>
          <w:p w14:paraId="4E0580FC" w14:textId="77777777" w:rsidR="002F570F" w:rsidRDefault="00000000">
            <w:r>
              <w:rPr>
                <w:sz w:val="20"/>
              </w:rPr>
              <w:t>YES</w:t>
            </w:r>
          </w:p>
        </w:tc>
        <w:tc>
          <w:tcPr>
            <w:tcW w:w="1728" w:type="dxa"/>
          </w:tcPr>
          <w:p w14:paraId="44322328" w14:textId="77777777" w:rsidR="002F570F" w:rsidRDefault="00000000">
            <w:r>
              <w:rPr>
                <w:sz w:val="20"/>
              </w:rPr>
              <w:t>NULL</w:t>
            </w:r>
          </w:p>
        </w:tc>
        <w:tc>
          <w:tcPr>
            <w:tcW w:w="1728" w:type="dxa"/>
          </w:tcPr>
          <w:p w14:paraId="527B86AE" w14:textId="77777777" w:rsidR="002F570F" w:rsidRDefault="00000000">
            <w:r>
              <w:rPr>
                <w:sz w:val="20"/>
              </w:rPr>
              <w:t>-</w:t>
            </w:r>
          </w:p>
        </w:tc>
      </w:tr>
      <w:tr w:rsidR="002F570F" w14:paraId="22B6E61F" w14:textId="77777777">
        <w:tc>
          <w:tcPr>
            <w:tcW w:w="1728" w:type="dxa"/>
          </w:tcPr>
          <w:p w14:paraId="2CAA4626" w14:textId="77777777" w:rsidR="002F570F" w:rsidRDefault="00000000">
            <w:r>
              <w:rPr>
                <w:sz w:val="20"/>
              </w:rPr>
              <w:t>FeedDrum_BearTempNDE</w:t>
            </w:r>
          </w:p>
        </w:tc>
        <w:tc>
          <w:tcPr>
            <w:tcW w:w="1728" w:type="dxa"/>
          </w:tcPr>
          <w:p w14:paraId="1B51E8F0" w14:textId="77777777" w:rsidR="002F570F" w:rsidRDefault="00000000">
            <w:r>
              <w:rPr>
                <w:sz w:val="20"/>
              </w:rPr>
              <w:t>double</w:t>
            </w:r>
          </w:p>
        </w:tc>
        <w:tc>
          <w:tcPr>
            <w:tcW w:w="1728" w:type="dxa"/>
          </w:tcPr>
          <w:p w14:paraId="3061FD74" w14:textId="77777777" w:rsidR="002F570F" w:rsidRDefault="00000000">
            <w:r>
              <w:rPr>
                <w:sz w:val="20"/>
              </w:rPr>
              <w:t>YES</w:t>
            </w:r>
          </w:p>
        </w:tc>
        <w:tc>
          <w:tcPr>
            <w:tcW w:w="1728" w:type="dxa"/>
          </w:tcPr>
          <w:p w14:paraId="3A4522CF" w14:textId="77777777" w:rsidR="002F570F" w:rsidRDefault="00000000">
            <w:r>
              <w:rPr>
                <w:sz w:val="20"/>
              </w:rPr>
              <w:t>NULL</w:t>
            </w:r>
          </w:p>
        </w:tc>
        <w:tc>
          <w:tcPr>
            <w:tcW w:w="1728" w:type="dxa"/>
          </w:tcPr>
          <w:p w14:paraId="0955269C" w14:textId="77777777" w:rsidR="002F570F" w:rsidRDefault="00000000">
            <w:r>
              <w:rPr>
                <w:sz w:val="20"/>
              </w:rPr>
              <w:t>-</w:t>
            </w:r>
          </w:p>
        </w:tc>
      </w:tr>
      <w:tr w:rsidR="002F570F" w14:paraId="6877C624" w14:textId="77777777">
        <w:tc>
          <w:tcPr>
            <w:tcW w:w="1728" w:type="dxa"/>
          </w:tcPr>
          <w:p w14:paraId="5DA6F69F" w14:textId="77777777" w:rsidR="002F570F" w:rsidRDefault="00000000">
            <w:r>
              <w:rPr>
                <w:sz w:val="20"/>
              </w:rPr>
              <w:t>CaneCar_MtrTemp</w:t>
            </w:r>
          </w:p>
        </w:tc>
        <w:tc>
          <w:tcPr>
            <w:tcW w:w="1728" w:type="dxa"/>
          </w:tcPr>
          <w:p w14:paraId="695016EA" w14:textId="77777777" w:rsidR="002F570F" w:rsidRDefault="00000000">
            <w:r>
              <w:rPr>
                <w:sz w:val="20"/>
              </w:rPr>
              <w:t>double</w:t>
            </w:r>
          </w:p>
        </w:tc>
        <w:tc>
          <w:tcPr>
            <w:tcW w:w="1728" w:type="dxa"/>
          </w:tcPr>
          <w:p w14:paraId="408BF117" w14:textId="77777777" w:rsidR="002F570F" w:rsidRDefault="00000000">
            <w:r>
              <w:rPr>
                <w:sz w:val="20"/>
              </w:rPr>
              <w:t>YES</w:t>
            </w:r>
          </w:p>
        </w:tc>
        <w:tc>
          <w:tcPr>
            <w:tcW w:w="1728" w:type="dxa"/>
          </w:tcPr>
          <w:p w14:paraId="53ACD047" w14:textId="77777777" w:rsidR="002F570F" w:rsidRDefault="00000000">
            <w:r>
              <w:rPr>
                <w:sz w:val="20"/>
              </w:rPr>
              <w:t>NULL</w:t>
            </w:r>
          </w:p>
        </w:tc>
        <w:tc>
          <w:tcPr>
            <w:tcW w:w="1728" w:type="dxa"/>
          </w:tcPr>
          <w:p w14:paraId="27BF143A" w14:textId="77777777" w:rsidR="002F570F" w:rsidRDefault="00000000">
            <w:r>
              <w:rPr>
                <w:sz w:val="20"/>
              </w:rPr>
              <w:t>-</w:t>
            </w:r>
          </w:p>
        </w:tc>
      </w:tr>
      <w:tr w:rsidR="002F570F" w14:paraId="223A7AAC" w14:textId="77777777">
        <w:tc>
          <w:tcPr>
            <w:tcW w:w="1728" w:type="dxa"/>
          </w:tcPr>
          <w:p w14:paraId="55F94172" w14:textId="77777777" w:rsidR="002F570F" w:rsidRDefault="00000000">
            <w:r>
              <w:rPr>
                <w:sz w:val="20"/>
              </w:rPr>
              <w:t>CaneCar_GearTempDE</w:t>
            </w:r>
          </w:p>
        </w:tc>
        <w:tc>
          <w:tcPr>
            <w:tcW w:w="1728" w:type="dxa"/>
          </w:tcPr>
          <w:p w14:paraId="5650A19B" w14:textId="77777777" w:rsidR="002F570F" w:rsidRDefault="00000000">
            <w:r>
              <w:rPr>
                <w:sz w:val="20"/>
              </w:rPr>
              <w:t>double</w:t>
            </w:r>
          </w:p>
        </w:tc>
        <w:tc>
          <w:tcPr>
            <w:tcW w:w="1728" w:type="dxa"/>
          </w:tcPr>
          <w:p w14:paraId="6E54A66D" w14:textId="77777777" w:rsidR="002F570F" w:rsidRDefault="00000000">
            <w:r>
              <w:rPr>
                <w:sz w:val="20"/>
              </w:rPr>
              <w:t>YES</w:t>
            </w:r>
          </w:p>
        </w:tc>
        <w:tc>
          <w:tcPr>
            <w:tcW w:w="1728" w:type="dxa"/>
          </w:tcPr>
          <w:p w14:paraId="40818BC0" w14:textId="77777777" w:rsidR="002F570F" w:rsidRDefault="00000000">
            <w:r>
              <w:rPr>
                <w:sz w:val="20"/>
              </w:rPr>
              <w:t>NULL</w:t>
            </w:r>
          </w:p>
        </w:tc>
        <w:tc>
          <w:tcPr>
            <w:tcW w:w="1728" w:type="dxa"/>
          </w:tcPr>
          <w:p w14:paraId="44DB0ACF" w14:textId="77777777" w:rsidR="002F570F" w:rsidRDefault="00000000">
            <w:r>
              <w:rPr>
                <w:sz w:val="20"/>
              </w:rPr>
              <w:t>-</w:t>
            </w:r>
          </w:p>
        </w:tc>
      </w:tr>
      <w:tr w:rsidR="002F570F" w14:paraId="30B5B4E9" w14:textId="77777777">
        <w:tc>
          <w:tcPr>
            <w:tcW w:w="1728" w:type="dxa"/>
          </w:tcPr>
          <w:p w14:paraId="3880D94C" w14:textId="77777777" w:rsidR="002F570F" w:rsidRDefault="00000000">
            <w:r>
              <w:rPr>
                <w:sz w:val="20"/>
              </w:rPr>
              <w:t>CaneCar_GearTempNDE</w:t>
            </w:r>
          </w:p>
        </w:tc>
        <w:tc>
          <w:tcPr>
            <w:tcW w:w="1728" w:type="dxa"/>
          </w:tcPr>
          <w:p w14:paraId="421D1705" w14:textId="77777777" w:rsidR="002F570F" w:rsidRDefault="00000000">
            <w:r>
              <w:rPr>
                <w:sz w:val="20"/>
              </w:rPr>
              <w:t>double</w:t>
            </w:r>
          </w:p>
        </w:tc>
        <w:tc>
          <w:tcPr>
            <w:tcW w:w="1728" w:type="dxa"/>
          </w:tcPr>
          <w:p w14:paraId="7108EF8F" w14:textId="77777777" w:rsidR="002F570F" w:rsidRDefault="00000000">
            <w:r>
              <w:rPr>
                <w:sz w:val="20"/>
              </w:rPr>
              <w:t>YES</w:t>
            </w:r>
          </w:p>
        </w:tc>
        <w:tc>
          <w:tcPr>
            <w:tcW w:w="1728" w:type="dxa"/>
          </w:tcPr>
          <w:p w14:paraId="7EDB2B7E" w14:textId="77777777" w:rsidR="002F570F" w:rsidRDefault="00000000">
            <w:r>
              <w:rPr>
                <w:sz w:val="20"/>
              </w:rPr>
              <w:t>NULL</w:t>
            </w:r>
          </w:p>
        </w:tc>
        <w:tc>
          <w:tcPr>
            <w:tcW w:w="1728" w:type="dxa"/>
          </w:tcPr>
          <w:p w14:paraId="39208C5E" w14:textId="77777777" w:rsidR="002F570F" w:rsidRDefault="00000000">
            <w:r>
              <w:rPr>
                <w:sz w:val="20"/>
              </w:rPr>
              <w:t>-</w:t>
            </w:r>
          </w:p>
        </w:tc>
      </w:tr>
      <w:tr w:rsidR="002F570F" w14:paraId="24CB5462" w14:textId="77777777">
        <w:tc>
          <w:tcPr>
            <w:tcW w:w="1728" w:type="dxa"/>
          </w:tcPr>
          <w:p w14:paraId="45EA226A" w14:textId="77777777" w:rsidR="002F570F" w:rsidRDefault="00000000">
            <w:r>
              <w:rPr>
                <w:sz w:val="20"/>
              </w:rPr>
              <w:t>CaneCar_BearTempDE</w:t>
            </w:r>
          </w:p>
        </w:tc>
        <w:tc>
          <w:tcPr>
            <w:tcW w:w="1728" w:type="dxa"/>
          </w:tcPr>
          <w:p w14:paraId="42371932" w14:textId="77777777" w:rsidR="002F570F" w:rsidRDefault="00000000">
            <w:r>
              <w:rPr>
                <w:sz w:val="20"/>
              </w:rPr>
              <w:t>double</w:t>
            </w:r>
          </w:p>
        </w:tc>
        <w:tc>
          <w:tcPr>
            <w:tcW w:w="1728" w:type="dxa"/>
          </w:tcPr>
          <w:p w14:paraId="56CE6117" w14:textId="77777777" w:rsidR="002F570F" w:rsidRDefault="00000000">
            <w:r>
              <w:rPr>
                <w:sz w:val="20"/>
              </w:rPr>
              <w:t>YES</w:t>
            </w:r>
          </w:p>
        </w:tc>
        <w:tc>
          <w:tcPr>
            <w:tcW w:w="1728" w:type="dxa"/>
          </w:tcPr>
          <w:p w14:paraId="466F8599" w14:textId="77777777" w:rsidR="002F570F" w:rsidRDefault="00000000">
            <w:r>
              <w:rPr>
                <w:sz w:val="20"/>
              </w:rPr>
              <w:t>NULL</w:t>
            </w:r>
          </w:p>
        </w:tc>
        <w:tc>
          <w:tcPr>
            <w:tcW w:w="1728" w:type="dxa"/>
          </w:tcPr>
          <w:p w14:paraId="3F651B0B" w14:textId="77777777" w:rsidR="002F570F" w:rsidRDefault="00000000">
            <w:r>
              <w:rPr>
                <w:sz w:val="20"/>
              </w:rPr>
              <w:t>-</w:t>
            </w:r>
          </w:p>
        </w:tc>
      </w:tr>
      <w:tr w:rsidR="002F570F" w14:paraId="04E92694" w14:textId="77777777">
        <w:tc>
          <w:tcPr>
            <w:tcW w:w="1728" w:type="dxa"/>
          </w:tcPr>
          <w:p w14:paraId="2770EFD9" w14:textId="77777777" w:rsidR="002F570F" w:rsidRDefault="00000000">
            <w:r>
              <w:rPr>
                <w:sz w:val="20"/>
              </w:rPr>
              <w:t>CaneCar_BearTempNDE</w:t>
            </w:r>
          </w:p>
        </w:tc>
        <w:tc>
          <w:tcPr>
            <w:tcW w:w="1728" w:type="dxa"/>
          </w:tcPr>
          <w:p w14:paraId="32AE0CCF" w14:textId="77777777" w:rsidR="002F570F" w:rsidRDefault="00000000">
            <w:r>
              <w:rPr>
                <w:sz w:val="20"/>
              </w:rPr>
              <w:t>double</w:t>
            </w:r>
          </w:p>
        </w:tc>
        <w:tc>
          <w:tcPr>
            <w:tcW w:w="1728" w:type="dxa"/>
          </w:tcPr>
          <w:p w14:paraId="5A2E24C9" w14:textId="77777777" w:rsidR="002F570F" w:rsidRDefault="00000000">
            <w:r>
              <w:rPr>
                <w:sz w:val="20"/>
              </w:rPr>
              <w:t>YES</w:t>
            </w:r>
          </w:p>
        </w:tc>
        <w:tc>
          <w:tcPr>
            <w:tcW w:w="1728" w:type="dxa"/>
          </w:tcPr>
          <w:p w14:paraId="374606B7" w14:textId="77777777" w:rsidR="002F570F" w:rsidRDefault="00000000">
            <w:r>
              <w:rPr>
                <w:sz w:val="20"/>
              </w:rPr>
              <w:t>NULL</w:t>
            </w:r>
          </w:p>
        </w:tc>
        <w:tc>
          <w:tcPr>
            <w:tcW w:w="1728" w:type="dxa"/>
          </w:tcPr>
          <w:p w14:paraId="147C7034" w14:textId="77777777" w:rsidR="002F570F" w:rsidRDefault="00000000">
            <w:r>
              <w:rPr>
                <w:sz w:val="20"/>
              </w:rPr>
              <w:t>-</w:t>
            </w:r>
          </w:p>
        </w:tc>
      </w:tr>
      <w:tr w:rsidR="002F570F" w14:paraId="0C3F9975" w14:textId="77777777">
        <w:tc>
          <w:tcPr>
            <w:tcW w:w="1728" w:type="dxa"/>
          </w:tcPr>
          <w:p w14:paraId="7F79AB44" w14:textId="77777777" w:rsidR="002F570F" w:rsidRDefault="00000000">
            <w:r>
              <w:rPr>
                <w:sz w:val="20"/>
              </w:rPr>
              <w:t>ShredCar_MtrTemp</w:t>
            </w:r>
          </w:p>
        </w:tc>
        <w:tc>
          <w:tcPr>
            <w:tcW w:w="1728" w:type="dxa"/>
          </w:tcPr>
          <w:p w14:paraId="79AC560C" w14:textId="77777777" w:rsidR="002F570F" w:rsidRDefault="00000000">
            <w:r>
              <w:rPr>
                <w:sz w:val="20"/>
              </w:rPr>
              <w:t>double</w:t>
            </w:r>
          </w:p>
        </w:tc>
        <w:tc>
          <w:tcPr>
            <w:tcW w:w="1728" w:type="dxa"/>
          </w:tcPr>
          <w:p w14:paraId="636DFE6C" w14:textId="77777777" w:rsidR="002F570F" w:rsidRDefault="00000000">
            <w:r>
              <w:rPr>
                <w:sz w:val="20"/>
              </w:rPr>
              <w:t>YES</w:t>
            </w:r>
          </w:p>
        </w:tc>
        <w:tc>
          <w:tcPr>
            <w:tcW w:w="1728" w:type="dxa"/>
          </w:tcPr>
          <w:p w14:paraId="0DC65D03" w14:textId="77777777" w:rsidR="002F570F" w:rsidRDefault="00000000">
            <w:r>
              <w:rPr>
                <w:sz w:val="20"/>
              </w:rPr>
              <w:t>NULL</w:t>
            </w:r>
          </w:p>
        </w:tc>
        <w:tc>
          <w:tcPr>
            <w:tcW w:w="1728" w:type="dxa"/>
          </w:tcPr>
          <w:p w14:paraId="0DEB0586" w14:textId="77777777" w:rsidR="002F570F" w:rsidRDefault="00000000">
            <w:r>
              <w:rPr>
                <w:sz w:val="20"/>
              </w:rPr>
              <w:t>-</w:t>
            </w:r>
          </w:p>
        </w:tc>
      </w:tr>
      <w:tr w:rsidR="002F570F" w14:paraId="6BE0CDF8" w14:textId="77777777">
        <w:tc>
          <w:tcPr>
            <w:tcW w:w="1728" w:type="dxa"/>
          </w:tcPr>
          <w:p w14:paraId="7EEEE4AF" w14:textId="77777777" w:rsidR="002F570F" w:rsidRDefault="00000000">
            <w:r>
              <w:rPr>
                <w:sz w:val="20"/>
              </w:rPr>
              <w:t>ShredCar_GearTempDE</w:t>
            </w:r>
          </w:p>
        </w:tc>
        <w:tc>
          <w:tcPr>
            <w:tcW w:w="1728" w:type="dxa"/>
          </w:tcPr>
          <w:p w14:paraId="2DC7FCD8" w14:textId="77777777" w:rsidR="002F570F" w:rsidRDefault="00000000">
            <w:r>
              <w:rPr>
                <w:sz w:val="20"/>
              </w:rPr>
              <w:t>double</w:t>
            </w:r>
          </w:p>
        </w:tc>
        <w:tc>
          <w:tcPr>
            <w:tcW w:w="1728" w:type="dxa"/>
          </w:tcPr>
          <w:p w14:paraId="6C3BBA44" w14:textId="77777777" w:rsidR="002F570F" w:rsidRDefault="00000000">
            <w:r>
              <w:rPr>
                <w:sz w:val="20"/>
              </w:rPr>
              <w:t>YES</w:t>
            </w:r>
          </w:p>
        </w:tc>
        <w:tc>
          <w:tcPr>
            <w:tcW w:w="1728" w:type="dxa"/>
          </w:tcPr>
          <w:p w14:paraId="4A65ADB3" w14:textId="77777777" w:rsidR="002F570F" w:rsidRDefault="00000000">
            <w:r>
              <w:rPr>
                <w:sz w:val="20"/>
              </w:rPr>
              <w:t>NULL</w:t>
            </w:r>
          </w:p>
        </w:tc>
        <w:tc>
          <w:tcPr>
            <w:tcW w:w="1728" w:type="dxa"/>
          </w:tcPr>
          <w:p w14:paraId="39C5948E" w14:textId="77777777" w:rsidR="002F570F" w:rsidRDefault="00000000">
            <w:r>
              <w:rPr>
                <w:sz w:val="20"/>
              </w:rPr>
              <w:t>-</w:t>
            </w:r>
          </w:p>
        </w:tc>
      </w:tr>
      <w:tr w:rsidR="002F570F" w14:paraId="0714E6EB" w14:textId="77777777">
        <w:tc>
          <w:tcPr>
            <w:tcW w:w="1728" w:type="dxa"/>
          </w:tcPr>
          <w:p w14:paraId="2A4AA0C0" w14:textId="77777777" w:rsidR="002F570F" w:rsidRDefault="00000000">
            <w:r>
              <w:rPr>
                <w:sz w:val="20"/>
              </w:rPr>
              <w:t>ShredCar_GearTempNDE</w:t>
            </w:r>
          </w:p>
        </w:tc>
        <w:tc>
          <w:tcPr>
            <w:tcW w:w="1728" w:type="dxa"/>
          </w:tcPr>
          <w:p w14:paraId="0C05B0C2" w14:textId="77777777" w:rsidR="002F570F" w:rsidRDefault="00000000">
            <w:r>
              <w:rPr>
                <w:sz w:val="20"/>
              </w:rPr>
              <w:t>double</w:t>
            </w:r>
          </w:p>
        </w:tc>
        <w:tc>
          <w:tcPr>
            <w:tcW w:w="1728" w:type="dxa"/>
          </w:tcPr>
          <w:p w14:paraId="515AAF22" w14:textId="77777777" w:rsidR="002F570F" w:rsidRDefault="00000000">
            <w:r>
              <w:rPr>
                <w:sz w:val="20"/>
              </w:rPr>
              <w:t>YES</w:t>
            </w:r>
          </w:p>
        </w:tc>
        <w:tc>
          <w:tcPr>
            <w:tcW w:w="1728" w:type="dxa"/>
          </w:tcPr>
          <w:p w14:paraId="1EFD8F15" w14:textId="77777777" w:rsidR="002F570F" w:rsidRDefault="00000000">
            <w:r>
              <w:rPr>
                <w:sz w:val="20"/>
              </w:rPr>
              <w:t>NULL</w:t>
            </w:r>
          </w:p>
        </w:tc>
        <w:tc>
          <w:tcPr>
            <w:tcW w:w="1728" w:type="dxa"/>
          </w:tcPr>
          <w:p w14:paraId="0066E968" w14:textId="77777777" w:rsidR="002F570F" w:rsidRDefault="00000000">
            <w:r>
              <w:rPr>
                <w:sz w:val="20"/>
              </w:rPr>
              <w:t>-</w:t>
            </w:r>
          </w:p>
        </w:tc>
      </w:tr>
      <w:tr w:rsidR="002F570F" w14:paraId="475D2B67" w14:textId="77777777">
        <w:tc>
          <w:tcPr>
            <w:tcW w:w="1728" w:type="dxa"/>
          </w:tcPr>
          <w:p w14:paraId="47EB7853" w14:textId="77777777" w:rsidR="002F570F" w:rsidRDefault="00000000">
            <w:r>
              <w:rPr>
                <w:sz w:val="20"/>
              </w:rPr>
              <w:t>ShredCar_BearTempDE</w:t>
            </w:r>
          </w:p>
        </w:tc>
        <w:tc>
          <w:tcPr>
            <w:tcW w:w="1728" w:type="dxa"/>
          </w:tcPr>
          <w:p w14:paraId="2F73DDCA" w14:textId="77777777" w:rsidR="002F570F" w:rsidRDefault="00000000">
            <w:r>
              <w:rPr>
                <w:sz w:val="20"/>
              </w:rPr>
              <w:t>double</w:t>
            </w:r>
          </w:p>
        </w:tc>
        <w:tc>
          <w:tcPr>
            <w:tcW w:w="1728" w:type="dxa"/>
          </w:tcPr>
          <w:p w14:paraId="0B104A2E" w14:textId="77777777" w:rsidR="002F570F" w:rsidRDefault="00000000">
            <w:r>
              <w:rPr>
                <w:sz w:val="20"/>
              </w:rPr>
              <w:t>YES</w:t>
            </w:r>
          </w:p>
        </w:tc>
        <w:tc>
          <w:tcPr>
            <w:tcW w:w="1728" w:type="dxa"/>
          </w:tcPr>
          <w:p w14:paraId="0AFA783E" w14:textId="77777777" w:rsidR="002F570F" w:rsidRDefault="00000000">
            <w:r>
              <w:rPr>
                <w:sz w:val="20"/>
              </w:rPr>
              <w:t>NULL</w:t>
            </w:r>
          </w:p>
        </w:tc>
        <w:tc>
          <w:tcPr>
            <w:tcW w:w="1728" w:type="dxa"/>
          </w:tcPr>
          <w:p w14:paraId="45E39879" w14:textId="77777777" w:rsidR="002F570F" w:rsidRDefault="00000000">
            <w:r>
              <w:rPr>
                <w:sz w:val="20"/>
              </w:rPr>
              <w:t>-</w:t>
            </w:r>
          </w:p>
        </w:tc>
      </w:tr>
      <w:tr w:rsidR="002F570F" w14:paraId="7DEAC604" w14:textId="77777777">
        <w:tc>
          <w:tcPr>
            <w:tcW w:w="1728" w:type="dxa"/>
          </w:tcPr>
          <w:p w14:paraId="5C56F944" w14:textId="77777777" w:rsidR="002F570F" w:rsidRDefault="00000000">
            <w:r>
              <w:rPr>
                <w:sz w:val="20"/>
              </w:rPr>
              <w:t>ShredCar_BearTempNDE</w:t>
            </w:r>
          </w:p>
        </w:tc>
        <w:tc>
          <w:tcPr>
            <w:tcW w:w="1728" w:type="dxa"/>
          </w:tcPr>
          <w:p w14:paraId="0FA5804B" w14:textId="77777777" w:rsidR="002F570F" w:rsidRDefault="00000000">
            <w:r>
              <w:rPr>
                <w:sz w:val="20"/>
              </w:rPr>
              <w:t>double</w:t>
            </w:r>
          </w:p>
        </w:tc>
        <w:tc>
          <w:tcPr>
            <w:tcW w:w="1728" w:type="dxa"/>
          </w:tcPr>
          <w:p w14:paraId="5B3787E0" w14:textId="77777777" w:rsidR="002F570F" w:rsidRDefault="00000000">
            <w:r>
              <w:rPr>
                <w:sz w:val="20"/>
              </w:rPr>
              <w:t>YES</w:t>
            </w:r>
          </w:p>
        </w:tc>
        <w:tc>
          <w:tcPr>
            <w:tcW w:w="1728" w:type="dxa"/>
          </w:tcPr>
          <w:p w14:paraId="7C6472EA" w14:textId="77777777" w:rsidR="002F570F" w:rsidRDefault="00000000">
            <w:r>
              <w:rPr>
                <w:sz w:val="20"/>
              </w:rPr>
              <w:t>NULL</w:t>
            </w:r>
          </w:p>
        </w:tc>
        <w:tc>
          <w:tcPr>
            <w:tcW w:w="1728" w:type="dxa"/>
          </w:tcPr>
          <w:p w14:paraId="34997358" w14:textId="77777777" w:rsidR="002F570F" w:rsidRDefault="00000000">
            <w:r>
              <w:rPr>
                <w:sz w:val="20"/>
              </w:rPr>
              <w:t>-</w:t>
            </w:r>
          </w:p>
        </w:tc>
      </w:tr>
      <w:tr w:rsidR="002F570F" w14:paraId="028A34F6" w14:textId="77777777">
        <w:tc>
          <w:tcPr>
            <w:tcW w:w="1728" w:type="dxa"/>
          </w:tcPr>
          <w:p w14:paraId="32BB797F" w14:textId="77777777" w:rsidR="002F570F" w:rsidRDefault="00000000">
            <w:r>
              <w:rPr>
                <w:sz w:val="20"/>
              </w:rPr>
              <w:t>BeltConvy_MtrTemp</w:t>
            </w:r>
          </w:p>
        </w:tc>
        <w:tc>
          <w:tcPr>
            <w:tcW w:w="1728" w:type="dxa"/>
          </w:tcPr>
          <w:p w14:paraId="5D30C24B" w14:textId="77777777" w:rsidR="002F570F" w:rsidRDefault="00000000">
            <w:r>
              <w:rPr>
                <w:sz w:val="20"/>
              </w:rPr>
              <w:t>double</w:t>
            </w:r>
          </w:p>
        </w:tc>
        <w:tc>
          <w:tcPr>
            <w:tcW w:w="1728" w:type="dxa"/>
          </w:tcPr>
          <w:p w14:paraId="329AAA30" w14:textId="77777777" w:rsidR="002F570F" w:rsidRDefault="00000000">
            <w:r>
              <w:rPr>
                <w:sz w:val="20"/>
              </w:rPr>
              <w:t>YES</w:t>
            </w:r>
          </w:p>
        </w:tc>
        <w:tc>
          <w:tcPr>
            <w:tcW w:w="1728" w:type="dxa"/>
          </w:tcPr>
          <w:p w14:paraId="727FBF56" w14:textId="77777777" w:rsidR="002F570F" w:rsidRDefault="00000000">
            <w:r>
              <w:rPr>
                <w:sz w:val="20"/>
              </w:rPr>
              <w:t>NULL</w:t>
            </w:r>
          </w:p>
        </w:tc>
        <w:tc>
          <w:tcPr>
            <w:tcW w:w="1728" w:type="dxa"/>
          </w:tcPr>
          <w:p w14:paraId="29DC4685" w14:textId="77777777" w:rsidR="002F570F" w:rsidRDefault="00000000">
            <w:r>
              <w:rPr>
                <w:sz w:val="20"/>
              </w:rPr>
              <w:t>-</w:t>
            </w:r>
          </w:p>
        </w:tc>
      </w:tr>
      <w:tr w:rsidR="002F570F" w14:paraId="3AB24125" w14:textId="77777777">
        <w:tc>
          <w:tcPr>
            <w:tcW w:w="1728" w:type="dxa"/>
          </w:tcPr>
          <w:p w14:paraId="0B1E7047" w14:textId="77777777" w:rsidR="002F570F" w:rsidRDefault="00000000">
            <w:r>
              <w:rPr>
                <w:sz w:val="20"/>
              </w:rPr>
              <w:t>BeltConvy_GearTempDE</w:t>
            </w:r>
          </w:p>
        </w:tc>
        <w:tc>
          <w:tcPr>
            <w:tcW w:w="1728" w:type="dxa"/>
          </w:tcPr>
          <w:p w14:paraId="29C5FC09" w14:textId="77777777" w:rsidR="002F570F" w:rsidRDefault="00000000">
            <w:r>
              <w:rPr>
                <w:sz w:val="20"/>
              </w:rPr>
              <w:t>double</w:t>
            </w:r>
          </w:p>
        </w:tc>
        <w:tc>
          <w:tcPr>
            <w:tcW w:w="1728" w:type="dxa"/>
          </w:tcPr>
          <w:p w14:paraId="2B629E22" w14:textId="77777777" w:rsidR="002F570F" w:rsidRDefault="00000000">
            <w:r>
              <w:rPr>
                <w:sz w:val="20"/>
              </w:rPr>
              <w:t>YES</w:t>
            </w:r>
          </w:p>
        </w:tc>
        <w:tc>
          <w:tcPr>
            <w:tcW w:w="1728" w:type="dxa"/>
          </w:tcPr>
          <w:p w14:paraId="015943C7" w14:textId="77777777" w:rsidR="002F570F" w:rsidRDefault="00000000">
            <w:r>
              <w:rPr>
                <w:sz w:val="20"/>
              </w:rPr>
              <w:t>NULL</w:t>
            </w:r>
          </w:p>
        </w:tc>
        <w:tc>
          <w:tcPr>
            <w:tcW w:w="1728" w:type="dxa"/>
          </w:tcPr>
          <w:p w14:paraId="5889D4B6" w14:textId="77777777" w:rsidR="002F570F" w:rsidRDefault="00000000">
            <w:r>
              <w:rPr>
                <w:sz w:val="20"/>
              </w:rPr>
              <w:t>-</w:t>
            </w:r>
          </w:p>
        </w:tc>
      </w:tr>
      <w:tr w:rsidR="002F570F" w14:paraId="3C1C158C" w14:textId="77777777">
        <w:tc>
          <w:tcPr>
            <w:tcW w:w="1728" w:type="dxa"/>
          </w:tcPr>
          <w:p w14:paraId="6379E8CE" w14:textId="77777777" w:rsidR="002F570F" w:rsidRDefault="00000000">
            <w:r>
              <w:rPr>
                <w:sz w:val="20"/>
              </w:rPr>
              <w:t>BeltConvy_GearTempNDE</w:t>
            </w:r>
          </w:p>
        </w:tc>
        <w:tc>
          <w:tcPr>
            <w:tcW w:w="1728" w:type="dxa"/>
          </w:tcPr>
          <w:p w14:paraId="56E501CC" w14:textId="77777777" w:rsidR="002F570F" w:rsidRDefault="00000000">
            <w:r>
              <w:rPr>
                <w:sz w:val="20"/>
              </w:rPr>
              <w:t>double</w:t>
            </w:r>
          </w:p>
        </w:tc>
        <w:tc>
          <w:tcPr>
            <w:tcW w:w="1728" w:type="dxa"/>
          </w:tcPr>
          <w:p w14:paraId="2A82DC95" w14:textId="77777777" w:rsidR="002F570F" w:rsidRDefault="00000000">
            <w:r>
              <w:rPr>
                <w:sz w:val="20"/>
              </w:rPr>
              <w:t>YES</w:t>
            </w:r>
          </w:p>
        </w:tc>
        <w:tc>
          <w:tcPr>
            <w:tcW w:w="1728" w:type="dxa"/>
          </w:tcPr>
          <w:p w14:paraId="79550210" w14:textId="77777777" w:rsidR="002F570F" w:rsidRDefault="00000000">
            <w:r>
              <w:rPr>
                <w:sz w:val="20"/>
              </w:rPr>
              <w:t>NULL</w:t>
            </w:r>
          </w:p>
        </w:tc>
        <w:tc>
          <w:tcPr>
            <w:tcW w:w="1728" w:type="dxa"/>
          </w:tcPr>
          <w:p w14:paraId="4D3D1A05" w14:textId="77777777" w:rsidR="002F570F" w:rsidRDefault="00000000">
            <w:r>
              <w:rPr>
                <w:sz w:val="20"/>
              </w:rPr>
              <w:t>-</w:t>
            </w:r>
          </w:p>
        </w:tc>
      </w:tr>
      <w:tr w:rsidR="002F570F" w14:paraId="3903C031" w14:textId="77777777">
        <w:tc>
          <w:tcPr>
            <w:tcW w:w="1728" w:type="dxa"/>
          </w:tcPr>
          <w:p w14:paraId="1C736CA2" w14:textId="77777777" w:rsidR="002F570F" w:rsidRDefault="00000000">
            <w:r>
              <w:rPr>
                <w:sz w:val="20"/>
              </w:rPr>
              <w:t>BeltConvy_BearTempDE</w:t>
            </w:r>
          </w:p>
        </w:tc>
        <w:tc>
          <w:tcPr>
            <w:tcW w:w="1728" w:type="dxa"/>
          </w:tcPr>
          <w:p w14:paraId="131B555A" w14:textId="77777777" w:rsidR="002F570F" w:rsidRDefault="00000000">
            <w:r>
              <w:rPr>
                <w:sz w:val="20"/>
              </w:rPr>
              <w:t>double</w:t>
            </w:r>
          </w:p>
        </w:tc>
        <w:tc>
          <w:tcPr>
            <w:tcW w:w="1728" w:type="dxa"/>
          </w:tcPr>
          <w:p w14:paraId="1AA610A6" w14:textId="77777777" w:rsidR="002F570F" w:rsidRDefault="00000000">
            <w:r>
              <w:rPr>
                <w:sz w:val="20"/>
              </w:rPr>
              <w:t>YES</w:t>
            </w:r>
          </w:p>
        </w:tc>
        <w:tc>
          <w:tcPr>
            <w:tcW w:w="1728" w:type="dxa"/>
          </w:tcPr>
          <w:p w14:paraId="6FD9778F" w14:textId="77777777" w:rsidR="002F570F" w:rsidRDefault="00000000">
            <w:r>
              <w:rPr>
                <w:sz w:val="20"/>
              </w:rPr>
              <w:t>NULL</w:t>
            </w:r>
          </w:p>
        </w:tc>
        <w:tc>
          <w:tcPr>
            <w:tcW w:w="1728" w:type="dxa"/>
          </w:tcPr>
          <w:p w14:paraId="04CC9F31" w14:textId="77777777" w:rsidR="002F570F" w:rsidRDefault="00000000">
            <w:r>
              <w:rPr>
                <w:sz w:val="20"/>
              </w:rPr>
              <w:t>-</w:t>
            </w:r>
          </w:p>
        </w:tc>
      </w:tr>
      <w:tr w:rsidR="002F570F" w14:paraId="3071C024" w14:textId="77777777">
        <w:tc>
          <w:tcPr>
            <w:tcW w:w="1728" w:type="dxa"/>
          </w:tcPr>
          <w:p w14:paraId="5FF0E3C7" w14:textId="77777777" w:rsidR="002F570F" w:rsidRDefault="00000000">
            <w:r>
              <w:rPr>
                <w:sz w:val="20"/>
              </w:rPr>
              <w:t>BeltConvy_BearTempNDE</w:t>
            </w:r>
          </w:p>
        </w:tc>
        <w:tc>
          <w:tcPr>
            <w:tcW w:w="1728" w:type="dxa"/>
          </w:tcPr>
          <w:p w14:paraId="375F2A2D" w14:textId="77777777" w:rsidR="002F570F" w:rsidRDefault="00000000">
            <w:r>
              <w:rPr>
                <w:sz w:val="20"/>
              </w:rPr>
              <w:t>double</w:t>
            </w:r>
          </w:p>
        </w:tc>
        <w:tc>
          <w:tcPr>
            <w:tcW w:w="1728" w:type="dxa"/>
          </w:tcPr>
          <w:p w14:paraId="58E1D4DE" w14:textId="77777777" w:rsidR="002F570F" w:rsidRDefault="00000000">
            <w:r>
              <w:rPr>
                <w:sz w:val="20"/>
              </w:rPr>
              <w:t>YES</w:t>
            </w:r>
          </w:p>
        </w:tc>
        <w:tc>
          <w:tcPr>
            <w:tcW w:w="1728" w:type="dxa"/>
          </w:tcPr>
          <w:p w14:paraId="6AB01E4A" w14:textId="77777777" w:rsidR="002F570F" w:rsidRDefault="00000000">
            <w:r>
              <w:rPr>
                <w:sz w:val="20"/>
              </w:rPr>
              <w:t>NULL</w:t>
            </w:r>
          </w:p>
        </w:tc>
        <w:tc>
          <w:tcPr>
            <w:tcW w:w="1728" w:type="dxa"/>
          </w:tcPr>
          <w:p w14:paraId="0186EE54" w14:textId="77777777" w:rsidR="002F570F" w:rsidRDefault="00000000">
            <w:r>
              <w:rPr>
                <w:sz w:val="20"/>
              </w:rPr>
              <w:t>-</w:t>
            </w:r>
          </w:p>
        </w:tc>
      </w:tr>
      <w:tr w:rsidR="002F570F" w14:paraId="20A10099" w14:textId="77777777">
        <w:tc>
          <w:tcPr>
            <w:tcW w:w="1728" w:type="dxa"/>
          </w:tcPr>
          <w:p w14:paraId="16E504B1" w14:textId="77777777" w:rsidR="002F570F" w:rsidRDefault="00000000">
            <w:r>
              <w:rPr>
                <w:sz w:val="20"/>
              </w:rPr>
              <w:t>IRC1_MtrTemp</w:t>
            </w:r>
          </w:p>
        </w:tc>
        <w:tc>
          <w:tcPr>
            <w:tcW w:w="1728" w:type="dxa"/>
          </w:tcPr>
          <w:p w14:paraId="6AF1B096" w14:textId="77777777" w:rsidR="002F570F" w:rsidRDefault="00000000">
            <w:r>
              <w:rPr>
                <w:sz w:val="20"/>
              </w:rPr>
              <w:t>double</w:t>
            </w:r>
          </w:p>
        </w:tc>
        <w:tc>
          <w:tcPr>
            <w:tcW w:w="1728" w:type="dxa"/>
          </w:tcPr>
          <w:p w14:paraId="5510481D" w14:textId="77777777" w:rsidR="002F570F" w:rsidRDefault="00000000">
            <w:r>
              <w:rPr>
                <w:sz w:val="20"/>
              </w:rPr>
              <w:t>YES</w:t>
            </w:r>
          </w:p>
        </w:tc>
        <w:tc>
          <w:tcPr>
            <w:tcW w:w="1728" w:type="dxa"/>
          </w:tcPr>
          <w:p w14:paraId="6CAB6C0E" w14:textId="77777777" w:rsidR="002F570F" w:rsidRDefault="00000000">
            <w:r>
              <w:rPr>
                <w:sz w:val="20"/>
              </w:rPr>
              <w:t>NULL</w:t>
            </w:r>
          </w:p>
        </w:tc>
        <w:tc>
          <w:tcPr>
            <w:tcW w:w="1728" w:type="dxa"/>
          </w:tcPr>
          <w:p w14:paraId="075D4808" w14:textId="77777777" w:rsidR="002F570F" w:rsidRDefault="00000000">
            <w:r>
              <w:rPr>
                <w:sz w:val="20"/>
              </w:rPr>
              <w:t>-</w:t>
            </w:r>
          </w:p>
        </w:tc>
      </w:tr>
      <w:tr w:rsidR="002F570F" w14:paraId="513CF38B" w14:textId="77777777">
        <w:tc>
          <w:tcPr>
            <w:tcW w:w="1728" w:type="dxa"/>
          </w:tcPr>
          <w:p w14:paraId="5BA0AF11" w14:textId="77777777" w:rsidR="002F570F" w:rsidRDefault="00000000">
            <w:r>
              <w:rPr>
                <w:sz w:val="20"/>
              </w:rPr>
              <w:t>IRC1_GearTempDE</w:t>
            </w:r>
          </w:p>
        </w:tc>
        <w:tc>
          <w:tcPr>
            <w:tcW w:w="1728" w:type="dxa"/>
          </w:tcPr>
          <w:p w14:paraId="3E6915F0" w14:textId="77777777" w:rsidR="002F570F" w:rsidRDefault="00000000">
            <w:r>
              <w:rPr>
                <w:sz w:val="20"/>
              </w:rPr>
              <w:t>double</w:t>
            </w:r>
          </w:p>
        </w:tc>
        <w:tc>
          <w:tcPr>
            <w:tcW w:w="1728" w:type="dxa"/>
          </w:tcPr>
          <w:p w14:paraId="607B6E34" w14:textId="77777777" w:rsidR="002F570F" w:rsidRDefault="00000000">
            <w:r>
              <w:rPr>
                <w:sz w:val="20"/>
              </w:rPr>
              <w:t>YES</w:t>
            </w:r>
          </w:p>
        </w:tc>
        <w:tc>
          <w:tcPr>
            <w:tcW w:w="1728" w:type="dxa"/>
          </w:tcPr>
          <w:p w14:paraId="7A3FAECF" w14:textId="77777777" w:rsidR="002F570F" w:rsidRDefault="00000000">
            <w:r>
              <w:rPr>
                <w:sz w:val="20"/>
              </w:rPr>
              <w:t>NULL</w:t>
            </w:r>
          </w:p>
        </w:tc>
        <w:tc>
          <w:tcPr>
            <w:tcW w:w="1728" w:type="dxa"/>
          </w:tcPr>
          <w:p w14:paraId="782226F1" w14:textId="77777777" w:rsidR="002F570F" w:rsidRDefault="00000000">
            <w:r>
              <w:rPr>
                <w:sz w:val="20"/>
              </w:rPr>
              <w:t>-</w:t>
            </w:r>
          </w:p>
        </w:tc>
      </w:tr>
      <w:tr w:rsidR="002F570F" w14:paraId="2A6C3111" w14:textId="77777777">
        <w:tc>
          <w:tcPr>
            <w:tcW w:w="1728" w:type="dxa"/>
          </w:tcPr>
          <w:p w14:paraId="2A580F69" w14:textId="77777777" w:rsidR="002F570F" w:rsidRDefault="00000000">
            <w:r>
              <w:rPr>
                <w:sz w:val="20"/>
              </w:rPr>
              <w:t>IRC1_GearTempNDE</w:t>
            </w:r>
          </w:p>
        </w:tc>
        <w:tc>
          <w:tcPr>
            <w:tcW w:w="1728" w:type="dxa"/>
          </w:tcPr>
          <w:p w14:paraId="0F5408E9" w14:textId="77777777" w:rsidR="002F570F" w:rsidRDefault="00000000">
            <w:r>
              <w:rPr>
                <w:sz w:val="20"/>
              </w:rPr>
              <w:t>double</w:t>
            </w:r>
          </w:p>
        </w:tc>
        <w:tc>
          <w:tcPr>
            <w:tcW w:w="1728" w:type="dxa"/>
          </w:tcPr>
          <w:p w14:paraId="25E69D5A" w14:textId="77777777" w:rsidR="002F570F" w:rsidRDefault="00000000">
            <w:r>
              <w:rPr>
                <w:sz w:val="20"/>
              </w:rPr>
              <w:t>YES</w:t>
            </w:r>
          </w:p>
        </w:tc>
        <w:tc>
          <w:tcPr>
            <w:tcW w:w="1728" w:type="dxa"/>
          </w:tcPr>
          <w:p w14:paraId="1B2F3CD8" w14:textId="77777777" w:rsidR="002F570F" w:rsidRDefault="00000000">
            <w:r>
              <w:rPr>
                <w:sz w:val="20"/>
              </w:rPr>
              <w:t>NULL</w:t>
            </w:r>
          </w:p>
        </w:tc>
        <w:tc>
          <w:tcPr>
            <w:tcW w:w="1728" w:type="dxa"/>
          </w:tcPr>
          <w:p w14:paraId="7E3DF851" w14:textId="77777777" w:rsidR="002F570F" w:rsidRDefault="00000000">
            <w:r>
              <w:rPr>
                <w:sz w:val="20"/>
              </w:rPr>
              <w:t>-</w:t>
            </w:r>
          </w:p>
        </w:tc>
      </w:tr>
      <w:tr w:rsidR="002F570F" w14:paraId="3C24A4C4" w14:textId="77777777">
        <w:tc>
          <w:tcPr>
            <w:tcW w:w="1728" w:type="dxa"/>
          </w:tcPr>
          <w:p w14:paraId="13A3138C" w14:textId="77777777" w:rsidR="002F570F" w:rsidRDefault="00000000">
            <w:r>
              <w:rPr>
                <w:sz w:val="20"/>
              </w:rPr>
              <w:t>IRC1_BearTempDE</w:t>
            </w:r>
          </w:p>
        </w:tc>
        <w:tc>
          <w:tcPr>
            <w:tcW w:w="1728" w:type="dxa"/>
          </w:tcPr>
          <w:p w14:paraId="7231A870" w14:textId="77777777" w:rsidR="002F570F" w:rsidRDefault="00000000">
            <w:r>
              <w:rPr>
                <w:sz w:val="20"/>
              </w:rPr>
              <w:t>double</w:t>
            </w:r>
          </w:p>
        </w:tc>
        <w:tc>
          <w:tcPr>
            <w:tcW w:w="1728" w:type="dxa"/>
          </w:tcPr>
          <w:p w14:paraId="7617D4EF" w14:textId="77777777" w:rsidR="002F570F" w:rsidRDefault="00000000">
            <w:r>
              <w:rPr>
                <w:sz w:val="20"/>
              </w:rPr>
              <w:t>YES</w:t>
            </w:r>
          </w:p>
        </w:tc>
        <w:tc>
          <w:tcPr>
            <w:tcW w:w="1728" w:type="dxa"/>
          </w:tcPr>
          <w:p w14:paraId="0B50C598" w14:textId="77777777" w:rsidR="002F570F" w:rsidRDefault="00000000">
            <w:r>
              <w:rPr>
                <w:sz w:val="20"/>
              </w:rPr>
              <w:t>NULL</w:t>
            </w:r>
          </w:p>
        </w:tc>
        <w:tc>
          <w:tcPr>
            <w:tcW w:w="1728" w:type="dxa"/>
          </w:tcPr>
          <w:p w14:paraId="34B919EF" w14:textId="77777777" w:rsidR="002F570F" w:rsidRDefault="00000000">
            <w:r>
              <w:rPr>
                <w:sz w:val="20"/>
              </w:rPr>
              <w:t>-</w:t>
            </w:r>
          </w:p>
        </w:tc>
      </w:tr>
      <w:tr w:rsidR="002F570F" w14:paraId="585C6879" w14:textId="77777777">
        <w:tc>
          <w:tcPr>
            <w:tcW w:w="1728" w:type="dxa"/>
          </w:tcPr>
          <w:p w14:paraId="64D1BCDB" w14:textId="77777777" w:rsidR="002F570F" w:rsidRDefault="00000000">
            <w:r>
              <w:rPr>
                <w:sz w:val="20"/>
              </w:rPr>
              <w:t>IRC1_BearTempNDE</w:t>
            </w:r>
          </w:p>
        </w:tc>
        <w:tc>
          <w:tcPr>
            <w:tcW w:w="1728" w:type="dxa"/>
          </w:tcPr>
          <w:p w14:paraId="5D470C9A" w14:textId="77777777" w:rsidR="002F570F" w:rsidRDefault="00000000">
            <w:r>
              <w:rPr>
                <w:sz w:val="20"/>
              </w:rPr>
              <w:t>double</w:t>
            </w:r>
          </w:p>
        </w:tc>
        <w:tc>
          <w:tcPr>
            <w:tcW w:w="1728" w:type="dxa"/>
          </w:tcPr>
          <w:p w14:paraId="09BB5122" w14:textId="77777777" w:rsidR="002F570F" w:rsidRDefault="00000000">
            <w:r>
              <w:rPr>
                <w:sz w:val="20"/>
              </w:rPr>
              <w:t>YES</w:t>
            </w:r>
          </w:p>
        </w:tc>
        <w:tc>
          <w:tcPr>
            <w:tcW w:w="1728" w:type="dxa"/>
          </w:tcPr>
          <w:p w14:paraId="72242904" w14:textId="77777777" w:rsidR="002F570F" w:rsidRDefault="00000000">
            <w:r>
              <w:rPr>
                <w:sz w:val="20"/>
              </w:rPr>
              <w:t>NULL</w:t>
            </w:r>
          </w:p>
        </w:tc>
        <w:tc>
          <w:tcPr>
            <w:tcW w:w="1728" w:type="dxa"/>
          </w:tcPr>
          <w:p w14:paraId="704669F9" w14:textId="77777777" w:rsidR="002F570F" w:rsidRDefault="00000000">
            <w:r>
              <w:rPr>
                <w:sz w:val="20"/>
              </w:rPr>
              <w:t>-</w:t>
            </w:r>
          </w:p>
        </w:tc>
      </w:tr>
      <w:tr w:rsidR="002F570F" w14:paraId="69FB9DE0" w14:textId="77777777">
        <w:tc>
          <w:tcPr>
            <w:tcW w:w="1728" w:type="dxa"/>
          </w:tcPr>
          <w:p w14:paraId="6C20BCE6" w14:textId="77777777" w:rsidR="002F570F" w:rsidRDefault="00000000">
            <w:r>
              <w:rPr>
                <w:sz w:val="20"/>
              </w:rPr>
              <w:t>IRC2_MtrTemp</w:t>
            </w:r>
          </w:p>
        </w:tc>
        <w:tc>
          <w:tcPr>
            <w:tcW w:w="1728" w:type="dxa"/>
          </w:tcPr>
          <w:p w14:paraId="3EFBC6AE" w14:textId="77777777" w:rsidR="002F570F" w:rsidRDefault="00000000">
            <w:r>
              <w:rPr>
                <w:sz w:val="20"/>
              </w:rPr>
              <w:t>double</w:t>
            </w:r>
          </w:p>
        </w:tc>
        <w:tc>
          <w:tcPr>
            <w:tcW w:w="1728" w:type="dxa"/>
          </w:tcPr>
          <w:p w14:paraId="5C01D641" w14:textId="77777777" w:rsidR="002F570F" w:rsidRDefault="00000000">
            <w:r>
              <w:rPr>
                <w:sz w:val="20"/>
              </w:rPr>
              <w:t>YES</w:t>
            </w:r>
          </w:p>
        </w:tc>
        <w:tc>
          <w:tcPr>
            <w:tcW w:w="1728" w:type="dxa"/>
          </w:tcPr>
          <w:p w14:paraId="4D855BAC" w14:textId="77777777" w:rsidR="002F570F" w:rsidRDefault="00000000">
            <w:r>
              <w:rPr>
                <w:sz w:val="20"/>
              </w:rPr>
              <w:t>NULL</w:t>
            </w:r>
          </w:p>
        </w:tc>
        <w:tc>
          <w:tcPr>
            <w:tcW w:w="1728" w:type="dxa"/>
          </w:tcPr>
          <w:p w14:paraId="101AAA15" w14:textId="77777777" w:rsidR="002F570F" w:rsidRDefault="00000000">
            <w:r>
              <w:rPr>
                <w:sz w:val="20"/>
              </w:rPr>
              <w:t>-</w:t>
            </w:r>
          </w:p>
        </w:tc>
      </w:tr>
      <w:tr w:rsidR="002F570F" w14:paraId="4B50EDE5" w14:textId="77777777">
        <w:tc>
          <w:tcPr>
            <w:tcW w:w="1728" w:type="dxa"/>
          </w:tcPr>
          <w:p w14:paraId="74E487B1" w14:textId="77777777" w:rsidR="002F570F" w:rsidRDefault="00000000">
            <w:r>
              <w:rPr>
                <w:sz w:val="20"/>
              </w:rPr>
              <w:t>IRC2_GearTempDE</w:t>
            </w:r>
          </w:p>
        </w:tc>
        <w:tc>
          <w:tcPr>
            <w:tcW w:w="1728" w:type="dxa"/>
          </w:tcPr>
          <w:p w14:paraId="7E369206" w14:textId="77777777" w:rsidR="002F570F" w:rsidRDefault="00000000">
            <w:r>
              <w:rPr>
                <w:sz w:val="20"/>
              </w:rPr>
              <w:t>double</w:t>
            </w:r>
          </w:p>
        </w:tc>
        <w:tc>
          <w:tcPr>
            <w:tcW w:w="1728" w:type="dxa"/>
          </w:tcPr>
          <w:p w14:paraId="0E8CF2C8" w14:textId="77777777" w:rsidR="002F570F" w:rsidRDefault="00000000">
            <w:r>
              <w:rPr>
                <w:sz w:val="20"/>
              </w:rPr>
              <w:t>YES</w:t>
            </w:r>
          </w:p>
        </w:tc>
        <w:tc>
          <w:tcPr>
            <w:tcW w:w="1728" w:type="dxa"/>
          </w:tcPr>
          <w:p w14:paraId="504AAD36" w14:textId="77777777" w:rsidR="002F570F" w:rsidRDefault="00000000">
            <w:r>
              <w:rPr>
                <w:sz w:val="20"/>
              </w:rPr>
              <w:t>NULL</w:t>
            </w:r>
          </w:p>
        </w:tc>
        <w:tc>
          <w:tcPr>
            <w:tcW w:w="1728" w:type="dxa"/>
          </w:tcPr>
          <w:p w14:paraId="5BE3C031" w14:textId="77777777" w:rsidR="002F570F" w:rsidRDefault="00000000">
            <w:r>
              <w:rPr>
                <w:sz w:val="20"/>
              </w:rPr>
              <w:t>-</w:t>
            </w:r>
          </w:p>
        </w:tc>
      </w:tr>
      <w:tr w:rsidR="002F570F" w14:paraId="7E82A9BD" w14:textId="77777777">
        <w:tc>
          <w:tcPr>
            <w:tcW w:w="1728" w:type="dxa"/>
          </w:tcPr>
          <w:p w14:paraId="7AC338B7" w14:textId="77777777" w:rsidR="002F570F" w:rsidRDefault="00000000">
            <w:r>
              <w:rPr>
                <w:sz w:val="20"/>
              </w:rPr>
              <w:t>IRC2_GearTempNDE</w:t>
            </w:r>
          </w:p>
        </w:tc>
        <w:tc>
          <w:tcPr>
            <w:tcW w:w="1728" w:type="dxa"/>
          </w:tcPr>
          <w:p w14:paraId="2E63AC1C" w14:textId="77777777" w:rsidR="002F570F" w:rsidRDefault="00000000">
            <w:r>
              <w:rPr>
                <w:sz w:val="20"/>
              </w:rPr>
              <w:t>double</w:t>
            </w:r>
          </w:p>
        </w:tc>
        <w:tc>
          <w:tcPr>
            <w:tcW w:w="1728" w:type="dxa"/>
          </w:tcPr>
          <w:p w14:paraId="40CE69BD" w14:textId="77777777" w:rsidR="002F570F" w:rsidRDefault="00000000">
            <w:r>
              <w:rPr>
                <w:sz w:val="20"/>
              </w:rPr>
              <w:t>YES</w:t>
            </w:r>
          </w:p>
        </w:tc>
        <w:tc>
          <w:tcPr>
            <w:tcW w:w="1728" w:type="dxa"/>
          </w:tcPr>
          <w:p w14:paraId="49BB6102" w14:textId="77777777" w:rsidR="002F570F" w:rsidRDefault="00000000">
            <w:r>
              <w:rPr>
                <w:sz w:val="20"/>
              </w:rPr>
              <w:t>NULL</w:t>
            </w:r>
          </w:p>
        </w:tc>
        <w:tc>
          <w:tcPr>
            <w:tcW w:w="1728" w:type="dxa"/>
          </w:tcPr>
          <w:p w14:paraId="34857267" w14:textId="77777777" w:rsidR="002F570F" w:rsidRDefault="00000000">
            <w:r>
              <w:rPr>
                <w:sz w:val="20"/>
              </w:rPr>
              <w:t>-</w:t>
            </w:r>
          </w:p>
        </w:tc>
      </w:tr>
      <w:tr w:rsidR="002F570F" w14:paraId="5A6E6789" w14:textId="77777777">
        <w:tc>
          <w:tcPr>
            <w:tcW w:w="1728" w:type="dxa"/>
          </w:tcPr>
          <w:p w14:paraId="75B6AD12" w14:textId="77777777" w:rsidR="002F570F" w:rsidRDefault="00000000">
            <w:r>
              <w:rPr>
                <w:sz w:val="20"/>
              </w:rPr>
              <w:t>IRC2_BearTempDE</w:t>
            </w:r>
          </w:p>
        </w:tc>
        <w:tc>
          <w:tcPr>
            <w:tcW w:w="1728" w:type="dxa"/>
          </w:tcPr>
          <w:p w14:paraId="7C1A7DA7" w14:textId="77777777" w:rsidR="002F570F" w:rsidRDefault="00000000">
            <w:r>
              <w:rPr>
                <w:sz w:val="20"/>
              </w:rPr>
              <w:t>double</w:t>
            </w:r>
          </w:p>
        </w:tc>
        <w:tc>
          <w:tcPr>
            <w:tcW w:w="1728" w:type="dxa"/>
          </w:tcPr>
          <w:p w14:paraId="1F536216" w14:textId="77777777" w:rsidR="002F570F" w:rsidRDefault="00000000">
            <w:r>
              <w:rPr>
                <w:sz w:val="20"/>
              </w:rPr>
              <w:t>YES</w:t>
            </w:r>
          </w:p>
        </w:tc>
        <w:tc>
          <w:tcPr>
            <w:tcW w:w="1728" w:type="dxa"/>
          </w:tcPr>
          <w:p w14:paraId="5CE6A78E" w14:textId="77777777" w:rsidR="002F570F" w:rsidRDefault="00000000">
            <w:r>
              <w:rPr>
                <w:sz w:val="20"/>
              </w:rPr>
              <w:t>NULL</w:t>
            </w:r>
          </w:p>
        </w:tc>
        <w:tc>
          <w:tcPr>
            <w:tcW w:w="1728" w:type="dxa"/>
          </w:tcPr>
          <w:p w14:paraId="17B6C9F5" w14:textId="77777777" w:rsidR="002F570F" w:rsidRDefault="00000000">
            <w:r>
              <w:rPr>
                <w:sz w:val="20"/>
              </w:rPr>
              <w:t>-</w:t>
            </w:r>
          </w:p>
        </w:tc>
      </w:tr>
      <w:tr w:rsidR="002F570F" w14:paraId="337F4AE3" w14:textId="77777777">
        <w:tc>
          <w:tcPr>
            <w:tcW w:w="1728" w:type="dxa"/>
          </w:tcPr>
          <w:p w14:paraId="5886E110" w14:textId="77777777" w:rsidR="002F570F" w:rsidRDefault="00000000">
            <w:r>
              <w:rPr>
                <w:sz w:val="20"/>
              </w:rPr>
              <w:t>IRC2_BearTempNDE</w:t>
            </w:r>
          </w:p>
        </w:tc>
        <w:tc>
          <w:tcPr>
            <w:tcW w:w="1728" w:type="dxa"/>
          </w:tcPr>
          <w:p w14:paraId="49750B0A" w14:textId="77777777" w:rsidR="002F570F" w:rsidRDefault="00000000">
            <w:r>
              <w:rPr>
                <w:sz w:val="20"/>
              </w:rPr>
              <w:t>double</w:t>
            </w:r>
          </w:p>
        </w:tc>
        <w:tc>
          <w:tcPr>
            <w:tcW w:w="1728" w:type="dxa"/>
          </w:tcPr>
          <w:p w14:paraId="2A354B83" w14:textId="77777777" w:rsidR="002F570F" w:rsidRDefault="00000000">
            <w:r>
              <w:rPr>
                <w:sz w:val="20"/>
              </w:rPr>
              <w:t>YES</w:t>
            </w:r>
          </w:p>
        </w:tc>
        <w:tc>
          <w:tcPr>
            <w:tcW w:w="1728" w:type="dxa"/>
          </w:tcPr>
          <w:p w14:paraId="599EA200" w14:textId="77777777" w:rsidR="002F570F" w:rsidRDefault="00000000">
            <w:r>
              <w:rPr>
                <w:sz w:val="20"/>
              </w:rPr>
              <w:t>NULL</w:t>
            </w:r>
          </w:p>
        </w:tc>
        <w:tc>
          <w:tcPr>
            <w:tcW w:w="1728" w:type="dxa"/>
          </w:tcPr>
          <w:p w14:paraId="35B9C9CB" w14:textId="77777777" w:rsidR="002F570F" w:rsidRDefault="00000000">
            <w:r>
              <w:rPr>
                <w:sz w:val="20"/>
              </w:rPr>
              <w:t>-</w:t>
            </w:r>
          </w:p>
        </w:tc>
      </w:tr>
      <w:tr w:rsidR="002F570F" w14:paraId="541C3183" w14:textId="77777777">
        <w:tc>
          <w:tcPr>
            <w:tcW w:w="1728" w:type="dxa"/>
          </w:tcPr>
          <w:p w14:paraId="3568ADA6" w14:textId="77777777" w:rsidR="002F570F" w:rsidRDefault="00000000">
            <w:r>
              <w:rPr>
                <w:sz w:val="20"/>
              </w:rPr>
              <w:t>IRC3_MtrTemp</w:t>
            </w:r>
          </w:p>
        </w:tc>
        <w:tc>
          <w:tcPr>
            <w:tcW w:w="1728" w:type="dxa"/>
          </w:tcPr>
          <w:p w14:paraId="0BDA8237" w14:textId="77777777" w:rsidR="002F570F" w:rsidRDefault="00000000">
            <w:r>
              <w:rPr>
                <w:sz w:val="20"/>
              </w:rPr>
              <w:t>double</w:t>
            </w:r>
          </w:p>
        </w:tc>
        <w:tc>
          <w:tcPr>
            <w:tcW w:w="1728" w:type="dxa"/>
          </w:tcPr>
          <w:p w14:paraId="58C22157" w14:textId="77777777" w:rsidR="002F570F" w:rsidRDefault="00000000">
            <w:r>
              <w:rPr>
                <w:sz w:val="20"/>
              </w:rPr>
              <w:t>YES</w:t>
            </w:r>
          </w:p>
        </w:tc>
        <w:tc>
          <w:tcPr>
            <w:tcW w:w="1728" w:type="dxa"/>
          </w:tcPr>
          <w:p w14:paraId="2A85EAA3" w14:textId="77777777" w:rsidR="002F570F" w:rsidRDefault="00000000">
            <w:r>
              <w:rPr>
                <w:sz w:val="20"/>
              </w:rPr>
              <w:t>NULL</w:t>
            </w:r>
          </w:p>
        </w:tc>
        <w:tc>
          <w:tcPr>
            <w:tcW w:w="1728" w:type="dxa"/>
          </w:tcPr>
          <w:p w14:paraId="6E87357F" w14:textId="77777777" w:rsidR="002F570F" w:rsidRDefault="00000000">
            <w:r>
              <w:rPr>
                <w:sz w:val="20"/>
              </w:rPr>
              <w:t>-</w:t>
            </w:r>
          </w:p>
        </w:tc>
      </w:tr>
      <w:tr w:rsidR="002F570F" w14:paraId="31053359" w14:textId="77777777">
        <w:tc>
          <w:tcPr>
            <w:tcW w:w="1728" w:type="dxa"/>
          </w:tcPr>
          <w:p w14:paraId="58A4497A" w14:textId="77777777" w:rsidR="002F570F" w:rsidRDefault="00000000">
            <w:r>
              <w:rPr>
                <w:sz w:val="20"/>
              </w:rPr>
              <w:t>IRC3_GearTempDE</w:t>
            </w:r>
          </w:p>
        </w:tc>
        <w:tc>
          <w:tcPr>
            <w:tcW w:w="1728" w:type="dxa"/>
          </w:tcPr>
          <w:p w14:paraId="31A3B3D3" w14:textId="77777777" w:rsidR="002F570F" w:rsidRDefault="00000000">
            <w:r>
              <w:rPr>
                <w:sz w:val="20"/>
              </w:rPr>
              <w:t>double</w:t>
            </w:r>
          </w:p>
        </w:tc>
        <w:tc>
          <w:tcPr>
            <w:tcW w:w="1728" w:type="dxa"/>
          </w:tcPr>
          <w:p w14:paraId="70366BB5" w14:textId="77777777" w:rsidR="002F570F" w:rsidRDefault="00000000">
            <w:r>
              <w:rPr>
                <w:sz w:val="20"/>
              </w:rPr>
              <w:t>YES</w:t>
            </w:r>
          </w:p>
        </w:tc>
        <w:tc>
          <w:tcPr>
            <w:tcW w:w="1728" w:type="dxa"/>
          </w:tcPr>
          <w:p w14:paraId="72CEF896" w14:textId="77777777" w:rsidR="002F570F" w:rsidRDefault="00000000">
            <w:r>
              <w:rPr>
                <w:sz w:val="20"/>
              </w:rPr>
              <w:t>NULL</w:t>
            </w:r>
          </w:p>
        </w:tc>
        <w:tc>
          <w:tcPr>
            <w:tcW w:w="1728" w:type="dxa"/>
          </w:tcPr>
          <w:p w14:paraId="092379D2" w14:textId="77777777" w:rsidR="002F570F" w:rsidRDefault="00000000">
            <w:r>
              <w:rPr>
                <w:sz w:val="20"/>
              </w:rPr>
              <w:t>-</w:t>
            </w:r>
          </w:p>
        </w:tc>
      </w:tr>
      <w:tr w:rsidR="002F570F" w14:paraId="11E0A1D8" w14:textId="77777777">
        <w:tc>
          <w:tcPr>
            <w:tcW w:w="1728" w:type="dxa"/>
          </w:tcPr>
          <w:p w14:paraId="2F8FB0CE" w14:textId="77777777" w:rsidR="002F570F" w:rsidRDefault="00000000">
            <w:r>
              <w:rPr>
                <w:sz w:val="20"/>
              </w:rPr>
              <w:t>IRC3_GearTempNDE</w:t>
            </w:r>
          </w:p>
        </w:tc>
        <w:tc>
          <w:tcPr>
            <w:tcW w:w="1728" w:type="dxa"/>
          </w:tcPr>
          <w:p w14:paraId="367E8FA6" w14:textId="77777777" w:rsidR="002F570F" w:rsidRDefault="00000000">
            <w:r>
              <w:rPr>
                <w:sz w:val="20"/>
              </w:rPr>
              <w:t>double</w:t>
            </w:r>
          </w:p>
        </w:tc>
        <w:tc>
          <w:tcPr>
            <w:tcW w:w="1728" w:type="dxa"/>
          </w:tcPr>
          <w:p w14:paraId="3059B1B7" w14:textId="77777777" w:rsidR="002F570F" w:rsidRDefault="00000000">
            <w:r>
              <w:rPr>
                <w:sz w:val="20"/>
              </w:rPr>
              <w:t>YES</w:t>
            </w:r>
          </w:p>
        </w:tc>
        <w:tc>
          <w:tcPr>
            <w:tcW w:w="1728" w:type="dxa"/>
          </w:tcPr>
          <w:p w14:paraId="7C038E39" w14:textId="77777777" w:rsidR="002F570F" w:rsidRDefault="00000000">
            <w:r>
              <w:rPr>
                <w:sz w:val="20"/>
              </w:rPr>
              <w:t>NULL</w:t>
            </w:r>
          </w:p>
        </w:tc>
        <w:tc>
          <w:tcPr>
            <w:tcW w:w="1728" w:type="dxa"/>
          </w:tcPr>
          <w:p w14:paraId="2F740B42" w14:textId="77777777" w:rsidR="002F570F" w:rsidRDefault="00000000">
            <w:r>
              <w:rPr>
                <w:sz w:val="20"/>
              </w:rPr>
              <w:t>-</w:t>
            </w:r>
          </w:p>
        </w:tc>
      </w:tr>
      <w:tr w:rsidR="002F570F" w14:paraId="16E26155" w14:textId="77777777">
        <w:tc>
          <w:tcPr>
            <w:tcW w:w="1728" w:type="dxa"/>
          </w:tcPr>
          <w:p w14:paraId="71AD9E27" w14:textId="77777777" w:rsidR="002F570F" w:rsidRDefault="00000000">
            <w:r>
              <w:rPr>
                <w:sz w:val="20"/>
              </w:rPr>
              <w:t>IRC3_BearTempDE</w:t>
            </w:r>
          </w:p>
        </w:tc>
        <w:tc>
          <w:tcPr>
            <w:tcW w:w="1728" w:type="dxa"/>
          </w:tcPr>
          <w:p w14:paraId="2C993156" w14:textId="77777777" w:rsidR="002F570F" w:rsidRDefault="00000000">
            <w:r>
              <w:rPr>
                <w:sz w:val="20"/>
              </w:rPr>
              <w:t>double</w:t>
            </w:r>
          </w:p>
        </w:tc>
        <w:tc>
          <w:tcPr>
            <w:tcW w:w="1728" w:type="dxa"/>
          </w:tcPr>
          <w:p w14:paraId="0C066AC4" w14:textId="77777777" w:rsidR="002F570F" w:rsidRDefault="00000000">
            <w:r>
              <w:rPr>
                <w:sz w:val="20"/>
              </w:rPr>
              <w:t>YES</w:t>
            </w:r>
          </w:p>
        </w:tc>
        <w:tc>
          <w:tcPr>
            <w:tcW w:w="1728" w:type="dxa"/>
          </w:tcPr>
          <w:p w14:paraId="6D3A8F5B" w14:textId="77777777" w:rsidR="002F570F" w:rsidRDefault="00000000">
            <w:r>
              <w:rPr>
                <w:sz w:val="20"/>
              </w:rPr>
              <w:t>NULL</w:t>
            </w:r>
          </w:p>
        </w:tc>
        <w:tc>
          <w:tcPr>
            <w:tcW w:w="1728" w:type="dxa"/>
          </w:tcPr>
          <w:p w14:paraId="7A9A9210" w14:textId="77777777" w:rsidR="002F570F" w:rsidRDefault="00000000">
            <w:r>
              <w:rPr>
                <w:sz w:val="20"/>
              </w:rPr>
              <w:t>-</w:t>
            </w:r>
          </w:p>
        </w:tc>
      </w:tr>
      <w:tr w:rsidR="002F570F" w14:paraId="518A5D45" w14:textId="77777777">
        <w:tc>
          <w:tcPr>
            <w:tcW w:w="1728" w:type="dxa"/>
          </w:tcPr>
          <w:p w14:paraId="05BCB48D" w14:textId="77777777" w:rsidR="002F570F" w:rsidRDefault="00000000">
            <w:r>
              <w:rPr>
                <w:sz w:val="20"/>
              </w:rPr>
              <w:t>IRC3_BearTempNDE</w:t>
            </w:r>
          </w:p>
        </w:tc>
        <w:tc>
          <w:tcPr>
            <w:tcW w:w="1728" w:type="dxa"/>
          </w:tcPr>
          <w:p w14:paraId="33674151" w14:textId="77777777" w:rsidR="002F570F" w:rsidRDefault="00000000">
            <w:r>
              <w:rPr>
                <w:sz w:val="20"/>
              </w:rPr>
              <w:t>double</w:t>
            </w:r>
          </w:p>
        </w:tc>
        <w:tc>
          <w:tcPr>
            <w:tcW w:w="1728" w:type="dxa"/>
          </w:tcPr>
          <w:p w14:paraId="1B418DD4" w14:textId="77777777" w:rsidR="002F570F" w:rsidRDefault="00000000">
            <w:r>
              <w:rPr>
                <w:sz w:val="20"/>
              </w:rPr>
              <w:t>YES</w:t>
            </w:r>
          </w:p>
        </w:tc>
        <w:tc>
          <w:tcPr>
            <w:tcW w:w="1728" w:type="dxa"/>
          </w:tcPr>
          <w:p w14:paraId="3CEAC9D8" w14:textId="77777777" w:rsidR="002F570F" w:rsidRDefault="00000000">
            <w:r>
              <w:rPr>
                <w:sz w:val="20"/>
              </w:rPr>
              <w:t>NULL</w:t>
            </w:r>
          </w:p>
        </w:tc>
        <w:tc>
          <w:tcPr>
            <w:tcW w:w="1728" w:type="dxa"/>
          </w:tcPr>
          <w:p w14:paraId="164E366B" w14:textId="77777777" w:rsidR="002F570F" w:rsidRDefault="00000000">
            <w:r>
              <w:rPr>
                <w:sz w:val="20"/>
              </w:rPr>
              <w:t>-</w:t>
            </w:r>
          </w:p>
        </w:tc>
      </w:tr>
      <w:tr w:rsidR="002F570F" w14:paraId="166ADADB" w14:textId="77777777">
        <w:tc>
          <w:tcPr>
            <w:tcW w:w="1728" w:type="dxa"/>
          </w:tcPr>
          <w:p w14:paraId="4428F4F6" w14:textId="77777777" w:rsidR="002F570F" w:rsidRDefault="00000000">
            <w:r>
              <w:rPr>
                <w:sz w:val="20"/>
              </w:rPr>
              <w:lastRenderedPageBreak/>
              <w:t>IRC4_MtrTemp</w:t>
            </w:r>
          </w:p>
        </w:tc>
        <w:tc>
          <w:tcPr>
            <w:tcW w:w="1728" w:type="dxa"/>
          </w:tcPr>
          <w:p w14:paraId="724A537C" w14:textId="77777777" w:rsidR="002F570F" w:rsidRDefault="00000000">
            <w:r>
              <w:rPr>
                <w:sz w:val="20"/>
              </w:rPr>
              <w:t>double</w:t>
            </w:r>
          </w:p>
        </w:tc>
        <w:tc>
          <w:tcPr>
            <w:tcW w:w="1728" w:type="dxa"/>
          </w:tcPr>
          <w:p w14:paraId="2871BF40" w14:textId="77777777" w:rsidR="002F570F" w:rsidRDefault="00000000">
            <w:r>
              <w:rPr>
                <w:sz w:val="20"/>
              </w:rPr>
              <w:t>YES</w:t>
            </w:r>
          </w:p>
        </w:tc>
        <w:tc>
          <w:tcPr>
            <w:tcW w:w="1728" w:type="dxa"/>
          </w:tcPr>
          <w:p w14:paraId="2EC2AFD3" w14:textId="77777777" w:rsidR="002F570F" w:rsidRDefault="00000000">
            <w:r>
              <w:rPr>
                <w:sz w:val="20"/>
              </w:rPr>
              <w:t>NULL</w:t>
            </w:r>
          </w:p>
        </w:tc>
        <w:tc>
          <w:tcPr>
            <w:tcW w:w="1728" w:type="dxa"/>
          </w:tcPr>
          <w:p w14:paraId="7DE0069E" w14:textId="77777777" w:rsidR="002F570F" w:rsidRDefault="00000000">
            <w:r>
              <w:rPr>
                <w:sz w:val="20"/>
              </w:rPr>
              <w:t>-</w:t>
            </w:r>
          </w:p>
        </w:tc>
      </w:tr>
      <w:tr w:rsidR="002F570F" w14:paraId="77485BA5" w14:textId="77777777">
        <w:tc>
          <w:tcPr>
            <w:tcW w:w="1728" w:type="dxa"/>
          </w:tcPr>
          <w:p w14:paraId="1C5AB5FD" w14:textId="77777777" w:rsidR="002F570F" w:rsidRDefault="00000000">
            <w:r>
              <w:rPr>
                <w:sz w:val="20"/>
              </w:rPr>
              <w:t>IRC4_GearTempDE</w:t>
            </w:r>
          </w:p>
        </w:tc>
        <w:tc>
          <w:tcPr>
            <w:tcW w:w="1728" w:type="dxa"/>
          </w:tcPr>
          <w:p w14:paraId="5F0467C0" w14:textId="77777777" w:rsidR="002F570F" w:rsidRDefault="00000000">
            <w:r>
              <w:rPr>
                <w:sz w:val="20"/>
              </w:rPr>
              <w:t>double</w:t>
            </w:r>
          </w:p>
        </w:tc>
        <w:tc>
          <w:tcPr>
            <w:tcW w:w="1728" w:type="dxa"/>
          </w:tcPr>
          <w:p w14:paraId="470D1D79" w14:textId="77777777" w:rsidR="002F570F" w:rsidRDefault="00000000">
            <w:r>
              <w:rPr>
                <w:sz w:val="20"/>
              </w:rPr>
              <w:t>YES</w:t>
            </w:r>
          </w:p>
        </w:tc>
        <w:tc>
          <w:tcPr>
            <w:tcW w:w="1728" w:type="dxa"/>
          </w:tcPr>
          <w:p w14:paraId="5D3073F0" w14:textId="77777777" w:rsidR="002F570F" w:rsidRDefault="00000000">
            <w:r>
              <w:rPr>
                <w:sz w:val="20"/>
              </w:rPr>
              <w:t>NULL</w:t>
            </w:r>
          </w:p>
        </w:tc>
        <w:tc>
          <w:tcPr>
            <w:tcW w:w="1728" w:type="dxa"/>
          </w:tcPr>
          <w:p w14:paraId="26DC94E2" w14:textId="77777777" w:rsidR="002F570F" w:rsidRDefault="00000000">
            <w:r>
              <w:rPr>
                <w:sz w:val="20"/>
              </w:rPr>
              <w:t>-</w:t>
            </w:r>
          </w:p>
        </w:tc>
      </w:tr>
      <w:tr w:rsidR="002F570F" w14:paraId="75814794" w14:textId="77777777">
        <w:tc>
          <w:tcPr>
            <w:tcW w:w="1728" w:type="dxa"/>
          </w:tcPr>
          <w:p w14:paraId="2DF0B5F7" w14:textId="77777777" w:rsidR="002F570F" w:rsidRDefault="00000000">
            <w:r>
              <w:rPr>
                <w:sz w:val="20"/>
              </w:rPr>
              <w:t>IRC4_GearTempNDE</w:t>
            </w:r>
          </w:p>
        </w:tc>
        <w:tc>
          <w:tcPr>
            <w:tcW w:w="1728" w:type="dxa"/>
          </w:tcPr>
          <w:p w14:paraId="0681834D" w14:textId="77777777" w:rsidR="002F570F" w:rsidRDefault="00000000">
            <w:r>
              <w:rPr>
                <w:sz w:val="20"/>
              </w:rPr>
              <w:t>double</w:t>
            </w:r>
          </w:p>
        </w:tc>
        <w:tc>
          <w:tcPr>
            <w:tcW w:w="1728" w:type="dxa"/>
          </w:tcPr>
          <w:p w14:paraId="3196C7C9" w14:textId="77777777" w:rsidR="002F570F" w:rsidRDefault="00000000">
            <w:r>
              <w:rPr>
                <w:sz w:val="20"/>
              </w:rPr>
              <w:t>YES</w:t>
            </w:r>
          </w:p>
        </w:tc>
        <w:tc>
          <w:tcPr>
            <w:tcW w:w="1728" w:type="dxa"/>
          </w:tcPr>
          <w:p w14:paraId="007B474F" w14:textId="77777777" w:rsidR="002F570F" w:rsidRDefault="00000000">
            <w:r>
              <w:rPr>
                <w:sz w:val="20"/>
              </w:rPr>
              <w:t>NULL</w:t>
            </w:r>
          </w:p>
        </w:tc>
        <w:tc>
          <w:tcPr>
            <w:tcW w:w="1728" w:type="dxa"/>
          </w:tcPr>
          <w:p w14:paraId="146B5AA6" w14:textId="77777777" w:rsidR="002F570F" w:rsidRDefault="00000000">
            <w:r>
              <w:rPr>
                <w:sz w:val="20"/>
              </w:rPr>
              <w:t>-</w:t>
            </w:r>
          </w:p>
        </w:tc>
      </w:tr>
      <w:tr w:rsidR="002F570F" w14:paraId="48ED3696" w14:textId="77777777">
        <w:tc>
          <w:tcPr>
            <w:tcW w:w="1728" w:type="dxa"/>
          </w:tcPr>
          <w:p w14:paraId="7BA3E3B9" w14:textId="77777777" w:rsidR="002F570F" w:rsidRDefault="00000000">
            <w:r>
              <w:rPr>
                <w:sz w:val="20"/>
              </w:rPr>
              <w:t>IRC4_BearTempDE</w:t>
            </w:r>
          </w:p>
        </w:tc>
        <w:tc>
          <w:tcPr>
            <w:tcW w:w="1728" w:type="dxa"/>
          </w:tcPr>
          <w:p w14:paraId="59642877" w14:textId="77777777" w:rsidR="002F570F" w:rsidRDefault="00000000">
            <w:r>
              <w:rPr>
                <w:sz w:val="20"/>
              </w:rPr>
              <w:t>double</w:t>
            </w:r>
          </w:p>
        </w:tc>
        <w:tc>
          <w:tcPr>
            <w:tcW w:w="1728" w:type="dxa"/>
          </w:tcPr>
          <w:p w14:paraId="72714B99" w14:textId="77777777" w:rsidR="002F570F" w:rsidRDefault="00000000">
            <w:r>
              <w:rPr>
                <w:sz w:val="20"/>
              </w:rPr>
              <w:t>YES</w:t>
            </w:r>
          </w:p>
        </w:tc>
        <w:tc>
          <w:tcPr>
            <w:tcW w:w="1728" w:type="dxa"/>
          </w:tcPr>
          <w:p w14:paraId="7F6E1BC6" w14:textId="77777777" w:rsidR="002F570F" w:rsidRDefault="00000000">
            <w:r>
              <w:rPr>
                <w:sz w:val="20"/>
              </w:rPr>
              <w:t>NULL</w:t>
            </w:r>
          </w:p>
        </w:tc>
        <w:tc>
          <w:tcPr>
            <w:tcW w:w="1728" w:type="dxa"/>
          </w:tcPr>
          <w:p w14:paraId="3E2C6A0C" w14:textId="77777777" w:rsidR="002F570F" w:rsidRDefault="00000000">
            <w:r>
              <w:rPr>
                <w:sz w:val="20"/>
              </w:rPr>
              <w:t>-</w:t>
            </w:r>
          </w:p>
        </w:tc>
      </w:tr>
      <w:tr w:rsidR="002F570F" w14:paraId="51B48308" w14:textId="77777777">
        <w:tc>
          <w:tcPr>
            <w:tcW w:w="1728" w:type="dxa"/>
          </w:tcPr>
          <w:p w14:paraId="4F53E55E" w14:textId="77777777" w:rsidR="002F570F" w:rsidRDefault="00000000">
            <w:r>
              <w:rPr>
                <w:sz w:val="20"/>
              </w:rPr>
              <w:t>IRC4_BearTempNDE</w:t>
            </w:r>
          </w:p>
        </w:tc>
        <w:tc>
          <w:tcPr>
            <w:tcW w:w="1728" w:type="dxa"/>
          </w:tcPr>
          <w:p w14:paraId="60932EEC" w14:textId="77777777" w:rsidR="002F570F" w:rsidRDefault="00000000">
            <w:r>
              <w:rPr>
                <w:sz w:val="20"/>
              </w:rPr>
              <w:t>double</w:t>
            </w:r>
          </w:p>
        </w:tc>
        <w:tc>
          <w:tcPr>
            <w:tcW w:w="1728" w:type="dxa"/>
          </w:tcPr>
          <w:p w14:paraId="097C0388" w14:textId="77777777" w:rsidR="002F570F" w:rsidRDefault="00000000">
            <w:r>
              <w:rPr>
                <w:sz w:val="20"/>
              </w:rPr>
              <w:t>YES</w:t>
            </w:r>
          </w:p>
        </w:tc>
        <w:tc>
          <w:tcPr>
            <w:tcW w:w="1728" w:type="dxa"/>
          </w:tcPr>
          <w:p w14:paraId="75A02C2E" w14:textId="77777777" w:rsidR="002F570F" w:rsidRDefault="00000000">
            <w:r>
              <w:rPr>
                <w:sz w:val="20"/>
              </w:rPr>
              <w:t>NULL</w:t>
            </w:r>
          </w:p>
        </w:tc>
        <w:tc>
          <w:tcPr>
            <w:tcW w:w="1728" w:type="dxa"/>
          </w:tcPr>
          <w:p w14:paraId="1CCBCE42" w14:textId="77777777" w:rsidR="002F570F" w:rsidRDefault="00000000">
            <w:r>
              <w:rPr>
                <w:sz w:val="20"/>
              </w:rPr>
              <w:t>-</w:t>
            </w:r>
          </w:p>
        </w:tc>
      </w:tr>
      <w:tr w:rsidR="002F570F" w14:paraId="03FC2510" w14:textId="77777777">
        <w:tc>
          <w:tcPr>
            <w:tcW w:w="1728" w:type="dxa"/>
          </w:tcPr>
          <w:p w14:paraId="1513A792" w14:textId="77777777" w:rsidR="002F570F" w:rsidRDefault="00000000">
            <w:r>
              <w:rPr>
                <w:sz w:val="20"/>
              </w:rPr>
              <w:t>Mill0_MtrTemp</w:t>
            </w:r>
          </w:p>
        </w:tc>
        <w:tc>
          <w:tcPr>
            <w:tcW w:w="1728" w:type="dxa"/>
          </w:tcPr>
          <w:p w14:paraId="2E104177" w14:textId="77777777" w:rsidR="002F570F" w:rsidRDefault="00000000">
            <w:r>
              <w:rPr>
                <w:sz w:val="20"/>
              </w:rPr>
              <w:t>double</w:t>
            </w:r>
          </w:p>
        </w:tc>
        <w:tc>
          <w:tcPr>
            <w:tcW w:w="1728" w:type="dxa"/>
          </w:tcPr>
          <w:p w14:paraId="40AC3943" w14:textId="77777777" w:rsidR="002F570F" w:rsidRDefault="00000000">
            <w:r>
              <w:rPr>
                <w:sz w:val="20"/>
              </w:rPr>
              <w:t>YES</w:t>
            </w:r>
          </w:p>
        </w:tc>
        <w:tc>
          <w:tcPr>
            <w:tcW w:w="1728" w:type="dxa"/>
          </w:tcPr>
          <w:p w14:paraId="2A1DA0AC" w14:textId="77777777" w:rsidR="002F570F" w:rsidRDefault="00000000">
            <w:r>
              <w:rPr>
                <w:sz w:val="20"/>
              </w:rPr>
              <w:t>NULL</w:t>
            </w:r>
          </w:p>
        </w:tc>
        <w:tc>
          <w:tcPr>
            <w:tcW w:w="1728" w:type="dxa"/>
          </w:tcPr>
          <w:p w14:paraId="4DA9BE73" w14:textId="77777777" w:rsidR="002F570F" w:rsidRDefault="00000000">
            <w:r>
              <w:rPr>
                <w:sz w:val="20"/>
              </w:rPr>
              <w:t>-</w:t>
            </w:r>
          </w:p>
        </w:tc>
      </w:tr>
      <w:tr w:rsidR="002F570F" w14:paraId="3E7AFE57" w14:textId="77777777">
        <w:tc>
          <w:tcPr>
            <w:tcW w:w="1728" w:type="dxa"/>
          </w:tcPr>
          <w:p w14:paraId="7B267DC6" w14:textId="77777777" w:rsidR="002F570F" w:rsidRDefault="00000000">
            <w:r>
              <w:rPr>
                <w:sz w:val="20"/>
              </w:rPr>
              <w:t>Mill0_GearTempDE</w:t>
            </w:r>
          </w:p>
        </w:tc>
        <w:tc>
          <w:tcPr>
            <w:tcW w:w="1728" w:type="dxa"/>
          </w:tcPr>
          <w:p w14:paraId="0EB40028" w14:textId="77777777" w:rsidR="002F570F" w:rsidRDefault="00000000">
            <w:r>
              <w:rPr>
                <w:sz w:val="20"/>
              </w:rPr>
              <w:t>double</w:t>
            </w:r>
          </w:p>
        </w:tc>
        <w:tc>
          <w:tcPr>
            <w:tcW w:w="1728" w:type="dxa"/>
          </w:tcPr>
          <w:p w14:paraId="2A76AF50" w14:textId="77777777" w:rsidR="002F570F" w:rsidRDefault="00000000">
            <w:r>
              <w:rPr>
                <w:sz w:val="20"/>
              </w:rPr>
              <w:t>YES</w:t>
            </w:r>
          </w:p>
        </w:tc>
        <w:tc>
          <w:tcPr>
            <w:tcW w:w="1728" w:type="dxa"/>
          </w:tcPr>
          <w:p w14:paraId="26304D0E" w14:textId="77777777" w:rsidR="002F570F" w:rsidRDefault="00000000">
            <w:r>
              <w:rPr>
                <w:sz w:val="20"/>
              </w:rPr>
              <w:t>NULL</w:t>
            </w:r>
          </w:p>
        </w:tc>
        <w:tc>
          <w:tcPr>
            <w:tcW w:w="1728" w:type="dxa"/>
          </w:tcPr>
          <w:p w14:paraId="2608E662" w14:textId="77777777" w:rsidR="002F570F" w:rsidRDefault="00000000">
            <w:r>
              <w:rPr>
                <w:sz w:val="20"/>
              </w:rPr>
              <w:t>-</w:t>
            </w:r>
          </w:p>
        </w:tc>
      </w:tr>
      <w:tr w:rsidR="002F570F" w14:paraId="7271AE89" w14:textId="77777777">
        <w:tc>
          <w:tcPr>
            <w:tcW w:w="1728" w:type="dxa"/>
          </w:tcPr>
          <w:p w14:paraId="0F7C270D" w14:textId="77777777" w:rsidR="002F570F" w:rsidRDefault="00000000">
            <w:r>
              <w:rPr>
                <w:sz w:val="20"/>
              </w:rPr>
              <w:t>Mill0_GearTempNDE</w:t>
            </w:r>
          </w:p>
        </w:tc>
        <w:tc>
          <w:tcPr>
            <w:tcW w:w="1728" w:type="dxa"/>
          </w:tcPr>
          <w:p w14:paraId="28F2D03A" w14:textId="77777777" w:rsidR="002F570F" w:rsidRDefault="00000000">
            <w:r>
              <w:rPr>
                <w:sz w:val="20"/>
              </w:rPr>
              <w:t>double</w:t>
            </w:r>
          </w:p>
        </w:tc>
        <w:tc>
          <w:tcPr>
            <w:tcW w:w="1728" w:type="dxa"/>
          </w:tcPr>
          <w:p w14:paraId="062B04E2" w14:textId="77777777" w:rsidR="002F570F" w:rsidRDefault="00000000">
            <w:r>
              <w:rPr>
                <w:sz w:val="20"/>
              </w:rPr>
              <w:t>YES</w:t>
            </w:r>
          </w:p>
        </w:tc>
        <w:tc>
          <w:tcPr>
            <w:tcW w:w="1728" w:type="dxa"/>
          </w:tcPr>
          <w:p w14:paraId="3B671457" w14:textId="77777777" w:rsidR="002F570F" w:rsidRDefault="00000000">
            <w:r>
              <w:rPr>
                <w:sz w:val="20"/>
              </w:rPr>
              <w:t>NULL</w:t>
            </w:r>
          </w:p>
        </w:tc>
        <w:tc>
          <w:tcPr>
            <w:tcW w:w="1728" w:type="dxa"/>
          </w:tcPr>
          <w:p w14:paraId="7C8416F5" w14:textId="77777777" w:rsidR="002F570F" w:rsidRDefault="00000000">
            <w:r>
              <w:rPr>
                <w:sz w:val="20"/>
              </w:rPr>
              <w:t>-</w:t>
            </w:r>
          </w:p>
        </w:tc>
      </w:tr>
      <w:tr w:rsidR="002F570F" w14:paraId="69EB39BA" w14:textId="77777777">
        <w:tc>
          <w:tcPr>
            <w:tcW w:w="1728" w:type="dxa"/>
          </w:tcPr>
          <w:p w14:paraId="0E41AF97" w14:textId="77777777" w:rsidR="002F570F" w:rsidRDefault="00000000">
            <w:r>
              <w:rPr>
                <w:sz w:val="20"/>
              </w:rPr>
              <w:t>Mill0_BearTempDE</w:t>
            </w:r>
          </w:p>
        </w:tc>
        <w:tc>
          <w:tcPr>
            <w:tcW w:w="1728" w:type="dxa"/>
          </w:tcPr>
          <w:p w14:paraId="08F9E40A" w14:textId="77777777" w:rsidR="002F570F" w:rsidRDefault="00000000">
            <w:r>
              <w:rPr>
                <w:sz w:val="20"/>
              </w:rPr>
              <w:t>double</w:t>
            </w:r>
          </w:p>
        </w:tc>
        <w:tc>
          <w:tcPr>
            <w:tcW w:w="1728" w:type="dxa"/>
          </w:tcPr>
          <w:p w14:paraId="75ADFF3D" w14:textId="77777777" w:rsidR="002F570F" w:rsidRDefault="00000000">
            <w:r>
              <w:rPr>
                <w:sz w:val="20"/>
              </w:rPr>
              <w:t>YES</w:t>
            </w:r>
          </w:p>
        </w:tc>
        <w:tc>
          <w:tcPr>
            <w:tcW w:w="1728" w:type="dxa"/>
          </w:tcPr>
          <w:p w14:paraId="2F25BC6D" w14:textId="77777777" w:rsidR="002F570F" w:rsidRDefault="00000000">
            <w:r>
              <w:rPr>
                <w:sz w:val="20"/>
              </w:rPr>
              <w:t>NULL</w:t>
            </w:r>
          </w:p>
        </w:tc>
        <w:tc>
          <w:tcPr>
            <w:tcW w:w="1728" w:type="dxa"/>
          </w:tcPr>
          <w:p w14:paraId="55BA5F6A" w14:textId="77777777" w:rsidR="002F570F" w:rsidRDefault="00000000">
            <w:r>
              <w:rPr>
                <w:sz w:val="20"/>
              </w:rPr>
              <w:t>-</w:t>
            </w:r>
          </w:p>
        </w:tc>
      </w:tr>
      <w:tr w:rsidR="002F570F" w14:paraId="537C8474" w14:textId="77777777">
        <w:tc>
          <w:tcPr>
            <w:tcW w:w="1728" w:type="dxa"/>
          </w:tcPr>
          <w:p w14:paraId="001274B5" w14:textId="77777777" w:rsidR="002F570F" w:rsidRDefault="00000000">
            <w:r>
              <w:rPr>
                <w:sz w:val="20"/>
              </w:rPr>
              <w:t>Mill0_BearTempNDE</w:t>
            </w:r>
          </w:p>
        </w:tc>
        <w:tc>
          <w:tcPr>
            <w:tcW w:w="1728" w:type="dxa"/>
          </w:tcPr>
          <w:p w14:paraId="5F13F8F4" w14:textId="77777777" w:rsidR="002F570F" w:rsidRDefault="00000000">
            <w:r>
              <w:rPr>
                <w:sz w:val="20"/>
              </w:rPr>
              <w:t>double</w:t>
            </w:r>
          </w:p>
        </w:tc>
        <w:tc>
          <w:tcPr>
            <w:tcW w:w="1728" w:type="dxa"/>
          </w:tcPr>
          <w:p w14:paraId="1C428123" w14:textId="77777777" w:rsidR="002F570F" w:rsidRDefault="00000000">
            <w:r>
              <w:rPr>
                <w:sz w:val="20"/>
              </w:rPr>
              <w:t>YES</w:t>
            </w:r>
          </w:p>
        </w:tc>
        <w:tc>
          <w:tcPr>
            <w:tcW w:w="1728" w:type="dxa"/>
          </w:tcPr>
          <w:p w14:paraId="3E60CA52" w14:textId="77777777" w:rsidR="002F570F" w:rsidRDefault="00000000">
            <w:r>
              <w:rPr>
                <w:sz w:val="20"/>
              </w:rPr>
              <w:t>NULL</w:t>
            </w:r>
          </w:p>
        </w:tc>
        <w:tc>
          <w:tcPr>
            <w:tcW w:w="1728" w:type="dxa"/>
          </w:tcPr>
          <w:p w14:paraId="223E84E2" w14:textId="77777777" w:rsidR="002F570F" w:rsidRDefault="00000000">
            <w:r>
              <w:rPr>
                <w:sz w:val="20"/>
              </w:rPr>
              <w:t>-</w:t>
            </w:r>
          </w:p>
        </w:tc>
      </w:tr>
      <w:tr w:rsidR="002F570F" w14:paraId="25C9B1CA" w14:textId="77777777">
        <w:tc>
          <w:tcPr>
            <w:tcW w:w="1728" w:type="dxa"/>
          </w:tcPr>
          <w:p w14:paraId="6AF23260" w14:textId="77777777" w:rsidR="002F570F" w:rsidRDefault="00000000">
            <w:r>
              <w:rPr>
                <w:sz w:val="20"/>
              </w:rPr>
              <w:t>Mill4_MtrTemp</w:t>
            </w:r>
          </w:p>
        </w:tc>
        <w:tc>
          <w:tcPr>
            <w:tcW w:w="1728" w:type="dxa"/>
          </w:tcPr>
          <w:p w14:paraId="68837DB7" w14:textId="77777777" w:rsidR="002F570F" w:rsidRDefault="00000000">
            <w:r>
              <w:rPr>
                <w:sz w:val="20"/>
              </w:rPr>
              <w:t>double</w:t>
            </w:r>
          </w:p>
        </w:tc>
        <w:tc>
          <w:tcPr>
            <w:tcW w:w="1728" w:type="dxa"/>
          </w:tcPr>
          <w:p w14:paraId="177AC49A" w14:textId="77777777" w:rsidR="002F570F" w:rsidRDefault="00000000">
            <w:r>
              <w:rPr>
                <w:sz w:val="20"/>
              </w:rPr>
              <w:t>YES</w:t>
            </w:r>
          </w:p>
        </w:tc>
        <w:tc>
          <w:tcPr>
            <w:tcW w:w="1728" w:type="dxa"/>
          </w:tcPr>
          <w:p w14:paraId="5BD509BB" w14:textId="77777777" w:rsidR="002F570F" w:rsidRDefault="00000000">
            <w:r>
              <w:rPr>
                <w:sz w:val="20"/>
              </w:rPr>
              <w:t>NULL</w:t>
            </w:r>
          </w:p>
        </w:tc>
        <w:tc>
          <w:tcPr>
            <w:tcW w:w="1728" w:type="dxa"/>
          </w:tcPr>
          <w:p w14:paraId="16E33735" w14:textId="77777777" w:rsidR="002F570F" w:rsidRDefault="00000000">
            <w:r>
              <w:rPr>
                <w:sz w:val="20"/>
              </w:rPr>
              <w:t>-</w:t>
            </w:r>
          </w:p>
        </w:tc>
      </w:tr>
      <w:tr w:rsidR="002F570F" w14:paraId="7B41E09E" w14:textId="77777777">
        <w:tc>
          <w:tcPr>
            <w:tcW w:w="1728" w:type="dxa"/>
          </w:tcPr>
          <w:p w14:paraId="45B65B70" w14:textId="77777777" w:rsidR="002F570F" w:rsidRDefault="00000000">
            <w:r>
              <w:rPr>
                <w:sz w:val="20"/>
              </w:rPr>
              <w:t>Mill4_GearTempDE</w:t>
            </w:r>
          </w:p>
        </w:tc>
        <w:tc>
          <w:tcPr>
            <w:tcW w:w="1728" w:type="dxa"/>
          </w:tcPr>
          <w:p w14:paraId="7FDEB558" w14:textId="77777777" w:rsidR="002F570F" w:rsidRDefault="00000000">
            <w:r>
              <w:rPr>
                <w:sz w:val="20"/>
              </w:rPr>
              <w:t>double</w:t>
            </w:r>
          </w:p>
        </w:tc>
        <w:tc>
          <w:tcPr>
            <w:tcW w:w="1728" w:type="dxa"/>
          </w:tcPr>
          <w:p w14:paraId="1DDFF31F" w14:textId="77777777" w:rsidR="002F570F" w:rsidRDefault="00000000">
            <w:r>
              <w:rPr>
                <w:sz w:val="20"/>
              </w:rPr>
              <w:t>YES</w:t>
            </w:r>
          </w:p>
        </w:tc>
        <w:tc>
          <w:tcPr>
            <w:tcW w:w="1728" w:type="dxa"/>
          </w:tcPr>
          <w:p w14:paraId="337EB35F" w14:textId="77777777" w:rsidR="002F570F" w:rsidRDefault="00000000">
            <w:r>
              <w:rPr>
                <w:sz w:val="20"/>
              </w:rPr>
              <w:t>NULL</w:t>
            </w:r>
          </w:p>
        </w:tc>
        <w:tc>
          <w:tcPr>
            <w:tcW w:w="1728" w:type="dxa"/>
          </w:tcPr>
          <w:p w14:paraId="1EB40573" w14:textId="77777777" w:rsidR="002F570F" w:rsidRDefault="00000000">
            <w:r>
              <w:rPr>
                <w:sz w:val="20"/>
              </w:rPr>
              <w:t>-</w:t>
            </w:r>
          </w:p>
        </w:tc>
      </w:tr>
      <w:tr w:rsidR="002F570F" w14:paraId="6C0B63D7" w14:textId="77777777">
        <w:tc>
          <w:tcPr>
            <w:tcW w:w="1728" w:type="dxa"/>
          </w:tcPr>
          <w:p w14:paraId="2953176B" w14:textId="77777777" w:rsidR="002F570F" w:rsidRDefault="00000000">
            <w:r>
              <w:rPr>
                <w:sz w:val="20"/>
              </w:rPr>
              <w:t>Mill4_GearTempNDE</w:t>
            </w:r>
          </w:p>
        </w:tc>
        <w:tc>
          <w:tcPr>
            <w:tcW w:w="1728" w:type="dxa"/>
          </w:tcPr>
          <w:p w14:paraId="73B62DD3" w14:textId="77777777" w:rsidR="002F570F" w:rsidRDefault="00000000">
            <w:r>
              <w:rPr>
                <w:sz w:val="20"/>
              </w:rPr>
              <w:t>double</w:t>
            </w:r>
          </w:p>
        </w:tc>
        <w:tc>
          <w:tcPr>
            <w:tcW w:w="1728" w:type="dxa"/>
          </w:tcPr>
          <w:p w14:paraId="2F08DC35" w14:textId="77777777" w:rsidR="002F570F" w:rsidRDefault="00000000">
            <w:r>
              <w:rPr>
                <w:sz w:val="20"/>
              </w:rPr>
              <w:t>YES</w:t>
            </w:r>
          </w:p>
        </w:tc>
        <w:tc>
          <w:tcPr>
            <w:tcW w:w="1728" w:type="dxa"/>
          </w:tcPr>
          <w:p w14:paraId="01F4AE1B" w14:textId="77777777" w:rsidR="002F570F" w:rsidRDefault="00000000">
            <w:r>
              <w:rPr>
                <w:sz w:val="20"/>
              </w:rPr>
              <w:t>NULL</w:t>
            </w:r>
          </w:p>
        </w:tc>
        <w:tc>
          <w:tcPr>
            <w:tcW w:w="1728" w:type="dxa"/>
          </w:tcPr>
          <w:p w14:paraId="22C7F4E9" w14:textId="77777777" w:rsidR="002F570F" w:rsidRDefault="00000000">
            <w:r>
              <w:rPr>
                <w:sz w:val="20"/>
              </w:rPr>
              <w:t>-</w:t>
            </w:r>
          </w:p>
        </w:tc>
      </w:tr>
      <w:tr w:rsidR="002F570F" w14:paraId="207D866D" w14:textId="77777777">
        <w:tc>
          <w:tcPr>
            <w:tcW w:w="1728" w:type="dxa"/>
          </w:tcPr>
          <w:p w14:paraId="0C020DBE" w14:textId="77777777" w:rsidR="002F570F" w:rsidRDefault="00000000">
            <w:r>
              <w:rPr>
                <w:sz w:val="20"/>
              </w:rPr>
              <w:t>Mill4_BearTempDE</w:t>
            </w:r>
          </w:p>
        </w:tc>
        <w:tc>
          <w:tcPr>
            <w:tcW w:w="1728" w:type="dxa"/>
          </w:tcPr>
          <w:p w14:paraId="45D5F562" w14:textId="77777777" w:rsidR="002F570F" w:rsidRDefault="00000000">
            <w:r>
              <w:rPr>
                <w:sz w:val="20"/>
              </w:rPr>
              <w:t>double</w:t>
            </w:r>
          </w:p>
        </w:tc>
        <w:tc>
          <w:tcPr>
            <w:tcW w:w="1728" w:type="dxa"/>
          </w:tcPr>
          <w:p w14:paraId="3C3395C1" w14:textId="77777777" w:rsidR="002F570F" w:rsidRDefault="00000000">
            <w:r>
              <w:rPr>
                <w:sz w:val="20"/>
              </w:rPr>
              <w:t>YES</w:t>
            </w:r>
          </w:p>
        </w:tc>
        <w:tc>
          <w:tcPr>
            <w:tcW w:w="1728" w:type="dxa"/>
          </w:tcPr>
          <w:p w14:paraId="2204EF32" w14:textId="77777777" w:rsidR="002F570F" w:rsidRDefault="00000000">
            <w:r>
              <w:rPr>
                <w:sz w:val="20"/>
              </w:rPr>
              <w:t>NULL</w:t>
            </w:r>
          </w:p>
        </w:tc>
        <w:tc>
          <w:tcPr>
            <w:tcW w:w="1728" w:type="dxa"/>
          </w:tcPr>
          <w:p w14:paraId="32592216" w14:textId="77777777" w:rsidR="002F570F" w:rsidRDefault="00000000">
            <w:r>
              <w:rPr>
                <w:sz w:val="20"/>
              </w:rPr>
              <w:t>-</w:t>
            </w:r>
          </w:p>
        </w:tc>
      </w:tr>
      <w:tr w:rsidR="002F570F" w14:paraId="44BF8182" w14:textId="77777777">
        <w:tc>
          <w:tcPr>
            <w:tcW w:w="1728" w:type="dxa"/>
          </w:tcPr>
          <w:p w14:paraId="0A9AD4AC" w14:textId="77777777" w:rsidR="002F570F" w:rsidRDefault="00000000">
            <w:r>
              <w:rPr>
                <w:sz w:val="20"/>
              </w:rPr>
              <w:t>Mill4_BearTempNDE</w:t>
            </w:r>
          </w:p>
        </w:tc>
        <w:tc>
          <w:tcPr>
            <w:tcW w:w="1728" w:type="dxa"/>
          </w:tcPr>
          <w:p w14:paraId="70DD927D" w14:textId="77777777" w:rsidR="002F570F" w:rsidRDefault="00000000">
            <w:r>
              <w:rPr>
                <w:sz w:val="20"/>
              </w:rPr>
              <w:t>double</w:t>
            </w:r>
          </w:p>
        </w:tc>
        <w:tc>
          <w:tcPr>
            <w:tcW w:w="1728" w:type="dxa"/>
          </w:tcPr>
          <w:p w14:paraId="7F49B49A" w14:textId="77777777" w:rsidR="002F570F" w:rsidRDefault="00000000">
            <w:r>
              <w:rPr>
                <w:sz w:val="20"/>
              </w:rPr>
              <w:t>YES</w:t>
            </w:r>
          </w:p>
        </w:tc>
        <w:tc>
          <w:tcPr>
            <w:tcW w:w="1728" w:type="dxa"/>
          </w:tcPr>
          <w:p w14:paraId="49A26710" w14:textId="77777777" w:rsidR="002F570F" w:rsidRDefault="00000000">
            <w:r>
              <w:rPr>
                <w:sz w:val="20"/>
              </w:rPr>
              <w:t>NULL</w:t>
            </w:r>
          </w:p>
        </w:tc>
        <w:tc>
          <w:tcPr>
            <w:tcW w:w="1728" w:type="dxa"/>
          </w:tcPr>
          <w:p w14:paraId="7658B909" w14:textId="77777777" w:rsidR="002F570F" w:rsidRDefault="00000000">
            <w:r>
              <w:rPr>
                <w:sz w:val="20"/>
              </w:rPr>
              <w:t>-</w:t>
            </w:r>
          </w:p>
        </w:tc>
      </w:tr>
      <w:tr w:rsidR="002F570F" w14:paraId="195EE997" w14:textId="77777777">
        <w:tc>
          <w:tcPr>
            <w:tcW w:w="1728" w:type="dxa"/>
          </w:tcPr>
          <w:p w14:paraId="01D84028" w14:textId="77777777" w:rsidR="002F570F" w:rsidRDefault="00000000">
            <w:r>
              <w:rPr>
                <w:sz w:val="20"/>
              </w:rPr>
              <w:t>timestamp</w:t>
            </w:r>
          </w:p>
        </w:tc>
        <w:tc>
          <w:tcPr>
            <w:tcW w:w="1728" w:type="dxa"/>
          </w:tcPr>
          <w:p w14:paraId="6021EF88" w14:textId="77777777" w:rsidR="002F570F" w:rsidRDefault="00000000">
            <w:r>
              <w:rPr>
                <w:sz w:val="20"/>
              </w:rPr>
              <w:t>timestamp</w:t>
            </w:r>
          </w:p>
        </w:tc>
        <w:tc>
          <w:tcPr>
            <w:tcW w:w="1728" w:type="dxa"/>
          </w:tcPr>
          <w:p w14:paraId="10EF2CAC" w14:textId="77777777" w:rsidR="002F570F" w:rsidRDefault="00000000">
            <w:r>
              <w:rPr>
                <w:sz w:val="20"/>
              </w:rPr>
              <w:t>YES</w:t>
            </w:r>
          </w:p>
        </w:tc>
        <w:tc>
          <w:tcPr>
            <w:tcW w:w="1728" w:type="dxa"/>
          </w:tcPr>
          <w:p w14:paraId="42917B0E" w14:textId="77777777" w:rsidR="002F570F" w:rsidRDefault="00000000">
            <w:r>
              <w:rPr>
                <w:sz w:val="20"/>
              </w:rPr>
              <w:t>CURRENT_TIMESTAMP</w:t>
            </w:r>
          </w:p>
        </w:tc>
        <w:tc>
          <w:tcPr>
            <w:tcW w:w="1728" w:type="dxa"/>
          </w:tcPr>
          <w:p w14:paraId="622AA73E" w14:textId="77777777" w:rsidR="002F570F" w:rsidRDefault="00000000">
            <w:r>
              <w:rPr>
                <w:sz w:val="20"/>
              </w:rPr>
              <w:t>-</w:t>
            </w:r>
          </w:p>
        </w:tc>
      </w:tr>
    </w:tbl>
    <w:p w14:paraId="69340731" w14:textId="77777777" w:rsidR="002F570F" w:rsidRDefault="002F570F"/>
    <w:p w14:paraId="0C04CBA1" w14:textId="77777777" w:rsidR="002F570F" w:rsidRDefault="00000000">
      <w:r>
        <w:t>Keys: none defined at database level (append-only logbook pattern).</w:t>
      </w:r>
    </w:p>
    <w:p w14:paraId="2F049763" w14:textId="77777777" w:rsidR="002F570F" w:rsidRDefault="00000000">
      <w:pPr>
        <w:pStyle w:val="Heading4"/>
      </w:pPr>
      <w:r>
        <w:t>Table: `mill_logbook2`</w:t>
      </w:r>
    </w:p>
    <w:p w14:paraId="5E3077C5" w14:textId="77777777" w:rsidR="002F570F" w:rsidRDefault="00000000">
      <w:r>
        <w:rPr>
          <w:b/>
        </w:rPr>
        <w:t xml:space="preserve">Business purpose: </w:t>
      </w:r>
      <w:r>
        <w:t>Shredder vibration/OTG readings</w:t>
      </w:r>
    </w:p>
    <w:p w14:paraId="046FB35C"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2040"/>
        <w:gridCol w:w="1622"/>
        <w:gridCol w:w="1577"/>
        <w:gridCol w:w="2088"/>
        <w:gridCol w:w="1529"/>
      </w:tblGrid>
      <w:tr w:rsidR="002F570F" w14:paraId="7A338FD5" w14:textId="77777777">
        <w:tc>
          <w:tcPr>
            <w:tcW w:w="1728" w:type="dxa"/>
            <w:shd w:val="clear" w:color="auto" w:fill="2E5984"/>
          </w:tcPr>
          <w:p w14:paraId="4C408E63" w14:textId="77777777" w:rsidR="002F570F" w:rsidRDefault="00000000">
            <w:r>
              <w:rPr>
                <w:b/>
                <w:color w:val="FFFFFF"/>
                <w:sz w:val="20"/>
              </w:rPr>
              <w:t>Column</w:t>
            </w:r>
          </w:p>
        </w:tc>
        <w:tc>
          <w:tcPr>
            <w:tcW w:w="1728" w:type="dxa"/>
            <w:shd w:val="clear" w:color="auto" w:fill="2E5984"/>
          </w:tcPr>
          <w:p w14:paraId="63A34E1E" w14:textId="77777777" w:rsidR="002F570F" w:rsidRDefault="00000000">
            <w:r>
              <w:rPr>
                <w:b/>
                <w:color w:val="FFFFFF"/>
                <w:sz w:val="20"/>
              </w:rPr>
              <w:t>Data Type</w:t>
            </w:r>
          </w:p>
        </w:tc>
        <w:tc>
          <w:tcPr>
            <w:tcW w:w="1728" w:type="dxa"/>
            <w:shd w:val="clear" w:color="auto" w:fill="2E5984"/>
          </w:tcPr>
          <w:p w14:paraId="0AF8D328" w14:textId="77777777" w:rsidR="002F570F" w:rsidRDefault="00000000">
            <w:r>
              <w:rPr>
                <w:b/>
                <w:color w:val="FFFFFF"/>
                <w:sz w:val="20"/>
              </w:rPr>
              <w:t>Nullable</w:t>
            </w:r>
          </w:p>
        </w:tc>
        <w:tc>
          <w:tcPr>
            <w:tcW w:w="1728" w:type="dxa"/>
            <w:shd w:val="clear" w:color="auto" w:fill="2E5984"/>
          </w:tcPr>
          <w:p w14:paraId="06C95B7C" w14:textId="77777777" w:rsidR="002F570F" w:rsidRDefault="00000000">
            <w:r>
              <w:rPr>
                <w:b/>
                <w:color w:val="FFFFFF"/>
                <w:sz w:val="20"/>
              </w:rPr>
              <w:t>Default</w:t>
            </w:r>
          </w:p>
        </w:tc>
        <w:tc>
          <w:tcPr>
            <w:tcW w:w="1728" w:type="dxa"/>
            <w:shd w:val="clear" w:color="auto" w:fill="2E5984"/>
          </w:tcPr>
          <w:p w14:paraId="75C74F21" w14:textId="77777777" w:rsidR="002F570F" w:rsidRDefault="00000000">
            <w:r>
              <w:rPr>
                <w:b/>
                <w:color w:val="FFFFFF"/>
                <w:sz w:val="20"/>
              </w:rPr>
              <w:t>Extra</w:t>
            </w:r>
          </w:p>
        </w:tc>
      </w:tr>
      <w:tr w:rsidR="002F570F" w14:paraId="00DE6B32" w14:textId="77777777">
        <w:tc>
          <w:tcPr>
            <w:tcW w:w="1728" w:type="dxa"/>
          </w:tcPr>
          <w:p w14:paraId="2721DF7B" w14:textId="77777777" w:rsidR="002F570F" w:rsidRDefault="00000000">
            <w:r>
              <w:rPr>
                <w:sz w:val="20"/>
              </w:rPr>
              <w:t>Date</w:t>
            </w:r>
          </w:p>
        </w:tc>
        <w:tc>
          <w:tcPr>
            <w:tcW w:w="1728" w:type="dxa"/>
          </w:tcPr>
          <w:p w14:paraId="59874A53" w14:textId="77777777" w:rsidR="002F570F" w:rsidRDefault="00000000">
            <w:r>
              <w:rPr>
                <w:sz w:val="20"/>
              </w:rPr>
              <w:t>date</w:t>
            </w:r>
          </w:p>
        </w:tc>
        <w:tc>
          <w:tcPr>
            <w:tcW w:w="1728" w:type="dxa"/>
          </w:tcPr>
          <w:p w14:paraId="363B276C" w14:textId="77777777" w:rsidR="002F570F" w:rsidRDefault="00000000">
            <w:r>
              <w:rPr>
                <w:sz w:val="20"/>
              </w:rPr>
              <w:t>YES</w:t>
            </w:r>
          </w:p>
        </w:tc>
        <w:tc>
          <w:tcPr>
            <w:tcW w:w="1728" w:type="dxa"/>
          </w:tcPr>
          <w:p w14:paraId="166428D6" w14:textId="77777777" w:rsidR="002F570F" w:rsidRDefault="00000000">
            <w:r>
              <w:rPr>
                <w:sz w:val="20"/>
              </w:rPr>
              <w:t>NULL</w:t>
            </w:r>
          </w:p>
        </w:tc>
        <w:tc>
          <w:tcPr>
            <w:tcW w:w="1728" w:type="dxa"/>
          </w:tcPr>
          <w:p w14:paraId="1B7F61FA" w14:textId="77777777" w:rsidR="002F570F" w:rsidRDefault="00000000">
            <w:r>
              <w:rPr>
                <w:sz w:val="20"/>
              </w:rPr>
              <w:t>-</w:t>
            </w:r>
          </w:p>
        </w:tc>
      </w:tr>
      <w:tr w:rsidR="002F570F" w14:paraId="2F6635DF" w14:textId="77777777">
        <w:tc>
          <w:tcPr>
            <w:tcW w:w="1728" w:type="dxa"/>
          </w:tcPr>
          <w:p w14:paraId="6FC3198E" w14:textId="77777777" w:rsidR="002F570F" w:rsidRDefault="00000000">
            <w:r>
              <w:rPr>
                <w:sz w:val="20"/>
              </w:rPr>
              <w:t>Shift</w:t>
            </w:r>
          </w:p>
        </w:tc>
        <w:tc>
          <w:tcPr>
            <w:tcW w:w="1728" w:type="dxa"/>
          </w:tcPr>
          <w:p w14:paraId="2AB845DD" w14:textId="77777777" w:rsidR="002F570F" w:rsidRDefault="00000000">
            <w:r>
              <w:rPr>
                <w:sz w:val="20"/>
              </w:rPr>
              <w:t>varchar(10)</w:t>
            </w:r>
          </w:p>
        </w:tc>
        <w:tc>
          <w:tcPr>
            <w:tcW w:w="1728" w:type="dxa"/>
          </w:tcPr>
          <w:p w14:paraId="7A5CF63D" w14:textId="77777777" w:rsidR="002F570F" w:rsidRDefault="00000000">
            <w:r>
              <w:rPr>
                <w:sz w:val="20"/>
              </w:rPr>
              <w:t>YES</w:t>
            </w:r>
          </w:p>
        </w:tc>
        <w:tc>
          <w:tcPr>
            <w:tcW w:w="1728" w:type="dxa"/>
          </w:tcPr>
          <w:p w14:paraId="5B5F82E3" w14:textId="77777777" w:rsidR="002F570F" w:rsidRDefault="00000000">
            <w:r>
              <w:rPr>
                <w:sz w:val="20"/>
              </w:rPr>
              <w:t>NULL</w:t>
            </w:r>
          </w:p>
        </w:tc>
        <w:tc>
          <w:tcPr>
            <w:tcW w:w="1728" w:type="dxa"/>
          </w:tcPr>
          <w:p w14:paraId="7A2D1AB3" w14:textId="77777777" w:rsidR="002F570F" w:rsidRDefault="00000000">
            <w:r>
              <w:rPr>
                <w:sz w:val="20"/>
              </w:rPr>
              <w:t>-</w:t>
            </w:r>
          </w:p>
        </w:tc>
      </w:tr>
      <w:tr w:rsidR="002F570F" w14:paraId="687E01A3" w14:textId="77777777">
        <w:tc>
          <w:tcPr>
            <w:tcW w:w="1728" w:type="dxa"/>
          </w:tcPr>
          <w:p w14:paraId="7F2D74C3" w14:textId="77777777" w:rsidR="002F570F" w:rsidRDefault="00000000">
            <w:r>
              <w:rPr>
                <w:sz w:val="20"/>
              </w:rPr>
              <w:t>Time</w:t>
            </w:r>
          </w:p>
        </w:tc>
        <w:tc>
          <w:tcPr>
            <w:tcW w:w="1728" w:type="dxa"/>
          </w:tcPr>
          <w:p w14:paraId="0DE56B5B" w14:textId="77777777" w:rsidR="002F570F" w:rsidRDefault="00000000">
            <w:r>
              <w:rPr>
                <w:sz w:val="20"/>
              </w:rPr>
              <w:t>datetime</w:t>
            </w:r>
          </w:p>
        </w:tc>
        <w:tc>
          <w:tcPr>
            <w:tcW w:w="1728" w:type="dxa"/>
          </w:tcPr>
          <w:p w14:paraId="3554481E" w14:textId="77777777" w:rsidR="002F570F" w:rsidRDefault="00000000">
            <w:r>
              <w:rPr>
                <w:sz w:val="20"/>
              </w:rPr>
              <w:t>YES</w:t>
            </w:r>
          </w:p>
        </w:tc>
        <w:tc>
          <w:tcPr>
            <w:tcW w:w="1728" w:type="dxa"/>
          </w:tcPr>
          <w:p w14:paraId="7D5F7A5D" w14:textId="77777777" w:rsidR="002F570F" w:rsidRDefault="00000000">
            <w:r>
              <w:rPr>
                <w:sz w:val="20"/>
              </w:rPr>
              <w:t>NULL</w:t>
            </w:r>
          </w:p>
        </w:tc>
        <w:tc>
          <w:tcPr>
            <w:tcW w:w="1728" w:type="dxa"/>
          </w:tcPr>
          <w:p w14:paraId="52E64F53" w14:textId="77777777" w:rsidR="002F570F" w:rsidRDefault="00000000">
            <w:r>
              <w:rPr>
                <w:sz w:val="20"/>
              </w:rPr>
              <w:t>-</w:t>
            </w:r>
          </w:p>
        </w:tc>
      </w:tr>
      <w:tr w:rsidR="002F570F" w14:paraId="64ABA6A0" w14:textId="77777777">
        <w:tc>
          <w:tcPr>
            <w:tcW w:w="1728" w:type="dxa"/>
          </w:tcPr>
          <w:p w14:paraId="4511A5ED" w14:textId="77777777" w:rsidR="002F570F" w:rsidRDefault="00000000">
            <w:r>
              <w:rPr>
                <w:sz w:val="20"/>
              </w:rPr>
              <w:t>shredR_MtrTemp</w:t>
            </w:r>
          </w:p>
        </w:tc>
        <w:tc>
          <w:tcPr>
            <w:tcW w:w="1728" w:type="dxa"/>
          </w:tcPr>
          <w:p w14:paraId="51175B86" w14:textId="77777777" w:rsidR="002F570F" w:rsidRDefault="00000000">
            <w:r>
              <w:rPr>
                <w:sz w:val="20"/>
              </w:rPr>
              <w:t>double</w:t>
            </w:r>
          </w:p>
        </w:tc>
        <w:tc>
          <w:tcPr>
            <w:tcW w:w="1728" w:type="dxa"/>
          </w:tcPr>
          <w:p w14:paraId="081F0923" w14:textId="77777777" w:rsidR="002F570F" w:rsidRDefault="00000000">
            <w:r>
              <w:rPr>
                <w:sz w:val="20"/>
              </w:rPr>
              <w:t>YES</w:t>
            </w:r>
          </w:p>
        </w:tc>
        <w:tc>
          <w:tcPr>
            <w:tcW w:w="1728" w:type="dxa"/>
          </w:tcPr>
          <w:p w14:paraId="29AE34F2" w14:textId="77777777" w:rsidR="002F570F" w:rsidRDefault="00000000">
            <w:r>
              <w:rPr>
                <w:sz w:val="20"/>
              </w:rPr>
              <w:t>NULL</w:t>
            </w:r>
          </w:p>
        </w:tc>
        <w:tc>
          <w:tcPr>
            <w:tcW w:w="1728" w:type="dxa"/>
          </w:tcPr>
          <w:p w14:paraId="1B31E85B" w14:textId="77777777" w:rsidR="002F570F" w:rsidRDefault="00000000">
            <w:r>
              <w:rPr>
                <w:sz w:val="20"/>
              </w:rPr>
              <w:t>-</w:t>
            </w:r>
          </w:p>
        </w:tc>
      </w:tr>
      <w:tr w:rsidR="002F570F" w14:paraId="6752E44E" w14:textId="77777777">
        <w:tc>
          <w:tcPr>
            <w:tcW w:w="1728" w:type="dxa"/>
          </w:tcPr>
          <w:p w14:paraId="2824317A" w14:textId="77777777" w:rsidR="002F570F" w:rsidRDefault="00000000">
            <w:r>
              <w:rPr>
                <w:sz w:val="20"/>
              </w:rPr>
              <w:t>shredR_BearTempSite</w:t>
            </w:r>
          </w:p>
        </w:tc>
        <w:tc>
          <w:tcPr>
            <w:tcW w:w="1728" w:type="dxa"/>
          </w:tcPr>
          <w:p w14:paraId="0F8AD7A3" w14:textId="77777777" w:rsidR="002F570F" w:rsidRDefault="00000000">
            <w:r>
              <w:rPr>
                <w:sz w:val="20"/>
              </w:rPr>
              <w:t>double</w:t>
            </w:r>
          </w:p>
        </w:tc>
        <w:tc>
          <w:tcPr>
            <w:tcW w:w="1728" w:type="dxa"/>
          </w:tcPr>
          <w:p w14:paraId="5C7F322C" w14:textId="77777777" w:rsidR="002F570F" w:rsidRDefault="00000000">
            <w:r>
              <w:rPr>
                <w:sz w:val="20"/>
              </w:rPr>
              <w:t>YES</w:t>
            </w:r>
          </w:p>
        </w:tc>
        <w:tc>
          <w:tcPr>
            <w:tcW w:w="1728" w:type="dxa"/>
          </w:tcPr>
          <w:p w14:paraId="16B4B766" w14:textId="77777777" w:rsidR="002F570F" w:rsidRDefault="00000000">
            <w:r>
              <w:rPr>
                <w:sz w:val="20"/>
              </w:rPr>
              <w:t>NULL</w:t>
            </w:r>
          </w:p>
        </w:tc>
        <w:tc>
          <w:tcPr>
            <w:tcW w:w="1728" w:type="dxa"/>
          </w:tcPr>
          <w:p w14:paraId="2DEC8FBC" w14:textId="77777777" w:rsidR="002F570F" w:rsidRDefault="00000000">
            <w:r>
              <w:rPr>
                <w:sz w:val="20"/>
              </w:rPr>
              <w:t>-</w:t>
            </w:r>
          </w:p>
        </w:tc>
      </w:tr>
      <w:tr w:rsidR="002F570F" w14:paraId="5B4C71ED" w14:textId="77777777">
        <w:tc>
          <w:tcPr>
            <w:tcW w:w="1728" w:type="dxa"/>
          </w:tcPr>
          <w:p w14:paraId="720D6956" w14:textId="77777777" w:rsidR="002F570F" w:rsidRDefault="00000000">
            <w:r>
              <w:rPr>
                <w:sz w:val="20"/>
              </w:rPr>
              <w:t>shredR_BearTempDCS</w:t>
            </w:r>
          </w:p>
        </w:tc>
        <w:tc>
          <w:tcPr>
            <w:tcW w:w="1728" w:type="dxa"/>
          </w:tcPr>
          <w:p w14:paraId="078F02C1" w14:textId="77777777" w:rsidR="002F570F" w:rsidRDefault="00000000">
            <w:r>
              <w:rPr>
                <w:sz w:val="20"/>
              </w:rPr>
              <w:t>double</w:t>
            </w:r>
          </w:p>
        </w:tc>
        <w:tc>
          <w:tcPr>
            <w:tcW w:w="1728" w:type="dxa"/>
          </w:tcPr>
          <w:p w14:paraId="146958FE" w14:textId="77777777" w:rsidR="002F570F" w:rsidRDefault="00000000">
            <w:r>
              <w:rPr>
                <w:sz w:val="20"/>
              </w:rPr>
              <w:t>YES</w:t>
            </w:r>
          </w:p>
        </w:tc>
        <w:tc>
          <w:tcPr>
            <w:tcW w:w="1728" w:type="dxa"/>
          </w:tcPr>
          <w:p w14:paraId="2887C890" w14:textId="77777777" w:rsidR="002F570F" w:rsidRDefault="00000000">
            <w:r>
              <w:rPr>
                <w:sz w:val="20"/>
              </w:rPr>
              <w:t>NULL</w:t>
            </w:r>
          </w:p>
        </w:tc>
        <w:tc>
          <w:tcPr>
            <w:tcW w:w="1728" w:type="dxa"/>
          </w:tcPr>
          <w:p w14:paraId="7C26104E" w14:textId="77777777" w:rsidR="002F570F" w:rsidRDefault="00000000">
            <w:r>
              <w:rPr>
                <w:sz w:val="20"/>
              </w:rPr>
              <w:t>-</w:t>
            </w:r>
          </w:p>
        </w:tc>
      </w:tr>
      <w:tr w:rsidR="002F570F" w14:paraId="3D9F579A" w14:textId="77777777">
        <w:tc>
          <w:tcPr>
            <w:tcW w:w="1728" w:type="dxa"/>
          </w:tcPr>
          <w:p w14:paraId="1EBB7907" w14:textId="77777777" w:rsidR="002F570F" w:rsidRDefault="00000000">
            <w:r>
              <w:rPr>
                <w:sz w:val="20"/>
              </w:rPr>
              <w:t>shredR_VibH</w:t>
            </w:r>
          </w:p>
        </w:tc>
        <w:tc>
          <w:tcPr>
            <w:tcW w:w="1728" w:type="dxa"/>
          </w:tcPr>
          <w:p w14:paraId="191EB28C" w14:textId="77777777" w:rsidR="002F570F" w:rsidRDefault="00000000">
            <w:r>
              <w:rPr>
                <w:sz w:val="20"/>
              </w:rPr>
              <w:t>double</w:t>
            </w:r>
          </w:p>
        </w:tc>
        <w:tc>
          <w:tcPr>
            <w:tcW w:w="1728" w:type="dxa"/>
          </w:tcPr>
          <w:p w14:paraId="49B476C1" w14:textId="77777777" w:rsidR="002F570F" w:rsidRDefault="00000000">
            <w:r>
              <w:rPr>
                <w:sz w:val="20"/>
              </w:rPr>
              <w:t>YES</w:t>
            </w:r>
          </w:p>
        </w:tc>
        <w:tc>
          <w:tcPr>
            <w:tcW w:w="1728" w:type="dxa"/>
          </w:tcPr>
          <w:p w14:paraId="2B3CB869" w14:textId="77777777" w:rsidR="002F570F" w:rsidRDefault="00000000">
            <w:r>
              <w:rPr>
                <w:sz w:val="20"/>
              </w:rPr>
              <w:t>NULL</w:t>
            </w:r>
          </w:p>
        </w:tc>
        <w:tc>
          <w:tcPr>
            <w:tcW w:w="1728" w:type="dxa"/>
          </w:tcPr>
          <w:p w14:paraId="537B5601" w14:textId="77777777" w:rsidR="002F570F" w:rsidRDefault="00000000">
            <w:r>
              <w:rPr>
                <w:sz w:val="20"/>
              </w:rPr>
              <w:t>-</w:t>
            </w:r>
          </w:p>
        </w:tc>
      </w:tr>
      <w:tr w:rsidR="002F570F" w14:paraId="5068CFAF" w14:textId="77777777">
        <w:tc>
          <w:tcPr>
            <w:tcW w:w="1728" w:type="dxa"/>
          </w:tcPr>
          <w:p w14:paraId="24F096B9" w14:textId="77777777" w:rsidR="002F570F" w:rsidRDefault="00000000">
            <w:r>
              <w:rPr>
                <w:sz w:val="20"/>
              </w:rPr>
              <w:t>shredR_VibV</w:t>
            </w:r>
          </w:p>
        </w:tc>
        <w:tc>
          <w:tcPr>
            <w:tcW w:w="1728" w:type="dxa"/>
          </w:tcPr>
          <w:p w14:paraId="3CD300A3" w14:textId="77777777" w:rsidR="002F570F" w:rsidRDefault="00000000">
            <w:r>
              <w:rPr>
                <w:sz w:val="20"/>
              </w:rPr>
              <w:t>double</w:t>
            </w:r>
          </w:p>
        </w:tc>
        <w:tc>
          <w:tcPr>
            <w:tcW w:w="1728" w:type="dxa"/>
          </w:tcPr>
          <w:p w14:paraId="05CC475C" w14:textId="77777777" w:rsidR="002F570F" w:rsidRDefault="00000000">
            <w:r>
              <w:rPr>
                <w:sz w:val="20"/>
              </w:rPr>
              <w:t>YES</w:t>
            </w:r>
          </w:p>
        </w:tc>
        <w:tc>
          <w:tcPr>
            <w:tcW w:w="1728" w:type="dxa"/>
          </w:tcPr>
          <w:p w14:paraId="08DA353F" w14:textId="77777777" w:rsidR="002F570F" w:rsidRDefault="00000000">
            <w:r>
              <w:rPr>
                <w:sz w:val="20"/>
              </w:rPr>
              <w:t>NULL</w:t>
            </w:r>
          </w:p>
        </w:tc>
        <w:tc>
          <w:tcPr>
            <w:tcW w:w="1728" w:type="dxa"/>
          </w:tcPr>
          <w:p w14:paraId="3639546E" w14:textId="77777777" w:rsidR="002F570F" w:rsidRDefault="00000000">
            <w:r>
              <w:rPr>
                <w:sz w:val="20"/>
              </w:rPr>
              <w:t>-</w:t>
            </w:r>
          </w:p>
        </w:tc>
      </w:tr>
      <w:tr w:rsidR="002F570F" w14:paraId="5296886A" w14:textId="77777777">
        <w:tc>
          <w:tcPr>
            <w:tcW w:w="1728" w:type="dxa"/>
          </w:tcPr>
          <w:p w14:paraId="5FF4509A" w14:textId="77777777" w:rsidR="002F570F" w:rsidRDefault="00000000">
            <w:r>
              <w:rPr>
                <w:sz w:val="20"/>
              </w:rPr>
              <w:t>shredR_VibA</w:t>
            </w:r>
          </w:p>
        </w:tc>
        <w:tc>
          <w:tcPr>
            <w:tcW w:w="1728" w:type="dxa"/>
          </w:tcPr>
          <w:p w14:paraId="3AC51098" w14:textId="77777777" w:rsidR="002F570F" w:rsidRDefault="00000000">
            <w:r>
              <w:rPr>
                <w:sz w:val="20"/>
              </w:rPr>
              <w:t>double</w:t>
            </w:r>
          </w:p>
        </w:tc>
        <w:tc>
          <w:tcPr>
            <w:tcW w:w="1728" w:type="dxa"/>
          </w:tcPr>
          <w:p w14:paraId="351A593B" w14:textId="77777777" w:rsidR="002F570F" w:rsidRDefault="00000000">
            <w:r>
              <w:rPr>
                <w:sz w:val="20"/>
              </w:rPr>
              <w:t>YES</w:t>
            </w:r>
          </w:p>
        </w:tc>
        <w:tc>
          <w:tcPr>
            <w:tcW w:w="1728" w:type="dxa"/>
          </w:tcPr>
          <w:p w14:paraId="4EDE073F" w14:textId="77777777" w:rsidR="002F570F" w:rsidRDefault="00000000">
            <w:r>
              <w:rPr>
                <w:sz w:val="20"/>
              </w:rPr>
              <w:t>NULL</w:t>
            </w:r>
          </w:p>
        </w:tc>
        <w:tc>
          <w:tcPr>
            <w:tcW w:w="1728" w:type="dxa"/>
          </w:tcPr>
          <w:p w14:paraId="36C8DB6C" w14:textId="77777777" w:rsidR="002F570F" w:rsidRDefault="00000000">
            <w:r>
              <w:rPr>
                <w:sz w:val="20"/>
              </w:rPr>
              <w:t>-</w:t>
            </w:r>
          </w:p>
        </w:tc>
      </w:tr>
      <w:tr w:rsidR="002F570F" w14:paraId="420571D2" w14:textId="77777777">
        <w:tc>
          <w:tcPr>
            <w:tcW w:w="1728" w:type="dxa"/>
          </w:tcPr>
          <w:p w14:paraId="73FC1D9A" w14:textId="77777777" w:rsidR="002F570F" w:rsidRDefault="00000000">
            <w:r>
              <w:rPr>
                <w:sz w:val="20"/>
              </w:rPr>
              <w:t>shredL_MtrTemp</w:t>
            </w:r>
          </w:p>
        </w:tc>
        <w:tc>
          <w:tcPr>
            <w:tcW w:w="1728" w:type="dxa"/>
          </w:tcPr>
          <w:p w14:paraId="2A0887A5" w14:textId="77777777" w:rsidR="002F570F" w:rsidRDefault="00000000">
            <w:r>
              <w:rPr>
                <w:sz w:val="20"/>
              </w:rPr>
              <w:t>double</w:t>
            </w:r>
          </w:p>
        </w:tc>
        <w:tc>
          <w:tcPr>
            <w:tcW w:w="1728" w:type="dxa"/>
          </w:tcPr>
          <w:p w14:paraId="24489198" w14:textId="77777777" w:rsidR="002F570F" w:rsidRDefault="00000000">
            <w:r>
              <w:rPr>
                <w:sz w:val="20"/>
              </w:rPr>
              <w:t>YES</w:t>
            </w:r>
          </w:p>
        </w:tc>
        <w:tc>
          <w:tcPr>
            <w:tcW w:w="1728" w:type="dxa"/>
          </w:tcPr>
          <w:p w14:paraId="0F064718" w14:textId="77777777" w:rsidR="002F570F" w:rsidRDefault="00000000">
            <w:r>
              <w:rPr>
                <w:sz w:val="20"/>
              </w:rPr>
              <w:t>NULL</w:t>
            </w:r>
          </w:p>
        </w:tc>
        <w:tc>
          <w:tcPr>
            <w:tcW w:w="1728" w:type="dxa"/>
          </w:tcPr>
          <w:p w14:paraId="7EE21325" w14:textId="77777777" w:rsidR="002F570F" w:rsidRDefault="00000000">
            <w:r>
              <w:rPr>
                <w:sz w:val="20"/>
              </w:rPr>
              <w:t>-</w:t>
            </w:r>
          </w:p>
        </w:tc>
      </w:tr>
      <w:tr w:rsidR="002F570F" w14:paraId="4D5608A9" w14:textId="77777777">
        <w:tc>
          <w:tcPr>
            <w:tcW w:w="1728" w:type="dxa"/>
          </w:tcPr>
          <w:p w14:paraId="65EC5709" w14:textId="77777777" w:rsidR="002F570F" w:rsidRDefault="00000000">
            <w:r>
              <w:rPr>
                <w:sz w:val="20"/>
              </w:rPr>
              <w:t>shredL_BearTempSite</w:t>
            </w:r>
          </w:p>
        </w:tc>
        <w:tc>
          <w:tcPr>
            <w:tcW w:w="1728" w:type="dxa"/>
          </w:tcPr>
          <w:p w14:paraId="36D3D4A1" w14:textId="77777777" w:rsidR="002F570F" w:rsidRDefault="00000000">
            <w:r>
              <w:rPr>
                <w:sz w:val="20"/>
              </w:rPr>
              <w:t>double</w:t>
            </w:r>
          </w:p>
        </w:tc>
        <w:tc>
          <w:tcPr>
            <w:tcW w:w="1728" w:type="dxa"/>
          </w:tcPr>
          <w:p w14:paraId="7790EE97" w14:textId="77777777" w:rsidR="002F570F" w:rsidRDefault="00000000">
            <w:r>
              <w:rPr>
                <w:sz w:val="20"/>
              </w:rPr>
              <w:t>YES</w:t>
            </w:r>
          </w:p>
        </w:tc>
        <w:tc>
          <w:tcPr>
            <w:tcW w:w="1728" w:type="dxa"/>
          </w:tcPr>
          <w:p w14:paraId="0E1E0959" w14:textId="77777777" w:rsidR="002F570F" w:rsidRDefault="00000000">
            <w:r>
              <w:rPr>
                <w:sz w:val="20"/>
              </w:rPr>
              <w:t>NULL</w:t>
            </w:r>
          </w:p>
        </w:tc>
        <w:tc>
          <w:tcPr>
            <w:tcW w:w="1728" w:type="dxa"/>
          </w:tcPr>
          <w:p w14:paraId="315963CA" w14:textId="77777777" w:rsidR="002F570F" w:rsidRDefault="00000000">
            <w:r>
              <w:rPr>
                <w:sz w:val="20"/>
              </w:rPr>
              <w:t>-</w:t>
            </w:r>
          </w:p>
        </w:tc>
      </w:tr>
      <w:tr w:rsidR="002F570F" w14:paraId="1D3AA7EF" w14:textId="77777777">
        <w:tc>
          <w:tcPr>
            <w:tcW w:w="1728" w:type="dxa"/>
          </w:tcPr>
          <w:p w14:paraId="789711C9" w14:textId="77777777" w:rsidR="002F570F" w:rsidRDefault="00000000">
            <w:r>
              <w:rPr>
                <w:sz w:val="20"/>
              </w:rPr>
              <w:t>shredL_BearTempDCS</w:t>
            </w:r>
          </w:p>
        </w:tc>
        <w:tc>
          <w:tcPr>
            <w:tcW w:w="1728" w:type="dxa"/>
          </w:tcPr>
          <w:p w14:paraId="5692366B" w14:textId="77777777" w:rsidR="002F570F" w:rsidRDefault="00000000">
            <w:r>
              <w:rPr>
                <w:sz w:val="20"/>
              </w:rPr>
              <w:t>double</w:t>
            </w:r>
          </w:p>
        </w:tc>
        <w:tc>
          <w:tcPr>
            <w:tcW w:w="1728" w:type="dxa"/>
          </w:tcPr>
          <w:p w14:paraId="423E7E03" w14:textId="77777777" w:rsidR="002F570F" w:rsidRDefault="00000000">
            <w:r>
              <w:rPr>
                <w:sz w:val="20"/>
              </w:rPr>
              <w:t>YES</w:t>
            </w:r>
          </w:p>
        </w:tc>
        <w:tc>
          <w:tcPr>
            <w:tcW w:w="1728" w:type="dxa"/>
          </w:tcPr>
          <w:p w14:paraId="72751C71" w14:textId="77777777" w:rsidR="002F570F" w:rsidRDefault="00000000">
            <w:r>
              <w:rPr>
                <w:sz w:val="20"/>
              </w:rPr>
              <w:t>NULL</w:t>
            </w:r>
          </w:p>
        </w:tc>
        <w:tc>
          <w:tcPr>
            <w:tcW w:w="1728" w:type="dxa"/>
          </w:tcPr>
          <w:p w14:paraId="11D115B6" w14:textId="77777777" w:rsidR="002F570F" w:rsidRDefault="00000000">
            <w:r>
              <w:rPr>
                <w:sz w:val="20"/>
              </w:rPr>
              <w:t>-</w:t>
            </w:r>
          </w:p>
        </w:tc>
      </w:tr>
      <w:tr w:rsidR="002F570F" w14:paraId="2CD98CC9" w14:textId="77777777">
        <w:tc>
          <w:tcPr>
            <w:tcW w:w="1728" w:type="dxa"/>
          </w:tcPr>
          <w:p w14:paraId="6E4933DE" w14:textId="77777777" w:rsidR="002F570F" w:rsidRDefault="00000000">
            <w:r>
              <w:rPr>
                <w:sz w:val="20"/>
              </w:rPr>
              <w:t>shredL_VibH</w:t>
            </w:r>
          </w:p>
        </w:tc>
        <w:tc>
          <w:tcPr>
            <w:tcW w:w="1728" w:type="dxa"/>
          </w:tcPr>
          <w:p w14:paraId="0957C6C2" w14:textId="77777777" w:rsidR="002F570F" w:rsidRDefault="00000000">
            <w:r>
              <w:rPr>
                <w:sz w:val="20"/>
              </w:rPr>
              <w:t>double</w:t>
            </w:r>
          </w:p>
        </w:tc>
        <w:tc>
          <w:tcPr>
            <w:tcW w:w="1728" w:type="dxa"/>
          </w:tcPr>
          <w:p w14:paraId="0770C4BD" w14:textId="77777777" w:rsidR="002F570F" w:rsidRDefault="00000000">
            <w:r>
              <w:rPr>
                <w:sz w:val="20"/>
              </w:rPr>
              <w:t>YES</w:t>
            </w:r>
          </w:p>
        </w:tc>
        <w:tc>
          <w:tcPr>
            <w:tcW w:w="1728" w:type="dxa"/>
          </w:tcPr>
          <w:p w14:paraId="0C384C59" w14:textId="77777777" w:rsidR="002F570F" w:rsidRDefault="00000000">
            <w:r>
              <w:rPr>
                <w:sz w:val="20"/>
              </w:rPr>
              <w:t>NULL</w:t>
            </w:r>
          </w:p>
        </w:tc>
        <w:tc>
          <w:tcPr>
            <w:tcW w:w="1728" w:type="dxa"/>
          </w:tcPr>
          <w:p w14:paraId="66D5A2F5" w14:textId="77777777" w:rsidR="002F570F" w:rsidRDefault="00000000">
            <w:r>
              <w:rPr>
                <w:sz w:val="20"/>
              </w:rPr>
              <w:t>-</w:t>
            </w:r>
          </w:p>
        </w:tc>
      </w:tr>
      <w:tr w:rsidR="002F570F" w14:paraId="21CDFD63" w14:textId="77777777">
        <w:tc>
          <w:tcPr>
            <w:tcW w:w="1728" w:type="dxa"/>
          </w:tcPr>
          <w:p w14:paraId="30FAD78F" w14:textId="77777777" w:rsidR="002F570F" w:rsidRDefault="00000000">
            <w:r>
              <w:rPr>
                <w:sz w:val="20"/>
              </w:rPr>
              <w:t>shredL_VibV</w:t>
            </w:r>
          </w:p>
        </w:tc>
        <w:tc>
          <w:tcPr>
            <w:tcW w:w="1728" w:type="dxa"/>
          </w:tcPr>
          <w:p w14:paraId="222C48F1" w14:textId="77777777" w:rsidR="002F570F" w:rsidRDefault="00000000">
            <w:r>
              <w:rPr>
                <w:sz w:val="20"/>
              </w:rPr>
              <w:t>double</w:t>
            </w:r>
          </w:p>
        </w:tc>
        <w:tc>
          <w:tcPr>
            <w:tcW w:w="1728" w:type="dxa"/>
          </w:tcPr>
          <w:p w14:paraId="17F6FDAD" w14:textId="77777777" w:rsidR="002F570F" w:rsidRDefault="00000000">
            <w:r>
              <w:rPr>
                <w:sz w:val="20"/>
              </w:rPr>
              <w:t>YES</w:t>
            </w:r>
          </w:p>
        </w:tc>
        <w:tc>
          <w:tcPr>
            <w:tcW w:w="1728" w:type="dxa"/>
          </w:tcPr>
          <w:p w14:paraId="796E8B32" w14:textId="77777777" w:rsidR="002F570F" w:rsidRDefault="00000000">
            <w:r>
              <w:rPr>
                <w:sz w:val="20"/>
              </w:rPr>
              <w:t>NULL</w:t>
            </w:r>
          </w:p>
        </w:tc>
        <w:tc>
          <w:tcPr>
            <w:tcW w:w="1728" w:type="dxa"/>
          </w:tcPr>
          <w:p w14:paraId="20DEE398" w14:textId="77777777" w:rsidR="002F570F" w:rsidRDefault="00000000">
            <w:r>
              <w:rPr>
                <w:sz w:val="20"/>
              </w:rPr>
              <w:t>-</w:t>
            </w:r>
          </w:p>
        </w:tc>
      </w:tr>
      <w:tr w:rsidR="002F570F" w14:paraId="2904F4B1" w14:textId="77777777">
        <w:tc>
          <w:tcPr>
            <w:tcW w:w="1728" w:type="dxa"/>
          </w:tcPr>
          <w:p w14:paraId="767E7728" w14:textId="77777777" w:rsidR="002F570F" w:rsidRDefault="00000000">
            <w:r>
              <w:rPr>
                <w:sz w:val="20"/>
              </w:rPr>
              <w:t>shredL_VibA</w:t>
            </w:r>
          </w:p>
        </w:tc>
        <w:tc>
          <w:tcPr>
            <w:tcW w:w="1728" w:type="dxa"/>
          </w:tcPr>
          <w:p w14:paraId="6CAE4293" w14:textId="77777777" w:rsidR="002F570F" w:rsidRDefault="00000000">
            <w:r>
              <w:rPr>
                <w:sz w:val="20"/>
              </w:rPr>
              <w:t>double</w:t>
            </w:r>
          </w:p>
        </w:tc>
        <w:tc>
          <w:tcPr>
            <w:tcW w:w="1728" w:type="dxa"/>
          </w:tcPr>
          <w:p w14:paraId="743CE3C8" w14:textId="77777777" w:rsidR="002F570F" w:rsidRDefault="00000000">
            <w:r>
              <w:rPr>
                <w:sz w:val="20"/>
              </w:rPr>
              <w:t>YES</w:t>
            </w:r>
          </w:p>
        </w:tc>
        <w:tc>
          <w:tcPr>
            <w:tcW w:w="1728" w:type="dxa"/>
          </w:tcPr>
          <w:p w14:paraId="5EFB5C87" w14:textId="77777777" w:rsidR="002F570F" w:rsidRDefault="00000000">
            <w:r>
              <w:rPr>
                <w:sz w:val="20"/>
              </w:rPr>
              <w:t>NULL</w:t>
            </w:r>
          </w:p>
        </w:tc>
        <w:tc>
          <w:tcPr>
            <w:tcW w:w="1728" w:type="dxa"/>
          </w:tcPr>
          <w:p w14:paraId="6C197E08" w14:textId="77777777" w:rsidR="002F570F" w:rsidRDefault="00000000">
            <w:r>
              <w:rPr>
                <w:sz w:val="20"/>
              </w:rPr>
              <w:t>-</w:t>
            </w:r>
          </w:p>
        </w:tc>
      </w:tr>
      <w:tr w:rsidR="002F570F" w14:paraId="1579D2DF" w14:textId="77777777">
        <w:tc>
          <w:tcPr>
            <w:tcW w:w="1728" w:type="dxa"/>
          </w:tcPr>
          <w:p w14:paraId="3E2BE079" w14:textId="77777777" w:rsidR="002F570F" w:rsidRDefault="00000000">
            <w:r>
              <w:rPr>
                <w:sz w:val="20"/>
              </w:rPr>
              <w:t>M1_InpT</w:t>
            </w:r>
          </w:p>
        </w:tc>
        <w:tc>
          <w:tcPr>
            <w:tcW w:w="1728" w:type="dxa"/>
          </w:tcPr>
          <w:p w14:paraId="344F684F" w14:textId="77777777" w:rsidR="002F570F" w:rsidRDefault="00000000">
            <w:r>
              <w:rPr>
                <w:sz w:val="20"/>
              </w:rPr>
              <w:t>double</w:t>
            </w:r>
          </w:p>
        </w:tc>
        <w:tc>
          <w:tcPr>
            <w:tcW w:w="1728" w:type="dxa"/>
          </w:tcPr>
          <w:p w14:paraId="65617D2F" w14:textId="77777777" w:rsidR="002F570F" w:rsidRDefault="00000000">
            <w:r>
              <w:rPr>
                <w:sz w:val="20"/>
              </w:rPr>
              <w:t>YES</w:t>
            </w:r>
          </w:p>
        </w:tc>
        <w:tc>
          <w:tcPr>
            <w:tcW w:w="1728" w:type="dxa"/>
          </w:tcPr>
          <w:p w14:paraId="680C4FC9" w14:textId="77777777" w:rsidR="002F570F" w:rsidRDefault="00000000">
            <w:r>
              <w:rPr>
                <w:sz w:val="20"/>
              </w:rPr>
              <w:t>NULL</w:t>
            </w:r>
          </w:p>
        </w:tc>
        <w:tc>
          <w:tcPr>
            <w:tcW w:w="1728" w:type="dxa"/>
          </w:tcPr>
          <w:p w14:paraId="3B5DB872" w14:textId="77777777" w:rsidR="002F570F" w:rsidRDefault="00000000">
            <w:r>
              <w:rPr>
                <w:sz w:val="20"/>
              </w:rPr>
              <w:t>-</w:t>
            </w:r>
          </w:p>
        </w:tc>
      </w:tr>
      <w:tr w:rsidR="002F570F" w14:paraId="0CF1A58A" w14:textId="77777777">
        <w:tc>
          <w:tcPr>
            <w:tcW w:w="1728" w:type="dxa"/>
          </w:tcPr>
          <w:p w14:paraId="7D9B663C" w14:textId="77777777" w:rsidR="002F570F" w:rsidRDefault="00000000">
            <w:r>
              <w:rPr>
                <w:sz w:val="20"/>
              </w:rPr>
              <w:t>M1_InpM</w:t>
            </w:r>
          </w:p>
        </w:tc>
        <w:tc>
          <w:tcPr>
            <w:tcW w:w="1728" w:type="dxa"/>
          </w:tcPr>
          <w:p w14:paraId="4DAE18F6" w14:textId="77777777" w:rsidR="002F570F" w:rsidRDefault="00000000">
            <w:r>
              <w:rPr>
                <w:sz w:val="20"/>
              </w:rPr>
              <w:t>double</w:t>
            </w:r>
          </w:p>
        </w:tc>
        <w:tc>
          <w:tcPr>
            <w:tcW w:w="1728" w:type="dxa"/>
          </w:tcPr>
          <w:p w14:paraId="2B00774D" w14:textId="77777777" w:rsidR="002F570F" w:rsidRDefault="00000000">
            <w:r>
              <w:rPr>
                <w:sz w:val="20"/>
              </w:rPr>
              <w:t>YES</w:t>
            </w:r>
          </w:p>
        </w:tc>
        <w:tc>
          <w:tcPr>
            <w:tcW w:w="1728" w:type="dxa"/>
          </w:tcPr>
          <w:p w14:paraId="4BED87F5" w14:textId="77777777" w:rsidR="002F570F" w:rsidRDefault="00000000">
            <w:r>
              <w:rPr>
                <w:sz w:val="20"/>
              </w:rPr>
              <w:t>NULL</w:t>
            </w:r>
          </w:p>
        </w:tc>
        <w:tc>
          <w:tcPr>
            <w:tcW w:w="1728" w:type="dxa"/>
          </w:tcPr>
          <w:p w14:paraId="7285AAAD" w14:textId="77777777" w:rsidR="002F570F" w:rsidRDefault="00000000">
            <w:r>
              <w:rPr>
                <w:sz w:val="20"/>
              </w:rPr>
              <w:t>-</w:t>
            </w:r>
          </w:p>
        </w:tc>
      </w:tr>
      <w:tr w:rsidR="002F570F" w14:paraId="0C1D5CE7" w14:textId="77777777">
        <w:tc>
          <w:tcPr>
            <w:tcW w:w="1728" w:type="dxa"/>
          </w:tcPr>
          <w:p w14:paraId="2D6847D2" w14:textId="77777777" w:rsidR="002F570F" w:rsidRDefault="00000000">
            <w:r>
              <w:rPr>
                <w:sz w:val="20"/>
              </w:rPr>
              <w:t>M1_IntT</w:t>
            </w:r>
          </w:p>
        </w:tc>
        <w:tc>
          <w:tcPr>
            <w:tcW w:w="1728" w:type="dxa"/>
          </w:tcPr>
          <w:p w14:paraId="14980EF8" w14:textId="77777777" w:rsidR="002F570F" w:rsidRDefault="00000000">
            <w:r>
              <w:rPr>
                <w:sz w:val="20"/>
              </w:rPr>
              <w:t>double</w:t>
            </w:r>
          </w:p>
        </w:tc>
        <w:tc>
          <w:tcPr>
            <w:tcW w:w="1728" w:type="dxa"/>
          </w:tcPr>
          <w:p w14:paraId="2883051B" w14:textId="77777777" w:rsidR="002F570F" w:rsidRDefault="00000000">
            <w:r>
              <w:rPr>
                <w:sz w:val="20"/>
              </w:rPr>
              <w:t>YES</w:t>
            </w:r>
          </w:p>
        </w:tc>
        <w:tc>
          <w:tcPr>
            <w:tcW w:w="1728" w:type="dxa"/>
          </w:tcPr>
          <w:p w14:paraId="45679B73" w14:textId="77777777" w:rsidR="002F570F" w:rsidRDefault="00000000">
            <w:r>
              <w:rPr>
                <w:sz w:val="20"/>
              </w:rPr>
              <w:t>NULL</w:t>
            </w:r>
          </w:p>
        </w:tc>
        <w:tc>
          <w:tcPr>
            <w:tcW w:w="1728" w:type="dxa"/>
          </w:tcPr>
          <w:p w14:paraId="32C35EEC" w14:textId="77777777" w:rsidR="002F570F" w:rsidRDefault="00000000">
            <w:r>
              <w:rPr>
                <w:sz w:val="20"/>
              </w:rPr>
              <w:t>-</w:t>
            </w:r>
          </w:p>
        </w:tc>
      </w:tr>
      <w:tr w:rsidR="002F570F" w14:paraId="245CDA37" w14:textId="77777777">
        <w:tc>
          <w:tcPr>
            <w:tcW w:w="1728" w:type="dxa"/>
          </w:tcPr>
          <w:p w14:paraId="5D81C33D" w14:textId="77777777" w:rsidR="002F570F" w:rsidRDefault="00000000">
            <w:r>
              <w:rPr>
                <w:sz w:val="20"/>
              </w:rPr>
              <w:t>M1_IntM</w:t>
            </w:r>
          </w:p>
        </w:tc>
        <w:tc>
          <w:tcPr>
            <w:tcW w:w="1728" w:type="dxa"/>
          </w:tcPr>
          <w:p w14:paraId="562BD346" w14:textId="77777777" w:rsidR="002F570F" w:rsidRDefault="00000000">
            <w:r>
              <w:rPr>
                <w:sz w:val="20"/>
              </w:rPr>
              <w:t>double</w:t>
            </w:r>
          </w:p>
        </w:tc>
        <w:tc>
          <w:tcPr>
            <w:tcW w:w="1728" w:type="dxa"/>
          </w:tcPr>
          <w:p w14:paraId="6A5515A5" w14:textId="77777777" w:rsidR="002F570F" w:rsidRDefault="00000000">
            <w:r>
              <w:rPr>
                <w:sz w:val="20"/>
              </w:rPr>
              <w:t>YES</w:t>
            </w:r>
          </w:p>
        </w:tc>
        <w:tc>
          <w:tcPr>
            <w:tcW w:w="1728" w:type="dxa"/>
          </w:tcPr>
          <w:p w14:paraId="5D2C4663" w14:textId="77777777" w:rsidR="002F570F" w:rsidRDefault="00000000">
            <w:r>
              <w:rPr>
                <w:sz w:val="20"/>
              </w:rPr>
              <w:t>NULL</w:t>
            </w:r>
          </w:p>
        </w:tc>
        <w:tc>
          <w:tcPr>
            <w:tcW w:w="1728" w:type="dxa"/>
          </w:tcPr>
          <w:p w14:paraId="06952FF1" w14:textId="77777777" w:rsidR="002F570F" w:rsidRDefault="00000000">
            <w:r>
              <w:rPr>
                <w:sz w:val="20"/>
              </w:rPr>
              <w:t>-</w:t>
            </w:r>
          </w:p>
        </w:tc>
      </w:tr>
      <w:tr w:rsidR="002F570F" w14:paraId="422FA8C5" w14:textId="77777777">
        <w:tc>
          <w:tcPr>
            <w:tcW w:w="1728" w:type="dxa"/>
          </w:tcPr>
          <w:p w14:paraId="192C2329" w14:textId="77777777" w:rsidR="002F570F" w:rsidRDefault="00000000">
            <w:r>
              <w:rPr>
                <w:sz w:val="20"/>
              </w:rPr>
              <w:t>M1_OutT</w:t>
            </w:r>
          </w:p>
        </w:tc>
        <w:tc>
          <w:tcPr>
            <w:tcW w:w="1728" w:type="dxa"/>
          </w:tcPr>
          <w:p w14:paraId="4D4D91B1" w14:textId="77777777" w:rsidR="002F570F" w:rsidRDefault="00000000">
            <w:r>
              <w:rPr>
                <w:sz w:val="20"/>
              </w:rPr>
              <w:t>double</w:t>
            </w:r>
          </w:p>
        </w:tc>
        <w:tc>
          <w:tcPr>
            <w:tcW w:w="1728" w:type="dxa"/>
          </w:tcPr>
          <w:p w14:paraId="33DB1D2D" w14:textId="77777777" w:rsidR="002F570F" w:rsidRDefault="00000000">
            <w:r>
              <w:rPr>
                <w:sz w:val="20"/>
              </w:rPr>
              <w:t>YES</w:t>
            </w:r>
          </w:p>
        </w:tc>
        <w:tc>
          <w:tcPr>
            <w:tcW w:w="1728" w:type="dxa"/>
          </w:tcPr>
          <w:p w14:paraId="77FB1412" w14:textId="77777777" w:rsidR="002F570F" w:rsidRDefault="00000000">
            <w:r>
              <w:rPr>
                <w:sz w:val="20"/>
              </w:rPr>
              <w:t>NULL</w:t>
            </w:r>
          </w:p>
        </w:tc>
        <w:tc>
          <w:tcPr>
            <w:tcW w:w="1728" w:type="dxa"/>
          </w:tcPr>
          <w:p w14:paraId="763DF6BD" w14:textId="77777777" w:rsidR="002F570F" w:rsidRDefault="00000000">
            <w:r>
              <w:rPr>
                <w:sz w:val="20"/>
              </w:rPr>
              <w:t>-</w:t>
            </w:r>
          </w:p>
        </w:tc>
      </w:tr>
      <w:tr w:rsidR="002F570F" w14:paraId="3CA5100E" w14:textId="77777777">
        <w:tc>
          <w:tcPr>
            <w:tcW w:w="1728" w:type="dxa"/>
          </w:tcPr>
          <w:p w14:paraId="396A6E00" w14:textId="77777777" w:rsidR="002F570F" w:rsidRDefault="00000000">
            <w:r>
              <w:rPr>
                <w:sz w:val="20"/>
              </w:rPr>
              <w:t>M1_OutM</w:t>
            </w:r>
          </w:p>
        </w:tc>
        <w:tc>
          <w:tcPr>
            <w:tcW w:w="1728" w:type="dxa"/>
          </w:tcPr>
          <w:p w14:paraId="430AC713" w14:textId="77777777" w:rsidR="002F570F" w:rsidRDefault="00000000">
            <w:r>
              <w:rPr>
                <w:sz w:val="20"/>
              </w:rPr>
              <w:t>double</w:t>
            </w:r>
          </w:p>
        </w:tc>
        <w:tc>
          <w:tcPr>
            <w:tcW w:w="1728" w:type="dxa"/>
          </w:tcPr>
          <w:p w14:paraId="0F83EBE9" w14:textId="77777777" w:rsidR="002F570F" w:rsidRDefault="00000000">
            <w:r>
              <w:rPr>
                <w:sz w:val="20"/>
              </w:rPr>
              <w:t>YES</w:t>
            </w:r>
          </w:p>
        </w:tc>
        <w:tc>
          <w:tcPr>
            <w:tcW w:w="1728" w:type="dxa"/>
          </w:tcPr>
          <w:p w14:paraId="52FE1279" w14:textId="77777777" w:rsidR="002F570F" w:rsidRDefault="00000000">
            <w:r>
              <w:rPr>
                <w:sz w:val="20"/>
              </w:rPr>
              <w:t>NULL</w:t>
            </w:r>
          </w:p>
        </w:tc>
        <w:tc>
          <w:tcPr>
            <w:tcW w:w="1728" w:type="dxa"/>
          </w:tcPr>
          <w:p w14:paraId="78179B13" w14:textId="77777777" w:rsidR="002F570F" w:rsidRDefault="00000000">
            <w:r>
              <w:rPr>
                <w:sz w:val="20"/>
              </w:rPr>
              <w:t>-</w:t>
            </w:r>
          </w:p>
        </w:tc>
      </w:tr>
      <w:tr w:rsidR="002F570F" w14:paraId="5E58771D" w14:textId="77777777">
        <w:tc>
          <w:tcPr>
            <w:tcW w:w="1728" w:type="dxa"/>
          </w:tcPr>
          <w:p w14:paraId="2365AF25" w14:textId="77777777" w:rsidR="002F570F" w:rsidRDefault="00000000">
            <w:r>
              <w:rPr>
                <w:sz w:val="20"/>
              </w:rPr>
              <w:t>M2_InpT</w:t>
            </w:r>
          </w:p>
        </w:tc>
        <w:tc>
          <w:tcPr>
            <w:tcW w:w="1728" w:type="dxa"/>
          </w:tcPr>
          <w:p w14:paraId="0EFCF1EA" w14:textId="77777777" w:rsidR="002F570F" w:rsidRDefault="00000000">
            <w:r>
              <w:rPr>
                <w:sz w:val="20"/>
              </w:rPr>
              <w:t>double</w:t>
            </w:r>
          </w:p>
        </w:tc>
        <w:tc>
          <w:tcPr>
            <w:tcW w:w="1728" w:type="dxa"/>
          </w:tcPr>
          <w:p w14:paraId="18D95ED3" w14:textId="77777777" w:rsidR="002F570F" w:rsidRDefault="00000000">
            <w:r>
              <w:rPr>
                <w:sz w:val="20"/>
              </w:rPr>
              <w:t>YES</w:t>
            </w:r>
          </w:p>
        </w:tc>
        <w:tc>
          <w:tcPr>
            <w:tcW w:w="1728" w:type="dxa"/>
          </w:tcPr>
          <w:p w14:paraId="66177CB2" w14:textId="77777777" w:rsidR="002F570F" w:rsidRDefault="00000000">
            <w:r>
              <w:rPr>
                <w:sz w:val="20"/>
              </w:rPr>
              <w:t>NULL</w:t>
            </w:r>
          </w:p>
        </w:tc>
        <w:tc>
          <w:tcPr>
            <w:tcW w:w="1728" w:type="dxa"/>
          </w:tcPr>
          <w:p w14:paraId="2E17B3C6" w14:textId="77777777" w:rsidR="002F570F" w:rsidRDefault="00000000">
            <w:r>
              <w:rPr>
                <w:sz w:val="20"/>
              </w:rPr>
              <w:t>-</w:t>
            </w:r>
          </w:p>
        </w:tc>
      </w:tr>
      <w:tr w:rsidR="002F570F" w14:paraId="3F35E748" w14:textId="77777777">
        <w:tc>
          <w:tcPr>
            <w:tcW w:w="1728" w:type="dxa"/>
          </w:tcPr>
          <w:p w14:paraId="02DE789E" w14:textId="77777777" w:rsidR="002F570F" w:rsidRDefault="00000000">
            <w:r>
              <w:rPr>
                <w:sz w:val="20"/>
              </w:rPr>
              <w:t>M2_InpM</w:t>
            </w:r>
          </w:p>
        </w:tc>
        <w:tc>
          <w:tcPr>
            <w:tcW w:w="1728" w:type="dxa"/>
          </w:tcPr>
          <w:p w14:paraId="2BC5FA26" w14:textId="77777777" w:rsidR="002F570F" w:rsidRDefault="00000000">
            <w:r>
              <w:rPr>
                <w:sz w:val="20"/>
              </w:rPr>
              <w:t>double</w:t>
            </w:r>
          </w:p>
        </w:tc>
        <w:tc>
          <w:tcPr>
            <w:tcW w:w="1728" w:type="dxa"/>
          </w:tcPr>
          <w:p w14:paraId="651A58D9" w14:textId="77777777" w:rsidR="002F570F" w:rsidRDefault="00000000">
            <w:r>
              <w:rPr>
                <w:sz w:val="20"/>
              </w:rPr>
              <w:t>YES</w:t>
            </w:r>
          </w:p>
        </w:tc>
        <w:tc>
          <w:tcPr>
            <w:tcW w:w="1728" w:type="dxa"/>
          </w:tcPr>
          <w:p w14:paraId="3ECF73E5" w14:textId="77777777" w:rsidR="002F570F" w:rsidRDefault="00000000">
            <w:r>
              <w:rPr>
                <w:sz w:val="20"/>
              </w:rPr>
              <w:t>NULL</w:t>
            </w:r>
          </w:p>
        </w:tc>
        <w:tc>
          <w:tcPr>
            <w:tcW w:w="1728" w:type="dxa"/>
          </w:tcPr>
          <w:p w14:paraId="379DE3B8" w14:textId="77777777" w:rsidR="002F570F" w:rsidRDefault="00000000">
            <w:r>
              <w:rPr>
                <w:sz w:val="20"/>
              </w:rPr>
              <w:t>-</w:t>
            </w:r>
          </w:p>
        </w:tc>
      </w:tr>
      <w:tr w:rsidR="002F570F" w14:paraId="72E37BBF" w14:textId="77777777">
        <w:tc>
          <w:tcPr>
            <w:tcW w:w="1728" w:type="dxa"/>
          </w:tcPr>
          <w:p w14:paraId="11F67C0B" w14:textId="77777777" w:rsidR="002F570F" w:rsidRDefault="00000000">
            <w:r>
              <w:rPr>
                <w:sz w:val="20"/>
              </w:rPr>
              <w:t>M2_IntT</w:t>
            </w:r>
          </w:p>
        </w:tc>
        <w:tc>
          <w:tcPr>
            <w:tcW w:w="1728" w:type="dxa"/>
          </w:tcPr>
          <w:p w14:paraId="38015F07" w14:textId="77777777" w:rsidR="002F570F" w:rsidRDefault="00000000">
            <w:r>
              <w:rPr>
                <w:sz w:val="20"/>
              </w:rPr>
              <w:t>double</w:t>
            </w:r>
          </w:p>
        </w:tc>
        <w:tc>
          <w:tcPr>
            <w:tcW w:w="1728" w:type="dxa"/>
          </w:tcPr>
          <w:p w14:paraId="27A76FC1" w14:textId="77777777" w:rsidR="002F570F" w:rsidRDefault="00000000">
            <w:r>
              <w:rPr>
                <w:sz w:val="20"/>
              </w:rPr>
              <w:t>YES</w:t>
            </w:r>
          </w:p>
        </w:tc>
        <w:tc>
          <w:tcPr>
            <w:tcW w:w="1728" w:type="dxa"/>
          </w:tcPr>
          <w:p w14:paraId="5D76FB47" w14:textId="77777777" w:rsidR="002F570F" w:rsidRDefault="00000000">
            <w:r>
              <w:rPr>
                <w:sz w:val="20"/>
              </w:rPr>
              <w:t>NULL</w:t>
            </w:r>
          </w:p>
        </w:tc>
        <w:tc>
          <w:tcPr>
            <w:tcW w:w="1728" w:type="dxa"/>
          </w:tcPr>
          <w:p w14:paraId="3892CD87" w14:textId="77777777" w:rsidR="002F570F" w:rsidRDefault="00000000">
            <w:r>
              <w:rPr>
                <w:sz w:val="20"/>
              </w:rPr>
              <w:t>-</w:t>
            </w:r>
          </w:p>
        </w:tc>
      </w:tr>
      <w:tr w:rsidR="002F570F" w14:paraId="3C1FDDF0" w14:textId="77777777">
        <w:tc>
          <w:tcPr>
            <w:tcW w:w="1728" w:type="dxa"/>
          </w:tcPr>
          <w:p w14:paraId="1C0F4813" w14:textId="77777777" w:rsidR="002F570F" w:rsidRDefault="00000000">
            <w:r>
              <w:rPr>
                <w:sz w:val="20"/>
              </w:rPr>
              <w:lastRenderedPageBreak/>
              <w:t>M2_IntM</w:t>
            </w:r>
          </w:p>
        </w:tc>
        <w:tc>
          <w:tcPr>
            <w:tcW w:w="1728" w:type="dxa"/>
          </w:tcPr>
          <w:p w14:paraId="114CB3C8" w14:textId="77777777" w:rsidR="002F570F" w:rsidRDefault="00000000">
            <w:r>
              <w:rPr>
                <w:sz w:val="20"/>
              </w:rPr>
              <w:t>double</w:t>
            </w:r>
          </w:p>
        </w:tc>
        <w:tc>
          <w:tcPr>
            <w:tcW w:w="1728" w:type="dxa"/>
          </w:tcPr>
          <w:p w14:paraId="4699BFF2" w14:textId="77777777" w:rsidR="002F570F" w:rsidRDefault="00000000">
            <w:r>
              <w:rPr>
                <w:sz w:val="20"/>
              </w:rPr>
              <w:t>YES</w:t>
            </w:r>
          </w:p>
        </w:tc>
        <w:tc>
          <w:tcPr>
            <w:tcW w:w="1728" w:type="dxa"/>
          </w:tcPr>
          <w:p w14:paraId="13657AE9" w14:textId="77777777" w:rsidR="002F570F" w:rsidRDefault="00000000">
            <w:r>
              <w:rPr>
                <w:sz w:val="20"/>
              </w:rPr>
              <w:t>NULL</w:t>
            </w:r>
          </w:p>
        </w:tc>
        <w:tc>
          <w:tcPr>
            <w:tcW w:w="1728" w:type="dxa"/>
          </w:tcPr>
          <w:p w14:paraId="372907E0" w14:textId="77777777" w:rsidR="002F570F" w:rsidRDefault="00000000">
            <w:r>
              <w:rPr>
                <w:sz w:val="20"/>
              </w:rPr>
              <w:t>-</w:t>
            </w:r>
          </w:p>
        </w:tc>
      </w:tr>
      <w:tr w:rsidR="002F570F" w14:paraId="7B4E9192" w14:textId="77777777">
        <w:tc>
          <w:tcPr>
            <w:tcW w:w="1728" w:type="dxa"/>
          </w:tcPr>
          <w:p w14:paraId="2D92178E" w14:textId="77777777" w:rsidR="002F570F" w:rsidRDefault="00000000">
            <w:r>
              <w:rPr>
                <w:sz w:val="20"/>
              </w:rPr>
              <w:t>M2_OutT</w:t>
            </w:r>
          </w:p>
        </w:tc>
        <w:tc>
          <w:tcPr>
            <w:tcW w:w="1728" w:type="dxa"/>
          </w:tcPr>
          <w:p w14:paraId="589E747B" w14:textId="77777777" w:rsidR="002F570F" w:rsidRDefault="00000000">
            <w:r>
              <w:rPr>
                <w:sz w:val="20"/>
              </w:rPr>
              <w:t>double</w:t>
            </w:r>
          </w:p>
        </w:tc>
        <w:tc>
          <w:tcPr>
            <w:tcW w:w="1728" w:type="dxa"/>
          </w:tcPr>
          <w:p w14:paraId="51E780FA" w14:textId="77777777" w:rsidR="002F570F" w:rsidRDefault="00000000">
            <w:r>
              <w:rPr>
                <w:sz w:val="20"/>
              </w:rPr>
              <w:t>YES</w:t>
            </w:r>
          </w:p>
        </w:tc>
        <w:tc>
          <w:tcPr>
            <w:tcW w:w="1728" w:type="dxa"/>
          </w:tcPr>
          <w:p w14:paraId="394BDF0C" w14:textId="77777777" w:rsidR="002F570F" w:rsidRDefault="00000000">
            <w:r>
              <w:rPr>
                <w:sz w:val="20"/>
              </w:rPr>
              <w:t>NULL</w:t>
            </w:r>
          </w:p>
        </w:tc>
        <w:tc>
          <w:tcPr>
            <w:tcW w:w="1728" w:type="dxa"/>
          </w:tcPr>
          <w:p w14:paraId="2EB89C3D" w14:textId="77777777" w:rsidR="002F570F" w:rsidRDefault="00000000">
            <w:r>
              <w:rPr>
                <w:sz w:val="20"/>
              </w:rPr>
              <w:t>-</w:t>
            </w:r>
          </w:p>
        </w:tc>
      </w:tr>
      <w:tr w:rsidR="002F570F" w14:paraId="3634EFE5" w14:textId="77777777">
        <w:tc>
          <w:tcPr>
            <w:tcW w:w="1728" w:type="dxa"/>
          </w:tcPr>
          <w:p w14:paraId="10337DD6" w14:textId="77777777" w:rsidR="002F570F" w:rsidRDefault="00000000">
            <w:r>
              <w:rPr>
                <w:sz w:val="20"/>
              </w:rPr>
              <w:t>M2_OutM</w:t>
            </w:r>
          </w:p>
        </w:tc>
        <w:tc>
          <w:tcPr>
            <w:tcW w:w="1728" w:type="dxa"/>
          </w:tcPr>
          <w:p w14:paraId="226F2E85" w14:textId="77777777" w:rsidR="002F570F" w:rsidRDefault="00000000">
            <w:r>
              <w:rPr>
                <w:sz w:val="20"/>
              </w:rPr>
              <w:t>double</w:t>
            </w:r>
          </w:p>
        </w:tc>
        <w:tc>
          <w:tcPr>
            <w:tcW w:w="1728" w:type="dxa"/>
          </w:tcPr>
          <w:p w14:paraId="1E586B80" w14:textId="77777777" w:rsidR="002F570F" w:rsidRDefault="00000000">
            <w:r>
              <w:rPr>
                <w:sz w:val="20"/>
              </w:rPr>
              <w:t>YES</w:t>
            </w:r>
          </w:p>
        </w:tc>
        <w:tc>
          <w:tcPr>
            <w:tcW w:w="1728" w:type="dxa"/>
          </w:tcPr>
          <w:p w14:paraId="4120D668" w14:textId="77777777" w:rsidR="002F570F" w:rsidRDefault="00000000">
            <w:r>
              <w:rPr>
                <w:sz w:val="20"/>
              </w:rPr>
              <w:t>NULL</w:t>
            </w:r>
          </w:p>
        </w:tc>
        <w:tc>
          <w:tcPr>
            <w:tcW w:w="1728" w:type="dxa"/>
          </w:tcPr>
          <w:p w14:paraId="23CE2382" w14:textId="77777777" w:rsidR="002F570F" w:rsidRDefault="00000000">
            <w:r>
              <w:rPr>
                <w:sz w:val="20"/>
              </w:rPr>
              <w:t>-</w:t>
            </w:r>
          </w:p>
        </w:tc>
      </w:tr>
      <w:tr w:rsidR="002F570F" w14:paraId="1B29CBD5" w14:textId="77777777">
        <w:tc>
          <w:tcPr>
            <w:tcW w:w="1728" w:type="dxa"/>
          </w:tcPr>
          <w:p w14:paraId="27E3EA7A" w14:textId="77777777" w:rsidR="002F570F" w:rsidRDefault="00000000">
            <w:r>
              <w:rPr>
                <w:sz w:val="20"/>
              </w:rPr>
              <w:t>M3_InpT</w:t>
            </w:r>
          </w:p>
        </w:tc>
        <w:tc>
          <w:tcPr>
            <w:tcW w:w="1728" w:type="dxa"/>
          </w:tcPr>
          <w:p w14:paraId="6DA70C54" w14:textId="77777777" w:rsidR="002F570F" w:rsidRDefault="00000000">
            <w:r>
              <w:rPr>
                <w:sz w:val="20"/>
              </w:rPr>
              <w:t>double</w:t>
            </w:r>
          </w:p>
        </w:tc>
        <w:tc>
          <w:tcPr>
            <w:tcW w:w="1728" w:type="dxa"/>
          </w:tcPr>
          <w:p w14:paraId="3C90F3B1" w14:textId="77777777" w:rsidR="002F570F" w:rsidRDefault="00000000">
            <w:r>
              <w:rPr>
                <w:sz w:val="20"/>
              </w:rPr>
              <w:t>YES</w:t>
            </w:r>
          </w:p>
        </w:tc>
        <w:tc>
          <w:tcPr>
            <w:tcW w:w="1728" w:type="dxa"/>
          </w:tcPr>
          <w:p w14:paraId="1FE1ACD6" w14:textId="77777777" w:rsidR="002F570F" w:rsidRDefault="00000000">
            <w:r>
              <w:rPr>
                <w:sz w:val="20"/>
              </w:rPr>
              <w:t>NULL</w:t>
            </w:r>
          </w:p>
        </w:tc>
        <w:tc>
          <w:tcPr>
            <w:tcW w:w="1728" w:type="dxa"/>
          </w:tcPr>
          <w:p w14:paraId="2FB057EC" w14:textId="77777777" w:rsidR="002F570F" w:rsidRDefault="00000000">
            <w:r>
              <w:rPr>
                <w:sz w:val="20"/>
              </w:rPr>
              <w:t>-</w:t>
            </w:r>
          </w:p>
        </w:tc>
      </w:tr>
      <w:tr w:rsidR="002F570F" w14:paraId="13137AB4" w14:textId="77777777">
        <w:tc>
          <w:tcPr>
            <w:tcW w:w="1728" w:type="dxa"/>
          </w:tcPr>
          <w:p w14:paraId="2D7D6EB7" w14:textId="77777777" w:rsidR="002F570F" w:rsidRDefault="00000000">
            <w:r>
              <w:rPr>
                <w:sz w:val="20"/>
              </w:rPr>
              <w:t>M3_InpM</w:t>
            </w:r>
          </w:p>
        </w:tc>
        <w:tc>
          <w:tcPr>
            <w:tcW w:w="1728" w:type="dxa"/>
          </w:tcPr>
          <w:p w14:paraId="400D2F22" w14:textId="77777777" w:rsidR="002F570F" w:rsidRDefault="00000000">
            <w:r>
              <w:rPr>
                <w:sz w:val="20"/>
              </w:rPr>
              <w:t>double</w:t>
            </w:r>
          </w:p>
        </w:tc>
        <w:tc>
          <w:tcPr>
            <w:tcW w:w="1728" w:type="dxa"/>
          </w:tcPr>
          <w:p w14:paraId="54D5FE39" w14:textId="77777777" w:rsidR="002F570F" w:rsidRDefault="00000000">
            <w:r>
              <w:rPr>
                <w:sz w:val="20"/>
              </w:rPr>
              <w:t>YES</w:t>
            </w:r>
          </w:p>
        </w:tc>
        <w:tc>
          <w:tcPr>
            <w:tcW w:w="1728" w:type="dxa"/>
          </w:tcPr>
          <w:p w14:paraId="3086A680" w14:textId="77777777" w:rsidR="002F570F" w:rsidRDefault="00000000">
            <w:r>
              <w:rPr>
                <w:sz w:val="20"/>
              </w:rPr>
              <w:t>NULL</w:t>
            </w:r>
          </w:p>
        </w:tc>
        <w:tc>
          <w:tcPr>
            <w:tcW w:w="1728" w:type="dxa"/>
          </w:tcPr>
          <w:p w14:paraId="38AE5584" w14:textId="77777777" w:rsidR="002F570F" w:rsidRDefault="00000000">
            <w:r>
              <w:rPr>
                <w:sz w:val="20"/>
              </w:rPr>
              <w:t>-</w:t>
            </w:r>
          </w:p>
        </w:tc>
      </w:tr>
      <w:tr w:rsidR="002F570F" w14:paraId="3101FD98" w14:textId="77777777">
        <w:tc>
          <w:tcPr>
            <w:tcW w:w="1728" w:type="dxa"/>
          </w:tcPr>
          <w:p w14:paraId="6D570562" w14:textId="77777777" w:rsidR="002F570F" w:rsidRDefault="00000000">
            <w:r>
              <w:rPr>
                <w:sz w:val="20"/>
              </w:rPr>
              <w:t>M3_IntT</w:t>
            </w:r>
          </w:p>
        </w:tc>
        <w:tc>
          <w:tcPr>
            <w:tcW w:w="1728" w:type="dxa"/>
          </w:tcPr>
          <w:p w14:paraId="3E767112" w14:textId="77777777" w:rsidR="002F570F" w:rsidRDefault="00000000">
            <w:r>
              <w:rPr>
                <w:sz w:val="20"/>
              </w:rPr>
              <w:t>double</w:t>
            </w:r>
          </w:p>
        </w:tc>
        <w:tc>
          <w:tcPr>
            <w:tcW w:w="1728" w:type="dxa"/>
          </w:tcPr>
          <w:p w14:paraId="60DC8BBD" w14:textId="77777777" w:rsidR="002F570F" w:rsidRDefault="00000000">
            <w:r>
              <w:rPr>
                <w:sz w:val="20"/>
              </w:rPr>
              <w:t>YES</w:t>
            </w:r>
          </w:p>
        </w:tc>
        <w:tc>
          <w:tcPr>
            <w:tcW w:w="1728" w:type="dxa"/>
          </w:tcPr>
          <w:p w14:paraId="07E9C774" w14:textId="77777777" w:rsidR="002F570F" w:rsidRDefault="00000000">
            <w:r>
              <w:rPr>
                <w:sz w:val="20"/>
              </w:rPr>
              <w:t>NULL</w:t>
            </w:r>
          </w:p>
        </w:tc>
        <w:tc>
          <w:tcPr>
            <w:tcW w:w="1728" w:type="dxa"/>
          </w:tcPr>
          <w:p w14:paraId="2E954EEF" w14:textId="77777777" w:rsidR="002F570F" w:rsidRDefault="00000000">
            <w:r>
              <w:rPr>
                <w:sz w:val="20"/>
              </w:rPr>
              <w:t>-</w:t>
            </w:r>
          </w:p>
        </w:tc>
      </w:tr>
      <w:tr w:rsidR="002F570F" w14:paraId="1DD4DC68" w14:textId="77777777">
        <w:tc>
          <w:tcPr>
            <w:tcW w:w="1728" w:type="dxa"/>
          </w:tcPr>
          <w:p w14:paraId="346A70BC" w14:textId="77777777" w:rsidR="002F570F" w:rsidRDefault="00000000">
            <w:r>
              <w:rPr>
                <w:sz w:val="20"/>
              </w:rPr>
              <w:t>M3_IntM</w:t>
            </w:r>
          </w:p>
        </w:tc>
        <w:tc>
          <w:tcPr>
            <w:tcW w:w="1728" w:type="dxa"/>
          </w:tcPr>
          <w:p w14:paraId="72739ED5" w14:textId="77777777" w:rsidR="002F570F" w:rsidRDefault="00000000">
            <w:r>
              <w:rPr>
                <w:sz w:val="20"/>
              </w:rPr>
              <w:t>double</w:t>
            </w:r>
          </w:p>
        </w:tc>
        <w:tc>
          <w:tcPr>
            <w:tcW w:w="1728" w:type="dxa"/>
          </w:tcPr>
          <w:p w14:paraId="58A1369B" w14:textId="77777777" w:rsidR="002F570F" w:rsidRDefault="00000000">
            <w:r>
              <w:rPr>
                <w:sz w:val="20"/>
              </w:rPr>
              <w:t>YES</w:t>
            </w:r>
          </w:p>
        </w:tc>
        <w:tc>
          <w:tcPr>
            <w:tcW w:w="1728" w:type="dxa"/>
          </w:tcPr>
          <w:p w14:paraId="3BB8C16F" w14:textId="77777777" w:rsidR="002F570F" w:rsidRDefault="00000000">
            <w:r>
              <w:rPr>
                <w:sz w:val="20"/>
              </w:rPr>
              <w:t>NULL</w:t>
            </w:r>
          </w:p>
        </w:tc>
        <w:tc>
          <w:tcPr>
            <w:tcW w:w="1728" w:type="dxa"/>
          </w:tcPr>
          <w:p w14:paraId="39E19318" w14:textId="77777777" w:rsidR="002F570F" w:rsidRDefault="00000000">
            <w:r>
              <w:rPr>
                <w:sz w:val="20"/>
              </w:rPr>
              <w:t>-</w:t>
            </w:r>
          </w:p>
        </w:tc>
      </w:tr>
      <w:tr w:rsidR="002F570F" w14:paraId="46BFFD14" w14:textId="77777777">
        <w:tc>
          <w:tcPr>
            <w:tcW w:w="1728" w:type="dxa"/>
          </w:tcPr>
          <w:p w14:paraId="0A184FB6" w14:textId="77777777" w:rsidR="002F570F" w:rsidRDefault="00000000">
            <w:r>
              <w:rPr>
                <w:sz w:val="20"/>
              </w:rPr>
              <w:t>M3_OutT</w:t>
            </w:r>
          </w:p>
        </w:tc>
        <w:tc>
          <w:tcPr>
            <w:tcW w:w="1728" w:type="dxa"/>
          </w:tcPr>
          <w:p w14:paraId="61B6A8FF" w14:textId="77777777" w:rsidR="002F570F" w:rsidRDefault="00000000">
            <w:r>
              <w:rPr>
                <w:sz w:val="20"/>
              </w:rPr>
              <w:t>double</w:t>
            </w:r>
          </w:p>
        </w:tc>
        <w:tc>
          <w:tcPr>
            <w:tcW w:w="1728" w:type="dxa"/>
          </w:tcPr>
          <w:p w14:paraId="377E1B19" w14:textId="77777777" w:rsidR="002F570F" w:rsidRDefault="00000000">
            <w:r>
              <w:rPr>
                <w:sz w:val="20"/>
              </w:rPr>
              <w:t>YES</w:t>
            </w:r>
          </w:p>
        </w:tc>
        <w:tc>
          <w:tcPr>
            <w:tcW w:w="1728" w:type="dxa"/>
          </w:tcPr>
          <w:p w14:paraId="7BE26D76" w14:textId="77777777" w:rsidR="002F570F" w:rsidRDefault="00000000">
            <w:r>
              <w:rPr>
                <w:sz w:val="20"/>
              </w:rPr>
              <w:t>NULL</w:t>
            </w:r>
          </w:p>
        </w:tc>
        <w:tc>
          <w:tcPr>
            <w:tcW w:w="1728" w:type="dxa"/>
          </w:tcPr>
          <w:p w14:paraId="388E50D6" w14:textId="77777777" w:rsidR="002F570F" w:rsidRDefault="00000000">
            <w:r>
              <w:rPr>
                <w:sz w:val="20"/>
              </w:rPr>
              <w:t>-</w:t>
            </w:r>
          </w:p>
        </w:tc>
      </w:tr>
      <w:tr w:rsidR="002F570F" w14:paraId="1F03ACE3" w14:textId="77777777">
        <w:tc>
          <w:tcPr>
            <w:tcW w:w="1728" w:type="dxa"/>
          </w:tcPr>
          <w:p w14:paraId="4E5CD237" w14:textId="77777777" w:rsidR="002F570F" w:rsidRDefault="00000000">
            <w:r>
              <w:rPr>
                <w:sz w:val="20"/>
              </w:rPr>
              <w:t>M3_OutM</w:t>
            </w:r>
          </w:p>
        </w:tc>
        <w:tc>
          <w:tcPr>
            <w:tcW w:w="1728" w:type="dxa"/>
          </w:tcPr>
          <w:p w14:paraId="59F95BAD" w14:textId="77777777" w:rsidR="002F570F" w:rsidRDefault="00000000">
            <w:r>
              <w:rPr>
                <w:sz w:val="20"/>
              </w:rPr>
              <w:t>double</w:t>
            </w:r>
          </w:p>
        </w:tc>
        <w:tc>
          <w:tcPr>
            <w:tcW w:w="1728" w:type="dxa"/>
          </w:tcPr>
          <w:p w14:paraId="4E3ED191" w14:textId="77777777" w:rsidR="002F570F" w:rsidRDefault="00000000">
            <w:r>
              <w:rPr>
                <w:sz w:val="20"/>
              </w:rPr>
              <w:t>YES</w:t>
            </w:r>
          </w:p>
        </w:tc>
        <w:tc>
          <w:tcPr>
            <w:tcW w:w="1728" w:type="dxa"/>
          </w:tcPr>
          <w:p w14:paraId="5AFA79B9" w14:textId="77777777" w:rsidR="002F570F" w:rsidRDefault="00000000">
            <w:r>
              <w:rPr>
                <w:sz w:val="20"/>
              </w:rPr>
              <w:t>NULL</w:t>
            </w:r>
          </w:p>
        </w:tc>
        <w:tc>
          <w:tcPr>
            <w:tcW w:w="1728" w:type="dxa"/>
          </w:tcPr>
          <w:p w14:paraId="561C8413" w14:textId="77777777" w:rsidR="002F570F" w:rsidRDefault="00000000">
            <w:r>
              <w:rPr>
                <w:sz w:val="20"/>
              </w:rPr>
              <w:t>-</w:t>
            </w:r>
          </w:p>
        </w:tc>
      </w:tr>
      <w:tr w:rsidR="002F570F" w14:paraId="23508DAC" w14:textId="77777777">
        <w:tc>
          <w:tcPr>
            <w:tcW w:w="1728" w:type="dxa"/>
          </w:tcPr>
          <w:p w14:paraId="6B0C4E17" w14:textId="77777777" w:rsidR="002F570F" w:rsidRDefault="00000000">
            <w:r>
              <w:rPr>
                <w:sz w:val="20"/>
              </w:rPr>
              <w:t>M4_InpT</w:t>
            </w:r>
          </w:p>
        </w:tc>
        <w:tc>
          <w:tcPr>
            <w:tcW w:w="1728" w:type="dxa"/>
          </w:tcPr>
          <w:p w14:paraId="521CA916" w14:textId="77777777" w:rsidR="002F570F" w:rsidRDefault="00000000">
            <w:r>
              <w:rPr>
                <w:sz w:val="20"/>
              </w:rPr>
              <w:t>double</w:t>
            </w:r>
          </w:p>
        </w:tc>
        <w:tc>
          <w:tcPr>
            <w:tcW w:w="1728" w:type="dxa"/>
          </w:tcPr>
          <w:p w14:paraId="308F9E04" w14:textId="77777777" w:rsidR="002F570F" w:rsidRDefault="00000000">
            <w:r>
              <w:rPr>
                <w:sz w:val="20"/>
              </w:rPr>
              <w:t>YES</w:t>
            </w:r>
          </w:p>
        </w:tc>
        <w:tc>
          <w:tcPr>
            <w:tcW w:w="1728" w:type="dxa"/>
          </w:tcPr>
          <w:p w14:paraId="10ADBDF2" w14:textId="77777777" w:rsidR="002F570F" w:rsidRDefault="00000000">
            <w:r>
              <w:rPr>
                <w:sz w:val="20"/>
              </w:rPr>
              <w:t>NULL</w:t>
            </w:r>
          </w:p>
        </w:tc>
        <w:tc>
          <w:tcPr>
            <w:tcW w:w="1728" w:type="dxa"/>
          </w:tcPr>
          <w:p w14:paraId="745CB31E" w14:textId="77777777" w:rsidR="002F570F" w:rsidRDefault="00000000">
            <w:r>
              <w:rPr>
                <w:sz w:val="20"/>
              </w:rPr>
              <w:t>-</w:t>
            </w:r>
          </w:p>
        </w:tc>
      </w:tr>
      <w:tr w:rsidR="002F570F" w14:paraId="7E571062" w14:textId="77777777">
        <w:tc>
          <w:tcPr>
            <w:tcW w:w="1728" w:type="dxa"/>
          </w:tcPr>
          <w:p w14:paraId="6457B80E" w14:textId="77777777" w:rsidR="002F570F" w:rsidRDefault="00000000">
            <w:r>
              <w:rPr>
                <w:sz w:val="20"/>
              </w:rPr>
              <w:t>M4_InpM</w:t>
            </w:r>
          </w:p>
        </w:tc>
        <w:tc>
          <w:tcPr>
            <w:tcW w:w="1728" w:type="dxa"/>
          </w:tcPr>
          <w:p w14:paraId="143CD03F" w14:textId="77777777" w:rsidR="002F570F" w:rsidRDefault="00000000">
            <w:r>
              <w:rPr>
                <w:sz w:val="20"/>
              </w:rPr>
              <w:t>double</w:t>
            </w:r>
          </w:p>
        </w:tc>
        <w:tc>
          <w:tcPr>
            <w:tcW w:w="1728" w:type="dxa"/>
          </w:tcPr>
          <w:p w14:paraId="7C0DCE96" w14:textId="77777777" w:rsidR="002F570F" w:rsidRDefault="00000000">
            <w:r>
              <w:rPr>
                <w:sz w:val="20"/>
              </w:rPr>
              <w:t>YES</w:t>
            </w:r>
          </w:p>
        </w:tc>
        <w:tc>
          <w:tcPr>
            <w:tcW w:w="1728" w:type="dxa"/>
          </w:tcPr>
          <w:p w14:paraId="38BB3832" w14:textId="77777777" w:rsidR="002F570F" w:rsidRDefault="00000000">
            <w:r>
              <w:rPr>
                <w:sz w:val="20"/>
              </w:rPr>
              <w:t>NULL</w:t>
            </w:r>
          </w:p>
        </w:tc>
        <w:tc>
          <w:tcPr>
            <w:tcW w:w="1728" w:type="dxa"/>
          </w:tcPr>
          <w:p w14:paraId="016798A1" w14:textId="77777777" w:rsidR="002F570F" w:rsidRDefault="00000000">
            <w:r>
              <w:rPr>
                <w:sz w:val="20"/>
              </w:rPr>
              <w:t>-</w:t>
            </w:r>
          </w:p>
        </w:tc>
      </w:tr>
      <w:tr w:rsidR="002F570F" w14:paraId="1A1C4CC5" w14:textId="77777777">
        <w:tc>
          <w:tcPr>
            <w:tcW w:w="1728" w:type="dxa"/>
          </w:tcPr>
          <w:p w14:paraId="6D1C6CC5" w14:textId="77777777" w:rsidR="002F570F" w:rsidRDefault="00000000">
            <w:r>
              <w:rPr>
                <w:sz w:val="20"/>
              </w:rPr>
              <w:t>M4_IntT</w:t>
            </w:r>
          </w:p>
        </w:tc>
        <w:tc>
          <w:tcPr>
            <w:tcW w:w="1728" w:type="dxa"/>
          </w:tcPr>
          <w:p w14:paraId="7685BFF8" w14:textId="77777777" w:rsidR="002F570F" w:rsidRDefault="00000000">
            <w:r>
              <w:rPr>
                <w:sz w:val="20"/>
              </w:rPr>
              <w:t>double</w:t>
            </w:r>
          </w:p>
        </w:tc>
        <w:tc>
          <w:tcPr>
            <w:tcW w:w="1728" w:type="dxa"/>
          </w:tcPr>
          <w:p w14:paraId="0422776C" w14:textId="77777777" w:rsidR="002F570F" w:rsidRDefault="00000000">
            <w:r>
              <w:rPr>
                <w:sz w:val="20"/>
              </w:rPr>
              <w:t>YES</w:t>
            </w:r>
          </w:p>
        </w:tc>
        <w:tc>
          <w:tcPr>
            <w:tcW w:w="1728" w:type="dxa"/>
          </w:tcPr>
          <w:p w14:paraId="394C141F" w14:textId="77777777" w:rsidR="002F570F" w:rsidRDefault="00000000">
            <w:r>
              <w:rPr>
                <w:sz w:val="20"/>
              </w:rPr>
              <w:t>NULL</w:t>
            </w:r>
          </w:p>
        </w:tc>
        <w:tc>
          <w:tcPr>
            <w:tcW w:w="1728" w:type="dxa"/>
          </w:tcPr>
          <w:p w14:paraId="36ACB158" w14:textId="77777777" w:rsidR="002F570F" w:rsidRDefault="00000000">
            <w:r>
              <w:rPr>
                <w:sz w:val="20"/>
              </w:rPr>
              <w:t>-</w:t>
            </w:r>
          </w:p>
        </w:tc>
      </w:tr>
      <w:tr w:rsidR="002F570F" w14:paraId="5FCE34C1" w14:textId="77777777">
        <w:tc>
          <w:tcPr>
            <w:tcW w:w="1728" w:type="dxa"/>
          </w:tcPr>
          <w:p w14:paraId="4AB9E633" w14:textId="77777777" w:rsidR="002F570F" w:rsidRDefault="00000000">
            <w:r>
              <w:rPr>
                <w:sz w:val="20"/>
              </w:rPr>
              <w:t>M4_IntM</w:t>
            </w:r>
          </w:p>
        </w:tc>
        <w:tc>
          <w:tcPr>
            <w:tcW w:w="1728" w:type="dxa"/>
          </w:tcPr>
          <w:p w14:paraId="58C11B0D" w14:textId="77777777" w:rsidR="002F570F" w:rsidRDefault="00000000">
            <w:r>
              <w:rPr>
                <w:sz w:val="20"/>
              </w:rPr>
              <w:t>double</w:t>
            </w:r>
          </w:p>
        </w:tc>
        <w:tc>
          <w:tcPr>
            <w:tcW w:w="1728" w:type="dxa"/>
          </w:tcPr>
          <w:p w14:paraId="0337AA7A" w14:textId="77777777" w:rsidR="002F570F" w:rsidRDefault="00000000">
            <w:r>
              <w:rPr>
                <w:sz w:val="20"/>
              </w:rPr>
              <w:t>YES</w:t>
            </w:r>
          </w:p>
        </w:tc>
        <w:tc>
          <w:tcPr>
            <w:tcW w:w="1728" w:type="dxa"/>
          </w:tcPr>
          <w:p w14:paraId="0993BB41" w14:textId="77777777" w:rsidR="002F570F" w:rsidRDefault="00000000">
            <w:r>
              <w:rPr>
                <w:sz w:val="20"/>
              </w:rPr>
              <w:t>NULL</w:t>
            </w:r>
          </w:p>
        </w:tc>
        <w:tc>
          <w:tcPr>
            <w:tcW w:w="1728" w:type="dxa"/>
          </w:tcPr>
          <w:p w14:paraId="0383512F" w14:textId="77777777" w:rsidR="002F570F" w:rsidRDefault="00000000">
            <w:r>
              <w:rPr>
                <w:sz w:val="20"/>
              </w:rPr>
              <w:t>-</w:t>
            </w:r>
          </w:p>
        </w:tc>
      </w:tr>
      <w:tr w:rsidR="002F570F" w14:paraId="178F82B3" w14:textId="77777777">
        <w:tc>
          <w:tcPr>
            <w:tcW w:w="1728" w:type="dxa"/>
          </w:tcPr>
          <w:p w14:paraId="04CAC602" w14:textId="77777777" w:rsidR="002F570F" w:rsidRDefault="00000000">
            <w:r>
              <w:rPr>
                <w:sz w:val="20"/>
              </w:rPr>
              <w:t>M4_OutT</w:t>
            </w:r>
          </w:p>
        </w:tc>
        <w:tc>
          <w:tcPr>
            <w:tcW w:w="1728" w:type="dxa"/>
          </w:tcPr>
          <w:p w14:paraId="721AEAE7" w14:textId="77777777" w:rsidR="002F570F" w:rsidRDefault="00000000">
            <w:r>
              <w:rPr>
                <w:sz w:val="20"/>
              </w:rPr>
              <w:t>double</w:t>
            </w:r>
          </w:p>
        </w:tc>
        <w:tc>
          <w:tcPr>
            <w:tcW w:w="1728" w:type="dxa"/>
          </w:tcPr>
          <w:p w14:paraId="0DB29842" w14:textId="77777777" w:rsidR="002F570F" w:rsidRDefault="00000000">
            <w:r>
              <w:rPr>
                <w:sz w:val="20"/>
              </w:rPr>
              <w:t>YES</w:t>
            </w:r>
          </w:p>
        </w:tc>
        <w:tc>
          <w:tcPr>
            <w:tcW w:w="1728" w:type="dxa"/>
          </w:tcPr>
          <w:p w14:paraId="1787C4AA" w14:textId="77777777" w:rsidR="002F570F" w:rsidRDefault="00000000">
            <w:r>
              <w:rPr>
                <w:sz w:val="20"/>
              </w:rPr>
              <w:t>NULL</w:t>
            </w:r>
          </w:p>
        </w:tc>
        <w:tc>
          <w:tcPr>
            <w:tcW w:w="1728" w:type="dxa"/>
          </w:tcPr>
          <w:p w14:paraId="4E90796F" w14:textId="77777777" w:rsidR="002F570F" w:rsidRDefault="00000000">
            <w:r>
              <w:rPr>
                <w:sz w:val="20"/>
              </w:rPr>
              <w:t>-</w:t>
            </w:r>
          </w:p>
        </w:tc>
      </w:tr>
      <w:tr w:rsidR="002F570F" w14:paraId="4BDD29B1" w14:textId="77777777">
        <w:tc>
          <w:tcPr>
            <w:tcW w:w="1728" w:type="dxa"/>
          </w:tcPr>
          <w:p w14:paraId="7795CBAA" w14:textId="77777777" w:rsidR="002F570F" w:rsidRDefault="00000000">
            <w:r>
              <w:rPr>
                <w:sz w:val="20"/>
              </w:rPr>
              <w:t>M4_OutM</w:t>
            </w:r>
          </w:p>
        </w:tc>
        <w:tc>
          <w:tcPr>
            <w:tcW w:w="1728" w:type="dxa"/>
          </w:tcPr>
          <w:p w14:paraId="48B33344" w14:textId="77777777" w:rsidR="002F570F" w:rsidRDefault="00000000">
            <w:r>
              <w:rPr>
                <w:sz w:val="20"/>
              </w:rPr>
              <w:t>double</w:t>
            </w:r>
          </w:p>
        </w:tc>
        <w:tc>
          <w:tcPr>
            <w:tcW w:w="1728" w:type="dxa"/>
          </w:tcPr>
          <w:p w14:paraId="1DC290F2" w14:textId="77777777" w:rsidR="002F570F" w:rsidRDefault="00000000">
            <w:r>
              <w:rPr>
                <w:sz w:val="20"/>
              </w:rPr>
              <w:t>YES</w:t>
            </w:r>
          </w:p>
        </w:tc>
        <w:tc>
          <w:tcPr>
            <w:tcW w:w="1728" w:type="dxa"/>
          </w:tcPr>
          <w:p w14:paraId="4C3F5434" w14:textId="77777777" w:rsidR="002F570F" w:rsidRDefault="00000000">
            <w:r>
              <w:rPr>
                <w:sz w:val="20"/>
              </w:rPr>
              <w:t>NULL</w:t>
            </w:r>
          </w:p>
        </w:tc>
        <w:tc>
          <w:tcPr>
            <w:tcW w:w="1728" w:type="dxa"/>
          </w:tcPr>
          <w:p w14:paraId="348E22E3" w14:textId="77777777" w:rsidR="002F570F" w:rsidRDefault="00000000">
            <w:r>
              <w:rPr>
                <w:sz w:val="20"/>
              </w:rPr>
              <w:t>-</w:t>
            </w:r>
          </w:p>
        </w:tc>
      </w:tr>
      <w:tr w:rsidR="002F570F" w14:paraId="007D2A27" w14:textId="77777777">
        <w:tc>
          <w:tcPr>
            <w:tcW w:w="1728" w:type="dxa"/>
          </w:tcPr>
          <w:p w14:paraId="7E955339" w14:textId="77777777" w:rsidR="002F570F" w:rsidRDefault="00000000">
            <w:r>
              <w:rPr>
                <w:sz w:val="20"/>
              </w:rPr>
              <w:t>timestamp</w:t>
            </w:r>
          </w:p>
        </w:tc>
        <w:tc>
          <w:tcPr>
            <w:tcW w:w="1728" w:type="dxa"/>
          </w:tcPr>
          <w:p w14:paraId="41A6AF70" w14:textId="77777777" w:rsidR="002F570F" w:rsidRDefault="00000000">
            <w:r>
              <w:rPr>
                <w:sz w:val="20"/>
              </w:rPr>
              <w:t>timestamp</w:t>
            </w:r>
          </w:p>
        </w:tc>
        <w:tc>
          <w:tcPr>
            <w:tcW w:w="1728" w:type="dxa"/>
          </w:tcPr>
          <w:p w14:paraId="32A52DBC" w14:textId="77777777" w:rsidR="002F570F" w:rsidRDefault="00000000">
            <w:r>
              <w:rPr>
                <w:sz w:val="20"/>
              </w:rPr>
              <w:t>YES</w:t>
            </w:r>
          </w:p>
        </w:tc>
        <w:tc>
          <w:tcPr>
            <w:tcW w:w="1728" w:type="dxa"/>
          </w:tcPr>
          <w:p w14:paraId="05D85B2B" w14:textId="77777777" w:rsidR="002F570F" w:rsidRDefault="00000000">
            <w:r>
              <w:rPr>
                <w:sz w:val="20"/>
              </w:rPr>
              <w:t>CURRENT_TIMESTAMP</w:t>
            </w:r>
          </w:p>
        </w:tc>
        <w:tc>
          <w:tcPr>
            <w:tcW w:w="1728" w:type="dxa"/>
          </w:tcPr>
          <w:p w14:paraId="582E3A3D" w14:textId="77777777" w:rsidR="002F570F" w:rsidRDefault="00000000">
            <w:r>
              <w:rPr>
                <w:sz w:val="20"/>
              </w:rPr>
              <w:t>-</w:t>
            </w:r>
          </w:p>
        </w:tc>
      </w:tr>
    </w:tbl>
    <w:p w14:paraId="5CC6D489" w14:textId="77777777" w:rsidR="002F570F" w:rsidRDefault="002F570F"/>
    <w:p w14:paraId="52D478B7" w14:textId="77777777" w:rsidR="002F570F" w:rsidRDefault="00000000">
      <w:r>
        <w:t>Keys: none defined at database level (append-only logbook pattern).</w:t>
      </w:r>
    </w:p>
    <w:p w14:paraId="3C27EDD5" w14:textId="77777777" w:rsidR="002F570F" w:rsidRDefault="00000000">
      <w:pPr>
        <w:pStyle w:val="Heading4"/>
      </w:pPr>
      <w:r>
        <w:t>Table: `mill_logbook3`</w:t>
      </w:r>
    </w:p>
    <w:p w14:paraId="62DBC6B0" w14:textId="77777777" w:rsidR="002F570F" w:rsidRDefault="00000000">
      <w:r>
        <w:rPr>
          <w:b/>
        </w:rPr>
        <w:t xml:space="preserve">Business purpose: </w:t>
      </w:r>
      <w:r>
        <w:t>Lube pressures and roller temperatures</w:t>
      </w:r>
    </w:p>
    <w:p w14:paraId="246244A0"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84"/>
        <w:gridCol w:w="1658"/>
        <w:gridCol w:w="1629"/>
        <w:gridCol w:w="2088"/>
        <w:gridCol w:w="1597"/>
      </w:tblGrid>
      <w:tr w:rsidR="002F570F" w14:paraId="52529625" w14:textId="77777777">
        <w:tc>
          <w:tcPr>
            <w:tcW w:w="1728" w:type="dxa"/>
            <w:shd w:val="clear" w:color="auto" w:fill="2E5984"/>
          </w:tcPr>
          <w:p w14:paraId="68EF7D2C" w14:textId="77777777" w:rsidR="002F570F" w:rsidRDefault="00000000">
            <w:r>
              <w:rPr>
                <w:b/>
                <w:color w:val="FFFFFF"/>
                <w:sz w:val="20"/>
              </w:rPr>
              <w:t>Column</w:t>
            </w:r>
          </w:p>
        </w:tc>
        <w:tc>
          <w:tcPr>
            <w:tcW w:w="1728" w:type="dxa"/>
            <w:shd w:val="clear" w:color="auto" w:fill="2E5984"/>
          </w:tcPr>
          <w:p w14:paraId="46A1F306" w14:textId="77777777" w:rsidR="002F570F" w:rsidRDefault="00000000">
            <w:r>
              <w:rPr>
                <w:b/>
                <w:color w:val="FFFFFF"/>
                <w:sz w:val="20"/>
              </w:rPr>
              <w:t>Data Type</w:t>
            </w:r>
          </w:p>
        </w:tc>
        <w:tc>
          <w:tcPr>
            <w:tcW w:w="1728" w:type="dxa"/>
            <w:shd w:val="clear" w:color="auto" w:fill="2E5984"/>
          </w:tcPr>
          <w:p w14:paraId="4DF5188D" w14:textId="77777777" w:rsidR="002F570F" w:rsidRDefault="00000000">
            <w:r>
              <w:rPr>
                <w:b/>
                <w:color w:val="FFFFFF"/>
                <w:sz w:val="20"/>
              </w:rPr>
              <w:t>Nullable</w:t>
            </w:r>
          </w:p>
        </w:tc>
        <w:tc>
          <w:tcPr>
            <w:tcW w:w="1728" w:type="dxa"/>
            <w:shd w:val="clear" w:color="auto" w:fill="2E5984"/>
          </w:tcPr>
          <w:p w14:paraId="4EBBBE3A" w14:textId="77777777" w:rsidR="002F570F" w:rsidRDefault="00000000">
            <w:r>
              <w:rPr>
                <w:b/>
                <w:color w:val="FFFFFF"/>
                <w:sz w:val="20"/>
              </w:rPr>
              <w:t>Default</w:t>
            </w:r>
          </w:p>
        </w:tc>
        <w:tc>
          <w:tcPr>
            <w:tcW w:w="1728" w:type="dxa"/>
            <w:shd w:val="clear" w:color="auto" w:fill="2E5984"/>
          </w:tcPr>
          <w:p w14:paraId="137D8B38" w14:textId="77777777" w:rsidR="002F570F" w:rsidRDefault="00000000">
            <w:r>
              <w:rPr>
                <w:b/>
                <w:color w:val="FFFFFF"/>
                <w:sz w:val="20"/>
              </w:rPr>
              <w:t>Extra</w:t>
            </w:r>
          </w:p>
        </w:tc>
      </w:tr>
      <w:tr w:rsidR="002F570F" w14:paraId="2FCDACD4" w14:textId="77777777">
        <w:tc>
          <w:tcPr>
            <w:tcW w:w="1728" w:type="dxa"/>
          </w:tcPr>
          <w:p w14:paraId="4556E920" w14:textId="77777777" w:rsidR="002F570F" w:rsidRDefault="00000000">
            <w:r>
              <w:rPr>
                <w:sz w:val="20"/>
              </w:rPr>
              <w:t>Date</w:t>
            </w:r>
          </w:p>
        </w:tc>
        <w:tc>
          <w:tcPr>
            <w:tcW w:w="1728" w:type="dxa"/>
          </w:tcPr>
          <w:p w14:paraId="323A48BE" w14:textId="77777777" w:rsidR="002F570F" w:rsidRDefault="00000000">
            <w:r>
              <w:rPr>
                <w:sz w:val="20"/>
              </w:rPr>
              <w:t>date</w:t>
            </w:r>
          </w:p>
        </w:tc>
        <w:tc>
          <w:tcPr>
            <w:tcW w:w="1728" w:type="dxa"/>
          </w:tcPr>
          <w:p w14:paraId="01056BE2" w14:textId="77777777" w:rsidR="002F570F" w:rsidRDefault="00000000">
            <w:r>
              <w:rPr>
                <w:sz w:val="20"/>
              </w:rPr>
              <w:t>YES</w:t>
            </w:r>
          </w:p>
        </w:tc>
        <w:tc>
          <w:tcPr>
            <w:tcW w:w="1728" w:type="dxa"/>
          </w:tcPr>
          <w:p w14:paraId="48085BD2" w14:textId="77777777" w:rsidR="002F570F" w:rsidRDefault="00000000">
            <w:r>
              <w:rPr>
                <w:sz w:val="20"/>
              </w:rPr>
              <w:t>NULL</w:t>
            </w:r>
          </w:p>
        </w:tc>
        <w:tc>
          <w:tcPr>
            <w:tcW w:w="1728" w:type="dxa"/>
          </w:tcPr>
          <w:p w14:paraId="03B77344" w14:textId="77777777" w:rsidR="002F570F" w:rsidRDefault="00000000">
            <w:r>
              <w:rPr>
                <w:sz w:val="20"/>
              </w:rPr>
              <w:t>-</w:t>
            </w:r>
          </w:p>
        </w:tc>
      </w:tr>
      <w:tr w:rsidR="002F570F" w14:paraId="04C7AC27" w14:textId="77777777">
        <w:tc>
          <w:tcPr>
            <w:tcW w:w="1728" w:type="dxa"/>
          </w:tcPr>
          <w:p w14:paraId="006C128B" w14:textId="77777777" w:rsidR="002F570F" w:rsidRDefault="00000000">
            <w:r>
              <w:rPr>
                <w:sz w:val="20"/>
              </w:rPr>
              <w:t>Shift</w:t>
            </w:r>
          </w:p>
        </w:tc>
        <w:tc>
          <w:tcPr>
            <w:tcW w:w="1728" w:type="dxa"/>
          </w:tcPr>
          <w:p w14:paraId="4D100396" w14:textId="77777777" w:rsidR="002F570F" w:rsidRDefault="00000000">
            <w:r>
              <w:rPr>
                <w:sz w:val="20"/>
              </w:rPr>
              <w:t>varchar(10)</w:t>
            </w:r>
          </w:p>
        </w:tc>
        <w:tc>
          <w:tcPr>
            <w:tcW w:w="1728" w:type="dxa"/>
          </w:tcPr>
          <w:p w14:paraId="7A6667F5" w14:textId="77777777" w:rsidR="002F570F" w:rsidRDefault="00000000">
            <w:r>
              <w:rPr>
                <w:sz w:val="20"/>
              </w:rPr>
              <w:t>YES</w:t>
            </w:r>
          </w:p>
        </w:tc>
        <w:tc>
          <w:tcPr>
            <w:tcW w:w="1728" w:type="dxa"/>
          </w:tcPr>
          <w:p w14:paraId="45AF1ED6" w14:textId="77777777" w:rsidR="002F570F" w:rsidRDefault="00000000">
            <w:r>
              <w:rPr>
                <w:sz w:val="20"/>
              </w:rPr>
              <w:t>NULL</w:t>
            </w:r>
          </w:p>
        </w:tc>
        <w:tc>
          <w:tcPr>
            <w:tcW w:w="1728" w:type="dxa"/>
          </w:tcPr>
          <w:p w14:paraId="6A3EC2E5" w14:textId="77777777" w:rsidR="002F570F" w:rsidRDefault="00000000">
            <w:r>
              <w:rPr>
                <w:sz w:val="20"/>
              </w:rPr>
              <w:t>-</w:t>
            </w:r>
          </w:p>
        </w:tc>
      </w:tr>
      <w:tr w:rsidR="002F570F" w14:paraId="2343F4B4" w14:textId="77777777">
        <w:tc>
          <w:tcPr>
            <w:tcW w:w="1728" w:type="dxa"/>
          </w:tcPr>
          <w:p w14:paraId="7B24094A" w14:textId="77777777" w:rsidR="002F570F" w:rsidRDefault="00000000">
            <w:r>
              <w:rPr>
                <w:sz w:val="20"/>
              </w:rPr>
              <w:t>Time</w:t>
            </w:r>
          </w:p>
        </w:tc>
        <w:tc>
          <w:tcPr>
            <w:tcW w:w="1728" w:type="dxa"/>
          </w:tcPr>
          <w:p w14:paraId="308553C5" w14:textId="77777777" w:rsidR="002F570F" w:rsidRDefault="00000000">
            <w:r>
              <w:rPr>
                <w:sz w:val="20"/>
              </w:rPr>
              <w:t>datetime</w:t>
            </w:r>
          </w:p>
        </w:tc>
        <w:tc>
          <w:tcPr>
            <w:tcW w:w="1728" w:type="dxa"/>
          </w:tcPr>
          <w:p w14:paraId="05EB7806" w14:textId="77777777" w:rsidR="002F570F" w:rsidRDefault="00000000">
            <w:r>
              <w:rPr>
                <w:sz w:val="20"/>
              </w:rPr>
              <w:t>YES</w:t>
            </w:r>
          </w:p>
        </w:tc>
        <w:tc>
          <w:tcPr>
            <w:tcW w:w="1728" w:type="dxa"/>
          </w:tcPr>
          <w:p w14:paraId="35682E49" w14:textId="77777777" w:rsidR="002F570F" w:rsidRDefault="00000000">
            <w:r>
              <w:rPr>
                <w:sz w:val="20"/>
              </w:rPr>
              <w:t>NULL</w:t>
            </w:r>
          </w:p>
        </w:tc>
        <w:tc>
          <w:tcPr>
            <w:tcW w:w="1728" w:type="dxa"/>
          </w:tcPr>
          <w:p w14:paraId="78C47185" w14:textId="77777777" w:rsidR="002F570F" w:rsidRDefault="00000000">
            <w:r>
              <w:rPr>
                <w:sz w:val="20"/>
              </w:rPr>
              <w:t>-</w:t>
            </w:r>
          </w:p>
        </w:tc>
      </w:tr>
      <w:tr w:rsidR="002F570F" w14:paraId="29A0AEF4" w14:textId="77777777">
        <w:tc>
          <w:tcPr>
            <w:tcW w:w="1728" w:type="dxa"/>
          </w:tcPr>
          <w:p w14:paraId="010F5AC3" w14:textId="77777777" w:rsidR="002F570F" w:rsidRDefault="00000000">
            <w:r>
              <w:rPr>
                <w:sz w:val="20"/>
              </w:rPr>
              <w:t>LubePressure_ACC</w:t>
            </w:r>
          </w:p>
        </w:tc>
        <w:tc>
          <w:tcPr>
            <w:tcW w:w="1728" w:type="dxa"/>
          </w:tcPr>
          <w:p w14:paraId="45199540" w14:textId="77777777" w:rsidR="002F570F" w:rsidRDefault="00000000">
            <w:r>
              <w:rPr>
                <w:sz w:val="20"/>
              </w:rPr>
              <w:t>double</w:t>
            </w:r>
          </w:p>
        </w:tc>
        <w:tc>
          <w:tcPr>
            <w:tcW w:w="1728" w:type="dxa"/>
          </w:tcPr>
          <w:p w14:paraId="017F8AC0" w14:textId="77777777" w:rsidR="002F570F" w:rsidRDefault="00000000">
            <w:r>
              <w:rPr>
                <w:sz w:val="20"/>
              </w:rPr>
              <w:t>YES</w:t>
            </w:r>
          </w:p>
        </w:tc>
        <w:tc>
          <w:tcPr>
            <w:tcW w:w="1728" w:type="dxa"/>
          </w:tcPr>
          <w:p w14:paraId="14FAA62B" w14:textId="77777777" w:rsidR="002F570F" w:rsidRDefault="00000000">
            <w:r>
              <w:rPr>
                <w:sz w:val="20"/>
              </w:rPr>
              <w:t>NULL</w:t>
            </w:r>
          </w:p>
        </w:tc>
        <w:tc>
          <w:tcPr>
            <w:tcW w:w="1728" w:type="dxa"/>
          </w:tcPr>
          <w:p w14:paraId="6EC57EDC" w14:textId="77777777" w:rsidR="002F570F" w:rsidRDefault="00000000">
            <w:r>
              <w:rPr>
                <w:sz w:val="20"/>
              </w:rPr>
              <w:t>-</w:t>
            </w:r>
          </w:p>
        </w:tc>
      </w:tr>
      <w:tr w:rsidR="002F570F" w14:paraId="1C956859" w14:textId="77777777">
        <w:tc>
          <w:tcPr>
            <w:tcW w:w="1728" w:type="dxa"/>
          </w:tcPr>
          <w:p w14:paraId="14648D9A" w14:textId="77777777" w:rsidR="002F570F" w:rsidRDefault="00000000">
            <w:r>
              <w:rPr>
                <w:sz w:val="20"/>
              </w:rPr>
              <w:t>LubePressure_MCC</w:t>
            </w:r>
          </w:p>
        </w:tc>
        <w:tc>
          <w:tcPr>
            <w:tcW w:w="1728" w:type="dxa"/>
          </w:tcPr>
          <w:p w14:paraId="709900F1" w14:textId="77777777" w:rsidR="002F570F" w:rsidRDefault="00000000">
            <w:r>
              <w:rPr>
                <w:sz w:val="20"/>
              </w:rPr>
              <w:t>double</w:t>
            </w:r>
          </w:p>
        </w:tc>
        <w:tc>
          <w:tcPr>
            <w:tcW w:w="1728" w:type="dxa"/>
          </w:tcPr>
          <w:p w14:paraId="38C62000" w14:textId="77777777" w:rsidR="002F570F" w:rsidRDefault="00000000">
            <w:r>
              <w:rPr>
                <w:sz w:val="20"/>
              </w:rPr>
              <w:t>YES</w:t>
            </w:r>
          </w:p>
        </w:tc>
        <w:tc>
          <w:tcPr>
            <w:tcW w:w="1728" w:type="dxa"/>
          </w:tcPr>
          <w:p w14:paraId="23C682FB" w14:textId="77777777" w:rsidR="002F570F" w:rsidRDefault="00000000">
            <w:r>
              <w:rPr>
                <w:sz w:val="20"/>
              </w:rPr>
              <w:t>NULL</w:t>
            </w:r>
          </w:p>
        </w:tc>
        <w:tc>
          <w:tcPr>
            <w:tcW w:w="1728" w:type="dxa"/>
          </w:tcPr>
          <w:p w14:paraId="119BAF01" w14:textId="77777777" w:rsidR="002F570F" w:rsidRDefault="00000000">
            <w:r>
              <w:rPr>
                <w:sz w:val="20"/>
              </w:rPr>
              <w:t>-</w:t>
            </w:r>
          </w:p>
        </w:tc>
      </w:tr>
      <w:tr w:rsidR="002F570F" w14:paraId="65AF4FF9" w14:textId="77777777">
        <w:tc>
          <w:tcPr>
            <w:tcW w:w="1728" w:type="dxa"/>
          </w:tcPr>
          <w:p w14:paraId="2AD0CD8A" w14:textId="77777777" w:rsidR="002F570F" w:rsidRDefault="00000000">
            <w:r>
              <w:rPr>
                <w:sz w:val="20"/>
              </w:rPr>
              <w:t>LubePressure_Shred</w:t>
            </w:r>
          </w:p>
        </w:tc>
        <w:tc>
          <w:tcPr>
            <w:tcW w:w="1728" w:type="dxa"/>
          </w:tcPr>
          <w:p w14:paraId="2769EB3F" w14:textId="77777777" w:rsidR="002F570F" w:rsidRDefault="00000000">
            <w:r>
              <w:rPr>
                <w:sz w:val="20"/>
              </w:rPr>
              <w:t>double</w:t>
            </w:r>
          </w:p>
        </w:tc>
        <w:tc>
          <w:tcPr>
            <w:tcW w:w="1728" w:type="dxa"/>
          </w:tcPr>
          <w:p w14:paraId="257287A3" w14:textId="77777777" w:rsidR="002F570F" w:rsidRDefault="00000000">
            <w:r>
              <w:rPr>
                <w:sz w:val="20"/>
              </w:rPr>
              <w:t>YES</w:t>
            </w:r>
          </w:p>
        </w:tc>
        <w:tc>
          <w:tcPr>
            <w:tcW w:w="1728" w:type="dxa"/>
          </w:tcPr>
          <w:p w14:paraId="35CA3116" w14:textId="77777777" w:rsidR="002F570F" w:rsidRDefault="00000000">
            <w:r>
              <w:rPr>
                <w:sz w:val="20"/>
              </w:rPr>
              <w:t>NULL</w:t>
            </w:r>
          </w:p>
        </w:tc>
        <w:tc>
          <w:tcPr>
            <w:tcW w:w="1728" w:type="dxa"/>
          </w:tcPr>
          <w:p w14:paraId="28C9EDAA" w14:textId="77777777" w:rsidR="002F570F" w:rsidRDefault="00000000">
            <w:r>
              <w:rPr>
                <w:sz w:val="20"/>
              </w:rPr>
              <w:t>-</w:t>
            </w:r>
          </w:p>
        </w:tc>
      </w:tr>
      <w:tr w:rsidR="002F570F" w14:paraId="50B7382F" w14:textId="77777777">
        <w:tc>
          <w:tcPr>
            <w:tcW w:w="1728" w:type="dxa"/>
          </w:tcPr>
          <w:p w14:paraId="119BECA9" w14:textId="77777777" w:rsidR="002F570F" w:rsidRDefault="00000000">
            <w:r>
              <w:rPr>
                <w:sz w:val="20"/>
              </w:rPr>
              <w:t>LubePressure_M0</w:t>
            </w:r>
          </w:p>
        </w:tc>
        <w:tc>
          <w:tcPr>
            <w:tcW w:w="1728" w:type="dxa"/>
          </w:tcPr>
          <w:p w14:paraId="25D2C3C5" w14:textId="77777777" w:rsidR="002F570F" w:rsidRDefault="00000000">
            <w:r>
              <w:rPr>
                <w:sz w:val="20"/>
              </w:rPr>
              <w:t>double</w:t>
            </w:r>
          </w:p>
        </w:tc>
        <w:tc>
          <w:tcPr>
            <w:tcW w:w="1728" w:type="dxa"/>
          </w:tcPr>
          <w:p w14:paraId="21AD3522" w14:textId="77777777" w:rsidR="002F570F" w:rsidRDefault="00000000">
            <w:r>
              <w:rPr>
                <w:sz w:val="20"/>
              </w:rPr>
              <w:t>YES</w:t>
            </w:r>
          </w:p>
        </w:tc>
        <w:tc>
          <w:tcPr>
            <w:tcW w:w="1728" w:type="dxa"/>
          </w:tcPr>
          <w:p w14:paraId="0CDC27A8" w14:textId="77777777" w:rsidR="002F570F" w:rsidRDefault="00000000">
            <w:r>
              <w:rPr>
                <w:sz w:val="20"/>
              </w:rPr>
              <w:t>NULL</w:t>
            </w:r>
          </w:p>
        </w:tc>
        <w:tc>
          <w:tcPr>
            <w:tcW w:w="1728" w:type="dxa"/>
          </w:tcPr>
          <w:p w14:paraId="74EA0463" w14:textId="77777777" w:rsidR="002F570F" w:rsidRDefault="00000000">
            <w:r>
              <w:rPr>
                <w:sz w:val="20"/>
              </w:rPr>
              <w:t>-</w:t>
            </w:r>
          </w:p>
        </w:tc>
      </w:tr>
      <w:tr w:rsidR="002F570F" w14:paraId="2B45545C" w14:textId="77777777">
        <w:tc>
          <w:tcPr>
            <w:tcW w:w="1728" w:type="dxa"/>
          </w:tcPr>
          <w:p w14:paraId="1FF34469" w14:textId="77777777" w:rsidR="002F570F" w:rsidRDefault="00000000">
            <w:r>
              <w:rPr>
                <w:sz w:val="20"/>
              </w:rPr>
              <w:t>M0_gsT</w:t>
            </w:r>
          </w:p>
        </w:tc>
        <w:tc>
          <w:tcPr>
            <w:tcW w:w="1728" w:type="dxa"/>
          </w:tcPr>
          <w:p w14:paraId="529421BF" w14:textId="77777777" w:rsidR="002F570F" w:rsidRDefault="00000000">
            <w:r>
              <w:rPr>
                <w:sz w:val="20"/>
              </w:rPr>
              <w:t>double</w:t>
            </w:r>
          </w:p>
        </w:tc>
        <w:tc>
          <w:tcPr>
            <w:tcW w:w="1728" w:type="dxa"/>
          </w:tcPr>
          <w:p w14:paraId="17DF7FAB" w14:textId="77777777" w:rsidR="002F570F" w:rsidRDefault="00000000">
            <w:r>
              <w:rPr>
                <w:sz w:val="20"/>
              </w:rPr>
              <w:t>YES</w:t>
            </w:r>
          </w:p>
        </w:tc>
        <w:tc>
          <w:tcPr>
            <w:tcW w:w="1728" w:type="dxa"/>
          </w:tcPr>
          <w:p w14:paraId="74319072" w14:textId="77777777" w:rsidR="002F570F" w:rsidRDefault="00000000">
            <w:r>
              <w:rPr>
                <w:sz w:val="20"/>
              </w:rPr>
              <w:t>NULL</w:t>
            </w:r>
          </w:p>
        </w:tc>
        <w:tc>
          <w:tcPr>
            <w:tcW w:w="1728" w:type="dxa"/>
          </w:tcPr>
          <w:p w14:paraId="2C7F50A3" w14:textId="77777777" w:rsidR="002F570F" w:rsidRDefault="00000000">
            <w:r>
              <w:rPr>
                <w:sz w:val="20"/>
              </w:rPr>
              <w:t>-</w:t>
            </w:r>
          </w:p>
        </w:tc>
      </w:tr>
      <w:tr w:rsidR="002F570F" w14:paraId="4FAEE30D" w14:textId="77777777">
        <w:tc>
          <w:tcPr>
            <w:tcW w:w="1728" w:type="dxa"/>
          </w:tcPr>
          <w:p w14:paraId="1DC20A6A" w14:textId="77777777" w:rsidR="002F570F" w:rsidRDefault="00000000">
            <w:r>
              <w:rPr>
                <w:sz w:val="20"/>
              </w:rPr>
              <w:t>M0_gsB</w:t>
            </w:r>
          </w:p>
        </w:tc>
        <w:tc>
          <w:tcPr>
            <w:tcW w:w="1728" w:type="dxa"/>
          </w:tcPr>
          <w:p w14:paraId="381658CE" w14:textId="77777777" w:rsidR="002F570F" w:rsidRDefault="00000000">
            <w:r>
              <w:rPr>
                <w:sz w:val="20"/>
              </w:rPr>
              <w:t>double</w:t>
            </w:r>
          </w:p>
        </w:tc>
        <w:tc>
          <w:tcPr>
            <w:tcW w:w="1728" w:type="dxa"/>
          </w:tcPr>
          <w:p w14:paraId="4C599793" w14:textId="77777777" w:rsidR="002F570F" w:rsidRDefault="00000000">
            <w:r>
              <w:rPr>
                <w:sz w:val="20"/>
              </w:rPr>
              <w:t>YES</w:t>
            </w:r>
          </w:p>
        </w:tc>
        <w:tc>
          <w:tcPr>
            <w:tcW w:w="1728" w:type="dxa"/>
          </w:tcPr>
          <w:p w14:paraId="2418B9D8" w14:textId="77777777" w:rsidR="002F570F" w:rsidRDefault="00000000">
            <w:r>
              <w:rPr>
                <w:sz w:val="20"/>
              </w:rPr>
              <w:t>NULL</w:t>
            </w:r>
          </w:p>
        </w:tc>
        <w:tc>
          <w:tcPr>
            <w:tcW w:w="1728" w:type="dxa"/>
          </w:tcPr>
          <w:p w14:paraId="639E6C55" w14:textId="77777777" w:rsidR="002F570F" w:rsidRDefault="00000000">
            <w:r>
              <w:rPr>
                <w:sz w:val="20"/>
              </w:rPr>
              <w:t>-</w:t>
            </w:r>
          </w:p>
        </w:tc>
      </w:tr>
      <w:tr w:rsidR="002F570F" w14:paraId="26CFBA52" w14:textId="77777777">
        <w:tc>
          <w:tcPr>
            <w:tcW w:w="1728" w:type="dxa"/>
          </w:tcPr>
          <w:p w14:paraId="03495254" w14:textId="77777777" w:rsidR="002F570F" w:rsidRDefault="00000000">
            <w:r>
              <w:rPr>
                <w:sz w:val="20"/>
              </w:rPr>
              <w:t>M0_gsUF</w:t>
            </w:r>
          </w:p>
        </w:tc>
        <w:tc>
          <w:tcPr>
            <w:tcW w:w="1728" w:type="dxa"/>
          </w:tcPr>
          <w:p w14:paraId="2EE80382" w14:textId="77777777" w:rsidR="002F570F" w:rsidRDefault="00000000">
            <w:r>
              <w:rPr>
                <w:sz w:val="20"/>
              </w:rPr>
              <w:t>double</w:t>
            </w:r>
          </w:p>
        </w:tc>
        <w:tc>
          <w:tcPr>
            <w:tcW w:w="1728" w:type="dxa"/>
          </w:tcPr>
          <w:p w14:paraId="15DB6567" w14:textId="77777777" w:rsidR="002F570F" w:rsidRDefault="00000000">
            <w:r>
              <w:rPr>
                <w:sz w:val="20"/>
              </w:rPr>
              <w:t>YES</w:t>
            </w:r>
          </w:p>
        </w:tc>
        <w:tc>
          <w:tcPr>
            <w:tcW w:w="1728" w:type="dxa"/>
          </w:tcPr>
          <w:p w14:paraId="1CCDDC5D" w14:textId="77777777" w:rsidR="002F570F" w:rsidRDefault="00000000">
            <w:r>
              <w:rPr>
                <w:sz w:val="20"/>
              </w:rPr>
              <w:t>NULL</w:t>
            </w:r>
          </w:p>
        </w:tc>
        <w:tc>
          <w:tcPr>
            <w:tcW w:w="1728" w:type="dxa"/>
          </w:tcPr>
          <w:p w14:paraId="208B9B40" w14:textId="77777777" w:rsidR="002F570F" w:rsidRDefault="00000000">
            <w:r>
              <w:rPr>
                <w:sz w:val="20"/>
              </w:rPr>
              <w:t>-</w:t>
            </w:r>
          </w:p>
        </w:tc>
      </w:tr>
      <w:tr w:rsidR="002F570F" w14:paraId="5CE4AE99" w14:textId="77777777">
        <w:tc>
          <w:tcPr>
            <w:tcW w:w="1728" w:type="dxa"/>
          </w:tcPr>
          <w:p w14:paraId="0A2BADFD" w14:textId="77777777" w:rsidR="002F570F" w:rsidRDefault="00000000">
            <w:r>
              <w:rPr>
                <w:sz w:val="20"/>
              </w:rPr>
              <w:t>M0_psT</w:t>
            </w:r>
          </w:p>
        </w:tc>
        <w:tc>
          <w:tcPr>
            <w:tcW w:w="1728" w:type="dxa"/>
          </w:tcPr>
          <w:p w14:paraId="48BE805A" w14:textId="77777777" w:rsidR="002F570F" w:rsidRDefault="00000000">
            <w:r>
              <w:rPr>
                <w:sz w:val="20"/>
              </w:rPr>
              <w:t>double</w:t>
            </w:r>
          </w:p>
        </w:tc>
        <w:tc>
          <w:tcPr>
            <w:tcW w:w="1728" w:type="dxa"/>
          </w:tcPr>
          <w:p w14:paraId="4F4ED470" w14:textId="77777777" w:rsidR="002F570F" w:rsidRDefault="00000000">
            <w:r>
              <w:rPr>
                <w:sz w:val="20"/>
              </w:rPr>
              <w:t>YES</w:t>
            </w:r>
          </w:p>
        </w:tc>
        <w:tc>
          <w:tcPr>
            <w:tcW w:w="1728" w:type="dxa"/>
          </w:tcPr>
          <w:p w14:paraId="1E389B11" w14:textId="77777777" w:rsidR="002F570F" w:rsidRDefault="00000000">
            <w:r>
              <w:rPr>
                <w:sz w:val="20"/>
              </w:rPr>
              <w:t>NULL</w:t>
            </w:r>
          </w:p>
        </w:tc>
        <w:tc>
          <w:tcPr>
            <w:tcW w:w="1728" w:type="dxa"/>
          </w:tcPr>
          <w:p w14:paraId="7CA18E80" w14:textId="77777777" w:rsidR="002F570F" w:rsidRDefault="00000000">
            <w:r>
              <w:rPr>
                <w:sz w:val="20"/>
              </w:rPr>
              <w:t>-</w:t>
            </w:r>
          </w:p>
        </w:tc>
      </w:tr>
      <w:tr w:rsidR="002F570F" w14:paraId="6A971042" w14:textId="77777777">
        <w:tc>
          <w:tcPr>
            <w:tcW w:w="1728" w:type="dxa"/>
          </w:tcPr>
          <w:p w14:paraId="4C0B0537" w14:textId="77777777" w:rsidR="002F570F" w:rsidRDefault="00000000">
            <w:r>
              <w:rPr>
                <w:sz w:val="20"/>
              </w:rPr>
              <w:t>M0_psB</w:t>
            </w:r>
          </w:p>
        </w:tc>
        <w:tc>
          <w:tcPr>
            <w:tcW w:w="1728" w:type="dxa"/>
          </w:tcPr>
          <w:p w14:paraId="5DD3DC74" w14:textId="77777777" w:rsidR="002F570F" w:rsidRDefault="00000000">
            <w:r>
              <w:rPr>
                <w:sz w:val="20"/>
              </w:rPr>
              <w:t>double</w:t>
            </w:r>
          </w:p>
        </w:tc>
        <w:tc>
          <w:tcPr>
            <w:tcW w:w="1728" w:type="dxa"/>
          </w:tcPr>
          <w:p w14:paraId="23BD474D" w14:textId="77777777" w:rsidR="002F570F" w:rsidRDefault="00000000">
            <w:r>
              <w:rPr>
                <w:sz w:val="20"/>
              </w:rPr>
              <w:t>YES</w:t>
            </w:r>
          </w:p>
        </w:tc>
        <w:tc>
          <w:tcPr>
            <w:tcW w:w="1728" w:type="dxa"/>
          </w:tcPr>
          <w:p w14:paraId="2F6523CC" w14:textId="77777777" w:rsidR="002F570F" w:rsidRDefault="00000000">
            <w:r>
              <w:rPr>
                <w:sz w:val="20"/>
              </w:rPr>
              <w:t>NULL</w:t>
            </w:r>
          </w:p>
        </w:tc>
        <w:tc>
          <w:tcPr>
            <w:tcW w:w="1728" w:type="dxa"/>
          </w:tcPr>
          <w:p w14:paraId="561B263F" w14:textId="77777777" w:rsidR="002F570F" w:rsidRDefault="00000000">
            <w:r>
              <w:rPr>
                <w:sz w:val="20"/>
              </w:rPr>
              <w:t>-</w:t>
            </w:r>
          </w:p>
        </w:tc>
      </w:tr>
      <w:tr w:rsidR="002F570F" w14:paraId="036B2ADA" w14:textId="77777777">
        <w:tc>
          <w:tcPr>
            <w:tcW w:w="1728" w:type="dxa"/>
          </w:tcPr>
          <w:p w14:paraId="405797DB" w14:textId="77777777" w:rsidR="002F570F" w:rsidRDefault="00000000">
            <w:r>
              <w:rPr>
                <w:sz w:val="20"/>
              </w:rPr>
              <w:t>M0_psUF</w:t>
            </w:r>
          </w:p>
        </w:tc>
        <w:tc>
          <w:tcPr>
            <w:tcW w:w="1728" w:type="dxa"/>
          </w:tcPr>
          <w:p w14:paraId="7B698B44" w14:textId="77777777" w:rsidR="002F570F" w:rsidRDefault="00000000">
            <w:r>
              <w:rPr>
                <w:sz w:val="20"/>
              </w:rPr>
              <w:t>double</w:t>
            </w:r>
          </w:p>
        </w:tc>
        <w:tc>
          <w:tcPr>
            <w:tcW w:w="1728" w:type="dxa"/>
          </w:tcPr>
          <w:p w14:paraId="1B10A053" w14:textId="77777777" w:rsidR="002F570F" w:rsidRDefault="00000000">
            <w:r>
              <w:rPr>
                <w:sz w:val="20"/>
              </w:rPr>
              <w:t>YES</w:t>
            </w:r>
          </w:p>
        </w:tc>
        <w:tc>
          <w:tcPr>
            <w:tcW w:w="1728" w:type="dxa"/>
          </w:tcPr>
          <w:p w14:paraId="67E343ED" w14:textId="77777777" w:rsidR="002F570F" w:rsidRDefault="00000000">
            <w:r>
              <w:rPr>
                <w:sz w:val="20"/>
              </w:rPr>
              <w:t>NULL</w:t>
            </w:r>
          </w:p>
        </w:tc>
        <w:tc>
          <w:tcPr>
            <w:tcW w:w="1728" w:type="dxa"/>
          </w:tcPr>
          <w:p w14:paraId="14B1C8A5" w14:textId="77777777" w:rsidR="002F570F" w:rsidRDefault="00000000">
            <w:r>
              <w:rPr>
                <w:sz w:val="20"/>
              </w:rPr>
              <w:t>-</w:t>
            </w:r>
          </w:p>
        </w:tc>
      </w:tr>
      <w:tr w:rsidR="002F570F" w14:paraId="6874BBDE" w14:textId="77777777">
        <w:tc>
          <w:tcPr>
            <w:tcW w:w="1728" w:type="dxa"/>
          </w:tcPr>
          <w:p w14:paraId="4157968E" w14:textId="77777777" w:rsidR="002F570F" w:rsidRDefault="00000000">
            <w:r>
              <w:rPr>
                <w:sz w:val="20"/>
              </w:rPr>
              <w:t>M1_gsT</w:t>
            </w:r>
          </w:p>
        </w:tc>
        <w:tc>
          <w:tcPr>
            <w:tcW w:w="1728" w:type="dxa"/>
          </w:tcPr>
          <w:p w14:paraId="5837A99D" w14:textId="77777777" w:rsidR="002F570F" w:rsidRDefault="00000000">
            <w:r>
              <w:rPr>
                <w:sz w:val="20"/>
              </w:rPr>
              <w:t>double</w:t>
            </w:r>
          </w:p>
        </w:tc>
        <w:tc>
          <w:tcPr>
            <w:tcW w:w="1728" w:type="dxa"/>
          </w:tcPr>
          <w:p w14:paraId="6A72D8AE" w14:textId="77777777" w:rsidR="002F570F" w:rsidRDefault="00000000">
            <w:r>
              <w:rPr>
                <w:sz w:val="20"/>
              </w:rPr>
              <w:t>YES</w:t>
            </w:r>
          </w:p>
        </w:tc>
        <w:tc>
          <w:tcPr>
            <w:tcW w:w="1728" w:type="dxa"/>
          </w:tcPr>
          <w:p w14:paraId="52EF7396" w14:textId="77777777" w:rsidR="002F570F" w:rsidRDefault="00000000">
            <w:r>
              <w:rPr>
                <w:sz w:val="20"/>
              </w:rPr>
              <w:t>NULL</w:t>
            </w:r>
          </w:p>
        </w:tc>
        <w:tc>
          <w:tcPr>
            <w:tcW w:w="1728" w:type="dxa"/>
          </w:tcPr>
          <w:p w14:paraId="47321C4E" w14:textId="77777777" w:rsidR="002F570F" w:rsidRDefault="00000000">
            <w:r>
              <w:rPr>
                <w:sz w:val="20"/>
              </w:rPr>
              <w:t>-</w:t>
            </w:r>
          </w:p>
        </w:tc>
      </w:tr>
      <w:tr w:rsidR="002F570F" w14:paraId="3EC76E61" w14:textId="77777777">
        <w:tc>
          <w:tcPr>
            <w:tcW w:w="1728" w:type="dxa"/>
          </w:tcPr>
          <w:p w14:paraId="61582430" w14:textId="77777777" w:rsidR="002F570F" w:rsidRDefault="00000000">
            <w:r>
              <w:rPr>
                <w:sz w:val="20"/>
              </w:rPr>
              <w:t>M1_gsB</w:t>
            </w:r>
          </w:p>
        </w:tc>
        <w:tc>
          <w:tcPr>
            <w:tcW w:w="1728" w:type="dxa"/>
          </w:tcPr>
          <w:p w14:paraId="0D713EE6" w14:textId="77777777" w:rsidR="002F570F" w:rsidRDefault="00000000">
            <w:r>
              <w:rPr>
                <w:sz w:val="20"/>
              </w:rPr>
              <w:t>double</w:t>
            </w:r>
          </w:p>
        </w:tc>
        <w:tc>
          <w:tcPr>
            <w:tcW w:w="1728" w:type="dxa"/>
          </w:tcPr>
          <w:p w14:paraId="4C86C1E4" w14:textId="77777777" w:rsidR="002F570F" w:rsidRDefault="00000000">
            <w:r>
              <w:rPr>
                <w:sz w:val="20"/>
              </w:rPr>
              <w:t>YES</w:t>
            </w:r>
          </w:p>
        </w:tc>
        <w:tc>
          <w:tcPr>
            <w:tcW w:w="1728" w:type="dxa"/>
          </w:tcPr>
          <w:p w14:paraId="68C9147A" w14:textId="77777777" w:rsidR="002F570F" w:rsidRDefault="00000000">
            <w:r>
              <w:rPr>
                <w:sz w:val="20"/>
              </w:rPr>
              <w:t>NULL</w:t>
            </w:r>
          </w:p>
        </w:tc>
        <w:tc>
          <w:tcPr>
            <w:tcW w:w="1728" w:type="dxa"/>
          </w:tcPr>
          <w:p w14:paraId="0523858F" w14:textId="77777777" w:rsidR="002F570F" w:rsidRDefault="00000000">
            <w:r>
              <w:rPr>
                <w:sz w:val="20"/>
              </w:rPr>
              <w:t>-</w:t>
            </w:r>
          </w:p>
        </w:tc>
      </w:tr>
      <w:tr w:rsidR="002F570F" w14:paraId="32863C8D" w14:textId="77777777">
        <w:tc>
          <w:tcPr>
            <w:tcW w:w="1728" w:type="dxa"/>
          </w:tcPr>
          <w:p w14:paraId="03E25842" w14:textId="77777777" w:rsidR="002F570F" w:rsidRDefault="00000000">
            <w:r>
              <w:rPr>
                <w:sz w:val="20"/>
              </w:rPr>
              <w:t>M1_gsUF</w:t>
            </w:r>
          </w:p>
        </w:tc>
        <w:tc>
          <w:tcPr>
            <w:tcW w:w="1728" w:type="dxa"/>
          </w:tcPr>
          <w:p w14:paraId="1D60875D" w14:textId="77777777" w:rsidR="002F570F" w:rsidRDefault="00000000">
            <w:r>
              <w:rPr>
                <w:sz w:val="20"/>
              </w:rPr>
              <w:t>double</w:t>
            </w:r>
          </w:p>
        </w:tc>
        <w:tc>
          <w:tcPr>
            <w:tcW w:w="1728" w:type="dxa"/>
          </w:tcPr>
          <w:p w14:paraId="1B35B4C8" w14:textId="77777777" w:rsidR="002F570F" w:rsidRDefault="00000000">
            <w:r>
              <w:rPr>
                <w:sz w:val="20"/>
              </w:rPr>
              <w:t>YES</w:t>
            </w:r>
          </w:p>
        </w:tc>
        <w:tc>
          <w:tcPr>
            <w:tcW w:w="1728" w:type="dxa"/>
          </w:tcPr>
          <w:p w14:paraId="766526C2" w14:textId="77777777" w:rsidR="002F570F" w:rsidRDefault="00000000">
            <w:r>
              <w:rPr>
                <w:sz w:val="20"/>
              </w:rPr>
              <w:t>NULL</w:t>
            </w:r>
          </w:p>
        </w:tc>
        <w:tc>
          <w:tcPr>
            <w:tcW w:w="1728" w:type="dxa"/>
          </w:tcPr>
          <w:p w14:paraId="218CD2F8" w14:textId="77777777" w:rsidR="002F570F" w:rsidRDefault="00000000">
            <w:r>
              <w:rPr>
                <w:sz w:val="20"/>
              </w:rPr>
              <w:t>-</w:t>
            </w:r>
          </w:p>
        </w:tc>
      </w:tr>
      <w:tr w:rsidR="002F570F" w14:paraId="209FB0C1" w14:textId="77777777">
        <w:tc>
          <w:tcPr>
            <w:tcW w:w="1728" w:type="dxa"/>
          </w:tcPr>
          <w:p w14:paraId="62CDB97F" w14:textId="77777777" w:rsidR="002F570F" w:rsidRDefault="00000000">
            <w:r>
              <w:rPr>
                <w:sz w:val="20"/>
              </w:rPr>
              <w:t>M1_psT</w:t>
            </w:r>
          </w:p>
        </w:tc>
        <w:tc>
          <w:tcPr>
            <w:tcW w:w="1728" w:type="dxa"/>
          </w:tcPr>
          <w:p w14:paraId="095239E5" w14:textId="77777777" w:rsidR="002F570F" w:rsidRDefault="00000000">
            <w:r>
              <w:rPr>
                <w:sz w:val="20"/>
              </w:rPr>
              <w:t>double</w:t>
            </w:r>
          </w:p>
        </w:tc>
        <w:tc>
          <w:tcPr>
            <w:tcW w:w="1728" w:type="dxa"/>
          </w:tcPr>
          <w:p w14:paraId="3283CA3A" w14:textId="77777777" w:rsidR="002F570F" w:rsidRDefault="00000000">
            <w:r>
              <w:rPr>
                <w:sz w:val="20"/>
              </w:rPr>
              <w:t>YES</w:t>
            </w:r>
          </w:p>
        </w:tc>
        <w:tc>
          <w:tcPr>
            <w:tcW w:w="1728" w:type="dxa"/>
          </w:tcPr>
          <w:p w14:paraId="04F1EA37" w14:textId="77777777" w:rsidR="002F570F" w:rsidRDefault="00000000">
            <w:r>
              <w:rPr>
                <w:sz w:val="20"/>
              </w:rPr>
              <w:t>NULL</w:t>
            </w:r>
          </w:p>
        </w:tc>
        <w:tc>
          <w:tcPr>
            <w:tcW w:w="1728" w:type="dxa"/>
          </w:tcPr>
          <w:p w14:paraId="4FB2FCF9" w14:textId="77777777" w:rsidR="002F570F" w:rsidRDefault="00000000">
            <w:r>
              <w:rPr>
                <w:sz w:val="20"/>
              </w:rPr>
              <w:t>-</w:t>
            </w:r>
          </w:p>
        </w:tc>
      </w:tr>
      <w:tr w:rsidR="002F570F" w14:paraId="2D92DE05" w14:textId="77777777">
        <w:tc>
          <w:tcPr>
            <w:tcW w:w="1728" w:type="dxa"/>
          </w:tcPr>
          <w:p w14:paraId="294C9CDA" w14:textId="77777777" w:rsidR="002F570F" w:rsidRDefault="00000000">
            <w:r>
              <w:rPr>
                <w:sz w:val="20"/>
              </w:rPr>
              <w:t>M1_psB</w:t>
            </w:r>
          </w:p>
        </w:tc>
        <w:tc>
          <w:tcPr>
            <w:tcW w:w="1728" w:type="dxa"/>
          </w:tcPr>
          <w:p w14:paraId="7B2A2EA2" w14:textId="77777777" w:rsidR="002F570F" w:rsidRDefault="00000000">
            <w:r>
              <w:rPr>
                <w:sz w:val="20"/>
              </w:rPr>
              <w:t>double</w:t>
            </w:r>
          </w:p>
        </w:tc>
        <w:tc>
          <w:tcPr>
            <w:tcW w:w="1728" w:type="dxa"/>
          </w:tcPr>
          <w:p w14:paraId="1C4BFC15" w14:textId="77777777" w:rsidR="002F570F" w:rsidRDefault="00000000">
            <w:r>
              <w:rPr>
                <w:sz w:val="20"/>
              </w:rPr>
              <w:t>YES</w:t>
            </w:r>
          </w:p>
        </w:tc>
        <w:tc>
          <w:tcPr>
            <w:tcW w:w="1728" w:type="dxa"/>
          </w:tcPr>
          <w:p w14:paraId="2A127597" w14:textId="77777777" w:rsidR="002F570F" w:rsidRDefault="00000000">
            <w:r>
              <w:rPr>
                <w:sz w:val="20"/>
              </w:rPr>
              <w:t>NULL</w:t>
            </w:r>
          </w:p>
        </w:tc>
        <w:tc>
          <w:tcPr>
            <w:tcW w:w="1728" w:type="dxa"/>
          </w:tcPr>
          <w:p w14:paraId="2135F208" w14:textId="77777777" w:rsidR="002F570F" w:rsidRDefault="00000000">
            <w:r>
              <w:rPr>
                <w:sz w:val="20"/>
              </w:rPr>
              <w:t>-</w:t>
            </w:r>
          </w:p>
        </w:tc>
      </w:tr>
      <w:tr w:rsidR="002F570F" w14:paraId="476FEE21" w14:textId="77777777">
        <w:tc>
          <w:tcPr>
            <w:tcW w:w="1728" w:type="dxa"/>
          </w:tcPr>
          <w:p w14:paraId="765C39BC" w14:textId="77777777" w:rsidR="002F570F" w:rsidRDefault="00000000">
            <w:r>
              <w:rPr>
                <w:sz w:val="20"/>
              </w:rPr>
              <w:t>M1_psUF</w:t>
            </w:r>
          </w:p>
        </w:tc>
        <w:tc>
          <w:tcPr>
            <w:tcW w:w="1728" w:type="dxa"/>
          </w:tcPr>
          <w:p w14:paraId="4B1FCBEB" w14:textId="77777777" w:rsidR="002F570F" w:rsidRDefault="00000000">
            <w:r>
              <w:rPr>
                <w:sz w:val="20"/>
              </w:rPr>
              <w:t>double</w:t>
            </w:r>
          </w:p>
        </w:tc>
        <w:tc>
          <w:tcPr>
            <w:tcW w:w="1728" w:type="dxa"/>
          </w:tcPr>
          <w:p w14:paraId="1DDEE27F" w14:textId="77777777" w:rsidR="002F570F" w:rsidRDefault="00000000">
            <w:r>
              <w:rPr>
                <w:sz w:val="20"/>
              </w:rPr>
              <w:t>YES</w:t>
            </w:r>
          </w:p>
        </w:tc>
        <w:tc>
          <w:tcPr>
            <w:tcW w:w="1728" w:type="dxa"/>
          </w:tcPr>
          <w:p w14:paraId="0AA3D9BD" w14:textId="77777777" w:rsidR="002F570F" w:rsidRDefault="00000000">
            <w:r>
              <w:rPr>
                <w:sz w:val="20"/>
              </w:rPr>
              <w:t>NULL</w:t>
            </w:r>
          </w:p>
        </w:tc>
        <w:tc>
          <w:tcPr>
            <w:tcW w:w="1728" w:type="dxa"/>
          </w:tcPr>
          <w:p w14:paraId="4AE4D298" w14:textId="77777777" w:rsidR="002F570F" w:rsidRDefault="00000000">
            <w:r>
              <w:rPr>
                <w:sz w:val="20"/>
              </w:rPr>
              <w:t>-</w:t>
            </w:r>
          </w:p>
        </w:tc>
      </w:tr>
      <w:tr w:rsidR="002F570F" w14:paraId="5DDAF30B" w14:textId="77777777">
        <w:tc>
          <w:tcPr>
            <w:tcW w:w="1728" w:type="dxa"/>
          </w:tcPr>
          <w:p w14:paraId="2C0F4AD2" w14:textId="77777777" w:rsidR="002F570F" w:rsidRDefault="00000000">
            <w:r>
              <w:rPr>
                <w:sz w:val="20"/>
              </w:rPr>
              <w:t>M2_gsT</w:t>
            </w:r>
          </w:p>
        </w:tc>
        <w:tc>
          <w:tcPr>
            <w:tcW w:w="1728" w:type="dxa"/>
          </w:tcPr>
          <w:p w14:paraId="61B6242B" w14:textId="77777777" w:rsidR="002F570F" w:rsidRDefault="00000000">
            <w:r>
              <w:rPr>
                <w:sz w:val="20"/>
              </w:rPr>
              <w:t>double</w:t>
            </w:r>
          </w:p>
        </w:tc>
        <w:tc>
          <w:tcPr>
            <w:tcW w:w="1728" w:type="dxa"/>
          </w:tcPr>
          <w:p w14:paraId="23966335" w14:textId="77777777" w:rsidR="002F570F" w:rsidRDefault="00000000">
            <w:r>
              <w:rPr>
                <w:sz w:val="20"/>
              </w:rPr>
              <w:t>YES</w:t>
            </w:r>
          </w:p>
        </w:tc>
        <w:tc>
          <w:tcPr>
            <w:tcW w:w="1728" w:type="dxa"/>
          </w:tcPr>
          <w:p w14:paraId="5B68BD12" w14:textId="77777777" w:rsidR="002F570F" w:rsidRDefault="00000000">
            <w:r>
              <w:rPr>
                <w:sz w:val="20"/>
              </w:rPr>
              <w:t>NULL</w:t>
            </w:r>
          </w:p>
        </w:tc>
        <w:tc>
          <w:tcPr>
            <w:tcW w:w="1728" w:type="dxa"/>
          </w:tcPr>
          <w:p w14:paraId="5C2A4D0E" w14:textId="77777777" w:rsidR="002F570F" w:rsidRDefault="00000000">
            <w:r>
              <w:rPr>
                <w:sz w:val="20"/>
              </w:rPr>
              <w:t>-</w:t>
            </w:r>
          </w:p>
        </w:tc>
      </w:tr>
      <w:tr w:rsidR="002F570F" w14:paraId="50BEB0E1" w14:textId="77777777">
        <w:tc>
          <w:tcPr>
            <w:tcW w:w="1728" w:type="dxa"/>
          </w:tcPr>
          <w:p w14:paraId="33AAC87C" w14:textId="77777777" w:rsidR="002F570F" w:rsidRDefault="00000000">
            <w:r>
              <w:rPr>
                <w:sz w:val="20"/>
              </w:rPr>
              <w:t>M2_gsB</w:t>
            </w:r>
          </w:p>
        </w:tc>
        <w:tc>
          <w:tcPr>
            <w:tcW w:w="1728" w:type="dxa"/>
          </w:tcPr>
          <w:p w14:paraId="39DA0E92" w14:textId="77777777" w:rsidR="002F570F" w:rsidRDefault="00000000">
            <w:r>
              <w:rPr>
                <w:sz w:val="20"/>
              </w:rPr>
              <w:t>double</w:t>
            </w:r>
          </w:p>
        </w:tc>
        <w:tc>
          <w:tcPr>
            <w:tcW w:w="1728" w:type="dxa"/>
          </w:tcPr>
          <w:p w14:paraId="7D6DC27D" w14:textId="77777777" w:rsidR="002F570F" w:rsidRDefault="00000000">
            <w:r>
              <w:rPr>
                <w:sz w:val="20"/>
              </w:rPr>
              <w:t>YES</w:t>
            </w:r>
          </w:p>
        </w:tc>
        <w:tc>
          <w:tcPr>
            <w:tcW w:w="1728" w:type="dxa"/>
          </w:tcPr>
          <w:p w14:paraId="76CB323D" w14:textId="77777777" w:rsidR="002F570F" w:rsidRDefault="00000000">
            <w:r>
              <w:rPr>
                <w:sz w:val="20"/>
              </w:rPr>
              <w:t>NULL</w:t>
            </w:r>
          </w:p>
        </w:tc>
        <w:tc>
          <w:tcPr>
            <w:tcW w:w="1728" w:type="dxa"/>
          </w:tcPr>
          <w:p w14:paraId="6C533FAD" w14:textId="77777777" w:rsidR="002F570F" w:rsidRDefault="00000000">
            <w:r>
              <w:rPr>
                <w:sz w:val="20"/>
              </w:rPr>
              <w:t>-</w:t>
            </w:r>
          </w:p>
        </w:tc>
      </w:tr>
      <w:tr w:rsidR="002F570F" w14:paraId="50EEEC2B" w14:textId="77777777">
        <w:tc>
          <w:tcPr>
            <w:tcW w:w="1728" w:type="dxa"/>
          </w:tcPr>
          <w:p w14:paraId="3E948A45" w14:textId="77777777" w:rsidR="002F570F" w:rsidRDefault="00000000">
            <w:r>
              <w:rPr>
                <w:sz w:val="20"/>
              </w:rPr>
              <w:t>M2_gsUF</w:t>
            </w:r>
          </w:p>
        </w:tc>
        <w:tc>
          <w:tcPr>
            <w:tcW w:w="1728" w:type="dxa"/>
          </w:tcPr>
          <w:p w14:paraId="63894D6F" w14:textId="77777777" w:rsidR="002F570F" w:rsidRDefault="00000000">
            <w:r>
              <w:rPr>
                <w:sz w:val="20"/>
              </w:rPr>
              <w:t>double</w:t>
            </w:r>
          </w:p>
        </w:tc>
        <w:tc>
          <w:tcPr>
            <w:tcW w:w="1728" w:type="dxa"/>
          </w:tcPr>
          <w:p w14:paraId="256C8965" w14:textId="77777777" w:rsidR="002F570F" w:rsidRDefault="00000000">
            <w:r>
              <w:rPr>
                <w:sz w:val="20"/>
              </w:rPr>
              <w:t>YES</w:t>
            </w:r>
          </w:p>
        </w:tc>
        <w:tc>
          <w:tcPr>
            <w:tcW w:w="1728" w:type="dxa"/>
          </w:tcPr>
          <w:p w14:paraId="4FDFBB03" w14:textId="77777777" w:rsidR="002F570F" w:rsidRDefault="00000000">
            <w:r>
              <w:rPr>
                <w:sz w:val="20"/>
              </w:rPr>
              <w:t>NULL</w:t>
            </w:r>
          </w:p>
        </w:tc>
        <w:tc>
          <w:tcPr>
            <w:tcW w:w="1728" w:type="dxa"/>
          </w:tcPr>
          <w:p w14:paraId="55163B54" w14:textId="77777777" w:rsidR="002F570F" w:rsidRDefault="00000000">
            <w:r>
              <w:rPr>
                <w:sz w:val="20"/>
              </w:rPr>
              <w:t>-</w:t>
            </w:r>
          </w:p>
        </w:tc>
      </w:tr>
      <w:tr w:rsidR="002F570F" w14:paraId="6DC4228B" w14:textId="77777777">
        <w:tc>
          <w:tcPr>
            <w:tcW w:w="1728" w:type="dxa"/>
          </w:tcPr>
          <w:p w14:paraId="78E7019D" w14:textId="77777777" w:rsidR="002F570F" w:rsidRDefault="00000000">
            <w:r>
              <w:rPr>
                <w:sz w:val="20"/>
              </w:rPr>
              <w:t>M2_psT</w:t>
            </w:r>
          </w:p>
        </w:tc>
        <w:tc>
          <w:tcPr>
            <w:tcW w:w="1728" w:type="dxa"/>
          </w:tcPr>
          <w:p w14:paraId="5135D5A0" w14:textId="77777777" w:rsidR="002F570F" w:rsidRDefault="00000000">
            <w:r>
              <w:rPr>
                <w:sz w:val="20"/>
              </w:rPr>
              <w:t>double</w:t>
            </w:r>
          </w:p>
        </w:tc>
        <w:tc>
          <w:tcPr>
            <w:tcW w:w="1728" w:type="dxa"/>
          </w:tcPr>
          <w:p w14:paraId="1951430E" w14:textId="77777777" w:rsidR="002F570F" w:rsidRDefault="00000000">
            <w:r>
              <w:rPr>
                <w:sz w:val="20"/>
              </w:rPr>
              <w:t>YES</w:t>
            </w:r>
          </w:p>
        </w:tc>
        <w:tc>
          <w:tcPr>
            <w:tcW w:w="1728" w:type="dxa"/>
          </w:tcPr>
          <w:p w14:paraId="5D862116" w14:textId="77777777" w:rsidR="002F570F" w:rsidRDefault="00000000">
            <w:r>
              <w:rPr>
                <w:sz w:val="20"/>
              </w:rPr>
              <w:t>NULL</w:t>
            </w:r>
          </w:p>
        </w:tc>
        <w:tc>
          <w:tcPr>
            <w:tcW w:w="1728" w:type="dxa"/>
          </w:tcPr>
          <w:p w14:paraId="7DB04140" w14:textId="77777777" w:rsidR="002F570F" w:rsidRDefault="00000000">
            <w:r>
              <w:rPr>
                <w:sz w:val="20"/>
              </w:rPr>
              <w:t>-</w:t>
            </w:r>
          </w:p>
        </w:tc>
      </w:tr>
      <w:tr w:rsidR="002F570F" w14:paraId="1D1FDA08" w14:textId="77777777">
        <w:tc>
          <w:tcPr>
            <w:tcW w:w="1728" w:type="dxa"/>
          </w:tcPr>
          <w:p w14:paraId="186E16B9" w14:textId="77777777" w:rsidR="002F570F" w:rsidRDefault="00000000">
            <w:r>
              <w:rPr>
                <w:sz w:val="20"/>
              </w:rPr>
              <w:t>M2_psB</w:t>
            </w:r>
          </w:p>
        </w:tc>
        <w:tc>
          <w:tcPr>
            <w:tcW w:w="1728" w:type="dxa"/>
          </w:tcPr>
          <w:p w14:paraId="526A8428" w14:textId="77777777" w:rsidR="002F570F" w:rsidRDefault="00000000">
            <w:r>
              <w:rPr>
                <w:sz w:val="20"/>
              </w:rPr>
              <w:t>double</w:t>
            </w:r>
          </w:p>
        </w:tc>
        <w:tc>
          <w:tcPr>
            <w:tcW w:w="1728" w:type="dxa"/>
          </w:tcPr>
          <w:p w14:paraId="5B5CE146" w14:textId="77777777" w:rsidR="002F570F" w:rsidRDefault="00000000">
            <w:r>
              <w:rPr>
                <w:sz w:val="20"/>
              </w:rPr>
              <w:t>YES</w:t>
            </w:r>
          </w:p>
        </w:tc>
        <w:tc>
          <w:tcPr>
            <w:tcW w:w="1728" w:type="dxa"/>
          </w:tcPr>
          <w:p w14:paraId="153B261B" w14:textId="77777777" w:rsidR="002F570F" w:rsidRDefault="00000000">
            <w:r>
              <w:rPr>
                <w:sz w:val="20"/>
              </w:rPr>
              <w:t>NULL</w:t>
            </w:r>
          </w:p>
        </w:tc>
        <w:tc>
          <w:tcPr>
            <w:tcW w:w="1728" w:type="dxa"/>
          </w:tcPr>
          <w:p w14:paraId="19318DF6" w14:textId="77777777" w:rsidR="002F570F" w:rsidRDefault="00000000">
            <w:r>
              <w:rPr>
                <w:sz w:val="20"/>
              </w:rPr>
              <w:t>-</w:t>
            </w:r>
          </w:p>
        </w:tc>
      </w:tr>
      <w:tr w:rsidR="002F570F" w14:paraId="2EA776B5" w14:textId="77777777">
        <w:tc>
          <w:tcPr>
            <w:tcW w:w="1728" w:type="dxa"/>
          </w:tcPr>
          <w:p w14:paraId="69FC1934" w14:textId="77777777" w:rsidR="002F570F" w:rsidRDefault="00000000">
            <w:r>
              <w:rPr>
                <w:sz w:val="20"/>
              </w:rPr>
              <w:lastRenderedPageBreak/>
              <w:t>M2_psUF</w:t>
            </w:r>
          </w:p>
        </w:tc>
        <w:tc>
          <w:tcPr>
            <w:tcW w:w="1728" w:type="dxa"/>
          </w:tcPr>
          <w:p w14:paraId="075FD7DB" w14:textId="77777777" w:rsidR="002F570F" w:rsidRDefault="00000000">
            <w:r>
              <w:rPr>
                <w:sz w:val="20"/>
              </w:rPr>
              <w:t>double</w:t>
            </w:r>
          </w:p>
        </w:tc>
        <w:tc>
          <w:tcPr>
            <w:tcW w:w="1728" w:type="dxa"/>
          </w:tcPr>
          <w:p w14:paraId="02E8989F" w14:textId="77777777" w:rsidR="002F570F" w:rsidRDefault="00000000">
            <w:r>
              <w:rPr>
                <w:sz w:val="20"/>
              </w:rPr>
              <w:t>YES</w:t>
            </w:r>
          </w:p>
        </w:tc>
        <w:tc>
          <w:tcPr>
            <w:tcW w:w="1728" w:type="dxa"/>
          </w:tcPr>
          <w:p w14:paraId="3033B7BF" w14:textId="77777777" w:rsidR="002F570F" w:rsidRDefault="00000000">
            <w:r>
              <w:rPr>
                <w:sz w:val="20"/>
              </w:rPr>
              <w:t>NULL</w:t>
            </w:r>
          </w:p>
        </w:tc>
        <w:tc>
          <w:tcPr>
            <w:tcW w:w="1728" w:type="dxa"/>
          </w:tcPr>
          <w:p w14:paraId="4B1CE5C4" w14:textId="77777777" w:rsidR="002F570F" w:rsidRDefault="00000000">
            <w:r>
              <w:rPr>
                <w:sz w:val="20"/>
              </w:rPr>
              <w:t>-</w:t>
            </w:r>
          </w:p>
        </w:tc>
      </w:tr>
      <w:tr w:rsidR="002F570F" w14:paraId="5CBF2D6C" w14:textId="77777777">
        <w:tc>
          <w:tcPr>
            <w:tcW w:w="1728" w:type="dxa"/>
          </w:tcPr>
          <w:p w14:paraId="6981C3CF" w14:textId="77777777" w:rsidR="002F570F" w:rsidRDefault="00000000">
            <w:r>
              <w:rPr>
                <w:sz w:val="20"/>
              </w:rPr>
              <w:t>M3_gsT</w:t>
            </w:r>
          </w:p>
        </w:tc>
        <w:tc>
          <w:tcPr>
            <w:tcW w:w="1728" w:type="dxa"/>
          </w:tcPr>
          <w:p w14:paraId="3241D609" w14:textId="77777777" w:rsidR="002F570F" w:rsidRDefault="00000000">
            <w:r>
              <w:rPr>
                <w:sz w:val="20"/>
              </w:rPr>
              <w:t>double</w:t>
            </w:r>
          </w:p>
        </w:tc>
        <w:tc>
          <w:tcPr>
            <w:tcW w:w="1728" w:type="dxa"/>
          </w:tcPr>
          <w:p w14:paraId="22BCD816" w14:textId="77777777" w:rsidR="002F570F" w:rsidRDefault="00000000">
            <w:r>
              <w:rPr>
                <w:sz w:val="20"/>
              </w:rPr>
              <w:t>YES</w:t>
            </w:r>
          </w:p>
        </w:tc>
        <w:tc>
          <w:tcPr>
            <w:tcW w:w="1728" w:type="dxa"/>
          </w:tcPr>
          <w:p w14:paraId="41BA7C0A" w14:textId="77777777" w:rsidR="002F570F" w:rsidRDefault="00000000">
            <w:r>
              <w:rPr>
                <w:sz w:val="20"/>
              </w:rPr>
              <w:t>NULL</w:t>
            </w:r>
          </w:p>
        </w:tc>
        <w:tc>
          <w:tcPr>
            <w:tcW w:w="1728" w:type="dxa"/>
          </w:tcPr>
          <w:p w14:paraId="2A356061" w14:textId="77777777" w:rsidR="002F570F" w:rsidRDefault="00000000">
            <w:r>
              <w:rPr>
                <w:sz w:val="20"/>
              </w:rPr>
              <w:t>-</w:t>
            </w:r>
          </w:p>
        </w:tc>
      </w:tr>
      <w:tr w:rsidR="002F570F" w14:paraId="77F7E88F" w14:textId="77777777">
        <w:tc>
          <w:tcPr>
            <w:tcW w:w="1728" w:type="dxa"/>
          </w:tcPr>
          <w:p w14:paraId="2D3E6D50" w14:textId="77777777" w:rsidR="002F570F" w:rsidRDefault="00000000">
            <w:r>
              <w:rPr>
                <w:sz w:val="20"/>
              </w:rPr>
              <w:t>M3_gsB</w:t>
            </w:r>
          </w:p>
        </w:tc>
        <w:tc>
          <w:tcPr>
            <w:tcW w:w="1728" w:type="dxa"/>
          </w:tcPr>
          <w:p w14:paraId="4EF4712D" w14:textId="77777777" w:rsidR="002F570F" w:rsidRDefault="00000000">
            <w:r>
              <w:rPr>
                <w:sz w:val="20"/>
              </w:rPr>
              <w:t>double</w:t>
            </w:r>
          </w:p>
        </w:tc>
        <w:tc>
          <w:tcPr>
            <w:tcW w:w="1728" w:type="dxa"/>
          </w:tcPr>
          <w:p w14:paraId="12A6A065" w14:textId="77777777" w:rsidR="002F570F" w:rsidRDefault="00000000">
            <w:r>
              <w:rPr>
                <w:sz w:val="20"/>
              </w:rPr>
              <w:t>YES</w:t>
            </w:r>
          </w:p>
        </w:tc>
        <w:tc>
          <w:tcPr>
            <w:tcW w:w="1728" w:type="dxa"/>
          </w:tcPr>
          <w:p w14:paraId="1D63FC63" w14:textId="77777777" w:rsidR="002F570F" w:rsidRDefault="00000000">
            <w:r>
              <w:rPr>
                <w:sz w:val="20"/>
              </w:rPr>
              <w:t>NULL</w:t>
            </w:r>
          </w:p>
        </w:tc>
        <w:tc>
          <w:tcPr>
            <w:tcW w:w="1728" w:type="dxa"/>
          </w:tcPr>
          <w:p w14:paraId="1FD63690" w14:textId="77777777" w:rsidR="002F570F" w:rsidRDefault="00000000">
            <w:r>
              <w:rPr>
                <w:sz w:val="20"/>
              </w:rPr>
              <w:t>-</w:t>
            </w:r>
          </w:p>
        </w:tc>
      </w:tr>
      <w:tr w:rsidR="002F570F" w14:paraId="7B9B8641" w14:textId="77777777">
        <w:tc>
          <w:tcPr>
            <w:tcW w:w="1728" w:type="dxa"/>
          </w:tcPr>
          <w:p w14:paraId="7CA1A344" w14:textId="77777777" w:rsidR="002F570F" w:rsidRDefault="00000000">
            <w:r>
              <w:rPr>
                <w:sz w:val="20"/>
              </w:rPr>
              <w:t>M3_gsUF</w:t>
            </w:r>
          </w:p>
        </w:tc>
        <w:tc>
          <w:tcPr>
            <w:tcW w:w="1728" w:type="dxa"/>
          </w:tcPr>
          <w:p w14:paraId="60016881" w14:textId="77777777" w:rsidR="002F570F" w:rsidRDefault="00000000">
            <w:r>
              <w:rPr>
                <w:sz w:val="20"/>
              </w:rPr>
              <w:t>double</w:t>
            </w:r>
          </w:p>
        </w:tc>
        <w:tc>
          <w:tcPr>
            <w:tcW w:w="1728" w:type="dxa"/>
          </w:tcPr>
          <w:p w14:paraId="3112FFFF" w14:textId="77777777" w:rsidR="002F570F" w:rsidRDefault="00000000">
            <w:r>
              <w:rPr>
                <w:sz w:val="20"/>
              </w:rPr>
              <w:t>YES</w:t>
            </w:r>
          </w:p>
        </w:tc>
        <w:tc>
          <w:tcPr>
            <w:tcW w:w="1728" w:type="dxa"/>
          </w:tcPr>
          <w:p w14:paraId="40F39907" w14:textId="77777777" w:rsidR="002F570F" w:rsidRDefault="00000000">
            <w:r>
              <w:rPr>
                <w:sz w:val="20"/>
              </w:rPr>
              <w:t>NULL</w:t>
            </w:r>
          </w:p>
        </w:tc>
        <w:tc>
          <w:tcPr>
            <w:tcW w:w="1728" w:type="dxa"/>
          </w:tcPr>
          <w:p w14:paraId="5C426EA5" w14:textId="77777777" w:rsidR="002F570F" w:rsidRDefault="00000000">
            <w:r>
              <w:rPr>
                <w:sz w:val="20"/>
              </w:rPr>
              <w:t>-</w:t>
            </w:r>
          </w:p>
        </w:tc>
      </w:tr>
      <w:tr w:rsidR="002F570F" w14:paraId="00AF8CE4" w14:textId="77777777">
        <w:tc>
          <w:tcPr>
            <w:tcW w:w="1728" w:type="dxa"/>
          </w:tcPr>
          <w:p w14:paraId="187A7569" w14:textId="77777777" w:rsidR="002F570F" w:rsidRDefault="00000000">
            <w:r>
              <w:rPr>
                <w:sz w:val="20"/>
              </w:rPr>
              <w:t>M3_psT</w:t>
            </w:r>
          </w:p>
        </w:tc>
        <w:tc>
          <w:tcPr>
            <w:tcW w:w="1728" w:type="dxa"/>
          </w:tcPr>
          <w:p w14:paraId="2CF6F21F" w14:textId="77777777" w:rsidR="002F570F" w:rsidRDefault="00000000">
            <w:r>
              <w:rPr>
                <w:sz w:val="20"/>
              </w:rPr>
              <w:t>double</w:t>
            </w:r>
          </w:p>
        </w:tc>
        <w:tc>
          <w:tcPr>
            <w:tcW w:w="1728" w:type="dxa"/>
          </w:tcPr>
          <w:p w14:paraId="18B352DA" w14:textId="77777777" w:rsidR="002F570F" w:rsidRDefault="00000000">
            <w:r>
              <w:rPr>
                <w:sz w:val="20"/>
              </w:rPr>
              <w:t>YES</w:t>
            </w:r>
          </w:p>
        </w:tc>
        <w:tc>
          <w:tcPr>
            <w:tcW w:w="1728" w:type="dxa"/>
          </w:tcPr>
          <w:p w14:paraId="327E2287" w14:textId="77777777" w:rsidR="002F570F" w:rsidRDefault="00000000">
            <w:r>
              <w:rPr>
                <w:sz w:val="20"/>
              </w:rPr>
              <w:t>NULL</w:t>
            </w:r>
          </w:p>
        </w:tc>
        <w:tc>
          <w:tcPr>
            <w:tcW w:w="1728" w:type="dxa"/>
          </w:tcPr>
          <w:p w14:paraId="2BFF6AC3" w14:textId="77777777" w:rsidR="002F570F" w:rsidRDefault="00000000">
            <w:r>
              <w:rPr>
                <w:sz w:val="20"/>
              </w:rPr>
              <w:t>-</w:t>
            </w:r>
          </w:p>
        </w:tc>
      </w:tr>
      <w:tr w:rsidR="002F570F" w14:paraId="4459CC33" w14:textId="77777777">
        <w:tc>
          <w:tcPr>
            <w:tcW w:w="1728" w:type="dxa"/>
          </w:tcPr>
          <w:p w14:paraId="69BCB655" w14:textId="77777777" w:rsidR="002F570F" w:rsidRDefault="00000000">
            <w:r>
              <w:rPr>
                <w:sz w:val="20"/>
              </w:rPr>
              <w:t>M3_psB</w:t>
            </w:r>
          </w:p>
        </w:tc>
        <w:tc>
          <w:tcPr>
            <w:tcW w:w="1728" w:type="dxa"/>
          </w:tcPr>
          <w:p w14:paraId="07ABBADE" w14:textId="77777777" w:rsidR="002F570F" w:rsidRDefault="00000000">
            <w:r>
              <w:rPr>
                <w:sz w:val="20"/>
              </w:rPr>
              <w:t>double</w:t>
            </w:r>
          </w:p>
        </w:tc>
        <w:tc>
          <w:tcPr>
            <w:tcW w:w="1728" w:type="dxa"/>
          </w:tcPr>
          <w:p w14:paraId="622C8960" w14:textId="77777777" w:rsidR="002F570F" w:rsidRDefault="00000000">
            <w:r>
              <w:rPr>
                <w:sz w:val="20"/>
              </w:rPr>
              <w:t>YES</w:t>
            </w:r>
          </w:p>
        </w:tc>
        <w:tc>
          <w:tcPr>
            <w:tcW w:w="1728" w:type="dxa"/>
          </w:tcPr>
          <w:p w14:paraId="619F0097" w14:textId="77777777" w:rsidR="002F570F" w:rsidRDefault="00000000">
            <w:r>
              <w:rPr>
                <w:sz w:val="20"/>
              </w:rPr>
              <w:t>NULL</w:t>
            </w:r>
          </w:p>
        </w:tc>
        <w:tc>
          <w:tcPr>
            <w:tcW w:w="1728" w:type="dxa"/>
          </w:tcPr>
          <w:p w14:paraId="2BE67D18" w14:textId="77777777" w:rsidR="002F570F" w:rsidRDefault="00000000">
            <w:r>
              <w:rPr>
                <w:sz w:val="20"/>
              </w:rPr>
              <w:t>-</w:t>
            </w:r>
          </w:p>
        </w:tc>
      </w:tr>
      <w:tr w:rsidR="002F570F" w14:paraId="50AAC98C" w14:textId="77777777">
        <w:tc>
          <w:tcPr>
            <w:tcW w:w="1728" w:type="dxa"/>
          </w:tcPr>
          <w:p w14:paraId="43FB8922" w14:textId="77777777" w:rsidR="002F570F" w:rsidRDefault="00000000">
            <w:r>
              <w:rPr>
                <w:sz w:val="20"/>
              </w:rPr>
              <w:t>M3_psUF</w:t>
            </w:r>
          </w:p>
        </w:tc>
        <w:tc>
          <w:tcPr>
            <w:tcW w:w="1728" w:type="dxa"/>
          </w:tcPr>
          <w:p w14:paraId="23C8B791" w14:textId="77777777" w:rsidR="002F570F" w:rsidRDefault="00000000">
            <w:r>
              <w:rPr>
                <w:sz w:val="20"/>
              </w:rPr>
              <w:t>double</w:t>
            </w:r>
          </w:p>
        </w:tc>
        <w:tc>
          <w:tcPr>
            <w:tcW w:w="1728" w:type="dxa"/>
          </w:tcPr>
          <w:p w14:paraId="663703D3" w14:textId="77777777" w:rsidR="002F570F" w:rsidRDefault="00000000">
            <w:r>
              <w:rPr>
                <w:sz w:val="20"/>
              </w:rPr>
              <w:t>YES</w:t>
            </w:r>
          </w:p>
        </w:tc>
        <w:tc>
          <w:tcPr>
            <w:tcW w:w="1728" w:type="dxa"/>
          </w:tcPr>
          <w:p w14:paraId="679AA0CC" w14:textId="77777777" w:rsidR="002F570F" w:rsidRDefault="00000000">
            <w:r>
              <w:rPr>
                <w:sz w:val="20"/>
              </w:rPr>
              <w:t>NULL</w:t>
            </w:r>
          </w:p>
        </w:tc>
        <w:tc>
          <w:tcPr>
            <w:tcW w:w="1728" w:type="dxa"/>
          </w:tcPr>
          <w:p w14:paraId="3217A892" w14:textId="77777777" w:rsidR="002F570F" w:rsidRDefault="00000000">
            <w:r>
              <w:rPr>
                <w:sz w:val="20"/>
              </w:rPr>
              <w:t>-</w:t>
            </w:r>
          </w:p>
        </w:tc>
      </w:tr>
      <w:tr w:rsidR="002F570F" w14:paraId="1FF2ADF8" w14:textId="77777777">
        <w:tc>
          <w:tcPr>
            <w:tcW w:w="1728" w:type="dxa"/>
          </w:tcPr>
          <w:p w14:paraId="4302D7E6" w14:textId="77777777" w:rsidR="002F570F" w:rsidRDefault="00000000">
            <w:r>
              <w:rPr>
                <w:sz w:val="20"/>
              </w:rPr>
              <w:t>M4_gsT</w:t>
            </w:r>
          </w:p>
        </w:tc>
        <w:tc>
          <w:tcPr>
            <w:tcW w:w="1728" w:type="dxa"/>
          </w:tcPr>
          <w:p w14:paraId="5F217CCD" w14:textId="77777777" w:rsidR="002F570F" w:rsidRDefault="00000000">
            <w:r>
              <w:rPr>
                <w:sz w:val="20"/>
              </w:rPr>
              <w:t>double</w:t>
            </w:r>
          </w:p>
        </w:tc>
        <w:tc>
          <w:tcPr>
            <w:tcW w:w="1728" w:type="dxa"/>
          </w:tcPr>
          <w:p w14:paraId="22BDB40B" w14:textId="77777777" w:rsidR="002F570F" w:rsidRDefault="00000000">
            <w:r>
              <w:rPr>
                <w:sz w:val="20"/>
              </w:rPr>
              <w:t>YES</w:t>
            </w:r>
          </w:p>
        </w:tc>
        <w:tc>
          <w:tcPr>
            <w:tcW w:w="1728" w:type="dxa"/>
          </w:tcPr>
          <w:p w14:paraId="62B0CF3A" w14:textId="77777777" w:rsidR="002F570F" w:rsidRDefault="00000000">
            <w:r>
              <w:rPr>
                <w:sz w:val="20"/>
              </w:rPr>
              <w:t>NULL</w:t>
            </w:r>
          </w:p>
        </w:tc>
        <w:tc>
          <w:tcPr>
            <w:tcW w:w="1728" w:type="dxa"/>
          </w:tcPr>
          <w:p w14:paraId="340ADDFB" w14:textId="77777777" w:rsidR="002F570F" w:rsidRDefault="00000000">
            <w:r>
              <w:rPr>
                <w:sz w:val="20"/>
              </w:rPr>
              <w:t>-</w:t>
            </w:r>
          </w:p>
        </w:tc>
      </w:tr>
      <w:tr w:rsidR="002F570F" w14:paraId="3321C39C" w14:textId="77777777">
        <w:tc>
          <w:tcPr>
            <w:tcW w:w="1728" w:type="dxa"/>
          </w:tcPr>
          <w:p w14:paraId="3C08B705" w14:textId="77777777" w:rsidR="002F570F" w:rsidRDefault="00000000">
            <w:r>
              <w:rPr>
                <w:sz w:val="20"/>
              </w:rPr>
              <w:t>M4_gsB</w:t>
            </w:r>
          </w:p>
        </w:tc>
        <w:tc>
          <w:tcPr>
            <w:tcW w:w="1728" w:type="dxa"/>
          </w:tcPr>
          <w:p w14:paraId="35620FF0" w14:textId="77777777" w:rsidR="002F570F" w:rsidRDefault="00000000">
            <w:r>
              <w:rPr>
                <w:sz w:val="20"/>
              </w:rPr>
              <w:t>double</w:t>
            </w:r>
          </w:p>
        </w:tc>
        <w:tc>
          <w:tcPr>
            <w:tcW w:w="1728" w:type="dxa"/>
          </w:tcPr>
          <w:p w14:paraId="0E0A2ADB" w14:textId="77777777" w:rsidR="002F570F" w:rsidRDefault="00000000">
            <w:r>
              <w:rPr>
                <w:sz w:val="20"/>
              </w:rPr>
              <w:t>YES</w:t>
            </w:r>
          </w:p>
        </w:tc>
        <w:tc>
          <w:tcPr>
            <w:tcW w:w="1728" w:type="dxa"/>
          </w:tcPr>
          <w:p w14:paraId="371ABDAB" w14:textId="77777777" w:rsidR="002F570F" w:rsidRDefault="00000000">
            <w:r>
              <w:rPr>
                <w:sz w:val="20"/>
              </w:rPr>
              <w:t>NULL</w:t>
            </w:r>
          </w:p>
        </w:tc>
        <w:tc>
          <w:tcPr>
            <w:tcW w:w="1728" w:type="dxa"/>
          </w:tcPr>
          <w:p w14:paraId="17EB261C" w14:textId="77777777" w:rsidR="002F570F" w:rsidRDefault="00000000">
            <w:r>
              <w:rPr>
                <w:sz w:val="20"/>
              </w:rPr>
              <w:t>-</w:t>
            </w:r>
          </w:p>
        </w:tc>
      </w:tr>
      <w:tr w:rsidR="002F570F" w14:paraId="1196545C" w14:textId="77777777">
        <w:tc>
          <w:tcPr>
            <w:tcW w:w="1728" w:type="dxa"/>
          </w:tcPr>
          <w:p w14:paraId="3159FD6E" w14:textId="77777777" w:rsidR="002F570F" w:rsidRDefault="00000000">
            <w:r>
              <w:rPr>
                <w:sz w:val="20"/>
              </w:rPr>
              <w:t>M4_gsUF</w:t>
            </w:r>
          </w:p>
        </w:tc>
        <w:tc>
          <w:tcPr>
            <w:tcW w:w="1728" w:type="dxa"/>
          </w:tcPr>
          <w:p w14:paraId="645C42EB" w14:textId="77777777" w:rsidR="002F570F" w:rsidRDefault="00000000">
            <w:r>
              <w:rPr>
                <w:sz w:val="20"/>
              </w:rPr>
              <w:t>double</w:t>
            </w:r>
          </w:p>
        </w:tc>
        <w:tc>
          <w:tcPr>
            <w:tcW w:w="1728" w:type="dxa"/>
          </w:tcPr>
          <w:p w14:paraId="42802908" w14:textId="77777777" w:rsidR="002F570F" w:rsidRDefault="00000000">
            <w:r>
              <w:rPr>
                <w:sz w:val="20"/>
              </w:rPr>
              <w:t>YES</w:t>
            </w:r>
          </w:p>
        </w:tc>
        <w:tc>
          <w:tcPr>
            <w:tcW w:w="1728" w:type="dxa"/>
          </w:tcPr>
          <w:p w14:paraId="49B2F4D1" w14:textId="77777777" w:rsidR="002F570F" w:rsidRDefault="00000000">
            <w:r>
              <w:rPr>
                <w:sz w:val="20"/>
              </w:rPr>
              <w:t>NULL</w:t>
            </w:r>
          </w:p>
        </w:tc>
        <w:tc>
          <w:tcPr>
            <w:tcW w:w="1728" w:type="dxa"/>
          </w:tcPr>
          <w:p w14:paraId="7166D8C1" w14:textId="77777777" w:rsidR="002F570F" w:rsidRDefault="00000000">
            <w:r>
              <w:rPr>
                <w:sz w:val="20"/>
              </w:rPr>
              <w:t>-</w:t>
            </w:r>
          </w:p>
        </w:tc>
      </w:tr>
      <w:tr w:rsidR="002F570F" w14:paraId="67A24911" w14:textId="77777777">
        <w:tc>
          <w:tcPr>
            <w:tcW w:w="1728" w:type="dxa"/>
          </w:tcPr>
          <w:p w14:paraId="4F2F04CB" w14:textId="77777777" w:rsidR="002F570F" w:rsidRDefault="00000000">
            <w:r>
              <w:rPr>
                <w:sz w:val="20"/>
              </w:rPr>
              <w:t>M4_psT</w:t>
            </w:r>
          </w:p>
        </w:tc>
        <w:tc>
          <w:tcPr>
            <w:tcW w:w="1728" w:type="dxa"/>
          </w:tcPr>
          <w:p w14:paraId="59D7C280" w14:textId="77777777" w:rsidR="002F570F" w:rsidRDefault="00000000">
            <w:r>
              <w:rPr>
                <w:sz w:val="20"/>
              </w:rPr>
              <w:t>double</w:t>
            </w:r>
          </w:p>
        </w:tc>
        <w:tc>
          <w:tcPr>
            <w:tcW w:w="1728" w:type="dxa"/>
          </w:tcPr>
          <w:p w14:paraId="454D91C6" w14:textId="77777777" w:rsidR="002F570F" w:rsidRDefault="00000000">
            <w:r>
              <w:rPr>
                <w:sz w:val="20"/>
              </w:rPr>
              <w:t>YES</w:t>
            </w:r>
          </w:p>
        </w:tc>
        <w:tc>
          <w:tcPr>
            <w:tcW w:w="1728" w:type="dxa"/>
          </w:tcPr>
          <w:p w14:paraId="4BDE3AA3" w14:textId="77777777" w:rsidR="002F570F" w:rsidRDefault="00000000">
            <w:r>
              <w:rPr>
                <w:sz w:val="20"/>
              </w:rPr>
              <w:t>NULL</w:t>
            </w:r>
          </w:p>
        </w:tc>
        <w:tc>
          <w:tcPr>
            <w:tcW w:w="1728" w:type="dxa"/>
          </w:tcPr>
          <w:p w14:paraId="277C53A9" w14:textId="77777777" w:rsidR="002F570F" w:rsidRDefault="00000000">
            <w:r>
              <w:rPr>
                <w:sz w:val="20"/>
              </w:rPr>
              <w:t>-</w:t>
            </w:r>
          </w:p>
        </w:tc>
      </w:tr>
      <w:tr w:rsidR="002F570F" w14:paraId="1F36398E" w14:textId="77777777">
        <w:tc>
          <w:tcPr>
            <w:tcW w:w="1728" w:type="dxa"/>
          </w:tcPr>
          <w:p w14:paraId="57DA06BD" w14:textId="77777777" w:rsidR="002F570F" w:rsidRDefault="00000000">
            <w:r>
              <w:rPr>
                <w:sz w:val="20"/>
              </w:rPr>
              <w:t>M4_psB</w:t>
            </w:r>
          </w:p>
        </w:tc>
        <w:tc>
          <w:tcPr>
            <w:tcW w:w="1728" w:type="dxa"/>
          </w:tcPr>
          <w:p w14:paraId="62415A46" w14:textId="77777777" w:rsidR="002F570F" w:rsidRDefault="00000000">
            <w:r>
              <w:rPr>
                <w:sz w:val="20"/>
              </w:rPr>
              <w:t>double</w:t>
            </w:r>
          </w:p>
        </w:tc>
        <w:tc>
          <w:tcPr>
            <w:tcW w:w="1728" w:type="dxa"/>
          </w:tcPr>
          <w:p w14:paraId="00311290" w14:textId="77777777" w:rsidR="002F570F" w:rsidRDefault="00000000">
            <w:r>
              <w:rPr>
                <w:sz w:val="20"/>
              </w:rPr>
              <w:t>YES</w:t>
            </w:r>
          </w:p>
        </w:tc>
        <w:tc>
          <w:tcPr>
            <w:tcW w:w="1728" w:type="dxa"/>
          </w:tcPr>
          <w:p w14:paraId="75A1DDB3" w14:textId="77777777" w:rsidR="002F570F" w:rsidRDefault="00000000">
            <w:r>
              <w:rPr>
                <w:sz w:val="20"/>
              </w:rPr>
              <w:t>NULL</w:t>
            </w:r>
          </w:p>
        </w:tc>
        <w:tc>
          <w:tcPr>
            <w:tcW w:w="1728" w:type="dxa"/>
          </w:tcPr>
          <w:p w14:paraId="5DC30F7E" w14:textId="77777777" w:rsidR="002F570F" w:rsidRDefault="00000000">
            <w:r>
              <w:rPr>
                <w:sz w:val="20"/>
              </w:rPr>
              <w:t>-</w:t>
            </w:r>
          </w:p>
        </w:tc>
      </w:tr>
      <w:tr w:rsidR="002F570F" w14:paraId="46B5CC13" w14:textId="77777777">
        <w:tc>
          <w:tcPr>
            <w:tcW w:w="1728" w:type="dxa"/>
          </w:tcPr>
          <w:p w14:paraId="7E4ABBD2" w14:textId="77777777" w:rsidR="002F570F" w:rsidRDefault="00000000">
            <w:r>
              <w:rPr>
                <w:sz w:val="20"/>
              </w:rPr>
              <w:t>M4_psUF</w:t>
            </w:r>
          </w:p>
        </w:tc>
        <w:tc>
          <w:tcPr>
            <w:tcW w:w="1728" w:type="dxa"/>
          </w:tcPr>
          <w:p w14:paraId="1414732F" w14:textId="77777777" w:rsidR="002F570F" w:rsidRDefault="00000000">
            <w:r>
              <w:rPr>
                <w:sz w:val="20"/>
              </w:rPr>
              <w:t>double</w:t>
            </w:r>
          </w:p>
        </w:tc>
        <w:tc>
          <w:tcPr>
            <w:tcW w:w="1728" w:type="dxa"/>
          </w:tcPr>
          <w:p w14:paraId="6F938A58" w14:textId="77777777" w:rsidR="002F570F" w:rsidRDefault="00000000">
            <w:r>
              <w:rPr>
                <w:sz w:val="20"/>
              </w:rPr>
              <w:t>YES</w:t>
            </w:r>
          </w:p>
        </w:tc>
        <w:tc>
          <w:tcPr>
            <w:tcW w:w="1728" w:type="dxa"/>
          </w:tcPr>
          <w:p w14:paraId="0A2F3B9F" w14:textId="77777777" w:rsidR="002F570F" w:rsidRDefault="00000000">
            <w:r>
              <w:rPr>
                <w:sz w:val="20"/>
              </w:rPr>
              <w:t>NULL</w:t>
            </w:r>
          </w:p>
        </w:tc>
        <w:tc>
          <w:tcPr>
            <w:tcW w:w="1728" w:type="dxa"/>
          </w:tcPr>
          <w:p w14:paraId="510EFABC" w14:textId="77777777" w:rsidR="002F570F" w:rsidRDefault="00000000">
            <w:r>
              <w:rPr>
                <w:sz w:val="20"/>
              </w:rPr>
              <w:t>-</w:t>
            </w:r>
          </w:p>
        </w:tc>
      </w:tr>
      <w:tr w:rsidR="002F570F" w14:paraId="19597A8A" w14:textId="77777777">
        <w:tc>
          <w:tcPr>
            <w:tcW w:w="1728" w:type="dxa"/>
          </w:tcPr>
          <w:p w14:paraId="4762BD35" w14:textId="77777777" w:rsidR="002F570F" w:rsidRDefault="00000000">
            <w:r>
              <w:rPr>
                <w:sz w:val="20"/>
              </w:rPr>
              <w:t>timestamp</w:t>
            </w:r>
          </w:p>
        </w:tc>
        <w:tc>
          <w:tcPr>
            <w:tcW w:w="1728" w:type="dxa"/>
          </w:tcPr>
          <w:p w14:paraId="32017EF5" w14:textId="77777777" w:rsidR="002F570F" w:rsidRDefault="00000000">
            <w:r>
              <w:rPr>
                <w:sz w:val="20"/>
              </w:rPr>
              <w:t>timestamp</w:t>
            </w:r>
          </w:p>
        </w:tc>
        <w:tc>
          <w:tcPr>
            <w:tcW w:w="1728" w:type="dxa"/>
          </w:tcPr>
          <w:p w14:paraId="7E705BA3" w14:textId="77777777" w:rsidR="002F570F" w:rsidRDefault="00000000">
            <w:r>
              <w:rPr>
                <w:sz w:val="20"/>
              </w:rPr>
              <w:t>YES</w:t>
            </w:r>
          </w:p>
        </w:tc>
        <w:tc>
          <w:tcPr>
            <w:tcW w:w="1728" w:type="dxa"/>
          </w:tcPr>
          <w:p w14:paraId="377865DD" w14:textId="77777777" w:rsidR="002F570F" w:rsidRDefault="00000000">
            <w:r>
              <w:rPr>
                <w:sz w:val="20"/>
              </w:rPr>
              <w:t>CURRENT_TIMESTAMP</w:t>
            </w:r>
          </w:p>
        </w:tc>
        <w:tc>
          <w:tcPr>
            <w:tcW w:w="1728" w:type="dxa"/>
          </w:tcPr>
          <w:p w14:paraId="20E8AD9F" w14:textId="77777777" w:rsidR="002F570F" w:rsidRDefault="00000000">
            <w:r>
              <w:rPr>
                <w:sz w:val="20"/>
              </w:rPr>
              <w:t>-</w:t>
            </w:r>
          </w:p>
        </w:tc>
      </w:tr>
    </w:tbl>
    <w:p w14:paraId="18BEC871" w14:textId="77777777" w:rsidR="002F570F" w:rsidRDefault="002F570F"/>
    <w:p w14:paraId="6A1C5564" w14:textId="77777777" w:rsidR="002F570F" w:rsidRDefault="00000000">
      <w:r>
        <w:t>Keys: none defined at database level (append-only logbook pattern).</w:t>
      </w:r>
    </w:p>
    <w:p w14:paraId="5C04BBF6" w14:textId="77777777" w:rsidR="002F570F" w:rsidRDefault="00000000">
      <w:pPr>
        <w:pStyle w:val="Heading4"/>
      </w:pPr>
      <w:r>
        <w:t>Table: `mill_stoppages`</w:t>
      </w:r>
    </w:p>
    <w:p w14:paraId="3CABB604" w14:textId="77777777" w:rsidR="002F570F" w:rsidRDefault="00000000">
      <w:r>
        <w:rPr>
          <w:b/>
        </w:rPr>
        <w:t xml:space="preserve">Business purpose: </w:t>
      </w:r>
      <w:r>
        <w:t>Mill downtime events: section, machinery, remarks</w:t>
      </w:r>
    </w:p>
    <w:p w14:paraId="227295A4"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98"/>
        <w:gridCol w:w="1705"/>
        <w:gridCol w:w="1689"/>
        <w:gridCol w:w="2088"/>
        <w:gridCol w:w="1676"/>
      </w:tblGrid>
      <w:tr w:rsidR="002F570F" w14:paraId="41BAB187" w14:textId="77777777">
        <w:tc>
          <w:tcPr>
            <w:tcW w:w="1728" w:type="dxa"/>
            <w:shd w:val="clear" w:color="auto" w:fill="2E5984"/>
          </w:tcPr>
          <w:p w14:paraId="20E3746B" w14:textId="77777777" w:rsidR="002F570F" w:rsidRDefault="00000000">
            <w:r>
              <w:rPr>
                <w:b/>
                <w:color w:val="FFFFFF"/>
                <w:sz w:val="20"/>
              </w:rPr>
              <w:t>Column</w:t>
            </w:r>
          </w:p>
        </w:tc>
        <w:tc>
          <w:tcPr>
            <w:tcW w:w="1728" w:type="dxa"/>
            <w:shd w:val="clear" w:color="auto" w:fill="2E5984"/>
          </w:tcPr>
          <w:p w14:paraId="50F5FD6B" w14:textId="77777777" w:rsidR="002F570F" w:rsidRDefault="00000000">
            <w:r>
              <w:rPr>
                <w:b/>
                <w:color w:val="FFFFFF"/>
                <w:sz w:val="20"/>
              </w:rPr>
              <w:t>Data Type</w:t>
            </w:r>
          </w:p>
        </w:tc>
        <w:tc>
          <w:tcPr>
            <w:tcW w:w="1728" w:type="dxa"/>
            <w:shd w:val="clear" w:color="auto" w:fill="2E5984"/>
          </w:tcPr>
          <w:p w14:paraId="0807D5D4" w14:textId="77777777" w:rsidR="002F570F" w:rsidRDefault="00000000">
            <w:r>
              <w:rPr>
                <w:b/>
                <w:color w:val="FFFFFF"/>
                <w:sz w:val="20"/>
              </w:rPr>
              <w:t>Nullable</w:t>
            </w:r>
          </w:p>
        </w:tc>
        <w:tc>
          <w:tcPr>
            <w:tcW w:w="1728" w:type="dxa"/>
            <w:shd w:val="clear" w:color="auto" w:fill="2E5984"/>
          </w:tcPr>
          <w:p w14:paraId="2FA2E555" w14:textId="77777777" w:rsidR="002F570F" w:rsidRDefault="00000000">
            <w:r>
              <w:rPr>
                <w:b/>
                <w:color w:val="FFFFFF"/>
                <w:sz w:val="20"/>
              </w:rPr>
              <w:t>Default</w:t>
            </w:r>
          </w:p>
        </w:tc>
        <w:tc>
          <w:tcPr>
            <w:tcW w:w="1728" w:type="dxa"/>
            <w:shd w:val="clear" w:color="auto" w:fill="2E5984"/>
          </w:tcPr>
          <w:p w14:paraId="1744B404" w14:textId="77777777" w:rsidR="002F570F" w:rsidRDefault="00000000">
            <w:r>
              <w:rPr>
                <w:b/>
                <w:color w:val="FFFFFF"/>
                <w:sz w:val="20"/>
              </w:rPr>
              <w:t>Extra</w:t>
            </w:r>
          </w:p>
        </w:tc>
      </w:tr>
      <w:tr w:rsidR="002F570F" w14:paraId="331BB0BA" w14:textId="77777777">
        <w:tc>
          <w:tcPr>
            <w:tcW w:w="1728" w:type="dxa"/>
          </w:tcPr>
          <w:p w14:paraId="32396B19" w14:textId="77777777" w:rsidR="002F570F" w:rsidRDefault="00000000">
            <w:r>
              <w:rPr>
                <w:sz w:val="20"/>
              </w:rPr>
              <w:t>Date</w:t>
            </w:r>
          </w:p>
        </w:tc>
        <w:tc>
          <w:tcPr>
            <w:tcW w:w="1728" w:type="dxa"/>
          </w:tcPr>
          <w:p w14:paraId="5FCE7CDD" w14:textId="77777777" w:rsidR="002F570F" w:rsidRDefault="00000000">
            <w:r>
              <w:rPr>
                <w:sz w:val="20"/>
              </w:rPr>
              <w:t>date</w:t>
            </w:r>
          </w:p>
        </w:tc>
        <w:tc>
          <w:tcPr>
            <w:tcW w:w="1728" w:type="dxa"/>
          </w:tcPr>
          <w:p w14:paraId="0F9921E0" w14:textId="77777777" w:rsidR="002F570F" w:rsidRDefault="00000000">
            <w:r>
              <w:rPr>
                <w:sz w:val="20"/>
              </w:rPr>
              <w:t>YES</w:t>
            </w:r>
          </w:p>
        </w:tc>
        <w:tc>
          <w:tcPr>
            <w:tcW w:w="1728" w:type="dxa"/>
          </w:tcPr>
          <w:p w14:paraId="00B53DF5" w14:textId="77777777" w:rsidR="002F570F" w:rsidRDefault="00000000">
            <w:r>
              <w:rPr>
                <w:sz w:val="20"/>
              </w:rPr>
              <w:t>NULL</w:t>
            </w:r>
          </w:p>
        </w:tc>
        <w:tc>
          <w:tcPr>
            <w:tcW w:w="1728" w:type="dxa"/>
          </w:tcPr>
          <w:p w14:paraId="4416A098" w14:textId="77777777" w:rsidR="002F570F" w:rsidRDefault="00000000">
            <w:r>
              <w:rPr>
                <w:sz w:val="20"/>
              </w:rPr>
              <w:t>-</w:t>
            </w:r>
          </w:p>
        </w:tc>
      </w:tr>
      <w:tr w:rsidR="002F570F" w14:paraId="6CA82D77" w14:textId="77777777">
        <w:tc>
          <w:tcPr>
            <w:tcW w:w="1728" w:type="dxa"/>
          </w:tcPr>
          <w:p w14:paraId="485795C7" w14:textId="77777777" w:rsidR="002F570F" w:rsidRDefault="00000000">
            <w:r>
              <w:rPr>
                <w:sz w:val="20"/>
              </w:rPr>
              <w:t>start_time</w:t>
            </w:r>
          </w:p>
        </w:tc>
        <w:tc>
          <w:tcPr>
            <w:tcW w:w="1728" w:type="dxa"/>
          </w:tcPr>
          <w:p w14:paraId="6319D4B3" w14:textId="77777777" w:rsidR="002F570F" w:rsidRDefault="00000000">
            <w:r>
              <w:rPr>
                <w:sz w:val="20"/>
              </w:rPr>
              <w:t>datetime</w:t>
            </w:r>
          </w:p>
        </w:tc>
        <w:tc>
          <w:tcPr>
            <w:tcW w:w="1728" w:type="dxa"/>
          </w:tcPr>
          <w:p w14:paraId="7101B5F5" w14:textId="77777777" w:rsidR="002F570F" w:rsidRDefault="00000000">
            <w:r>
              <w:rPr>
                <w:sz w:val="20"/>
              </w:rPr>
              <w:t>YES</w:t>
            </w:r>
          </w:p>
        </w:tc>
        <w:tc>
          <w:tcPr>
            <w:tcW w:w="1728" w:type="dxa"/>
          </w:tcPr>
          <w:p w14:paraId="69AE7D86" w14:textId="77777777" w:rsidR="002F570F" w:rsidRDefault="00000000">
            <w:r>
              <w:rPr>
                <w:sz w:val="20"/>
              </w:rPr>
              <w:t>NULL</w:t>
            </w:r>
          </w:p>
        </w:tc>
        <w:tc>
          <w:tcPr>
            <w:tcW w:w="1728" w:type="dxa"/>
          </w:tcPr>
          <w:p w14:paraId="661271E4" w14:textId="77777777" w:rsidR="002F570F" w:rsidRDefault="00000000">
            <w:r>
              <w:rPr>
                <w:sz w:val="20"/>
              </w:rPr>
              <w:t>-</w:t>
            </w:r>
          </w:p>
        </w:tc>
      </w:tr>
      <w:tr w:rsidR="002F570F" w14:paraId="2E22029E" w14:textId="77777777">
        <w:tc>
          <w:tcPr>
            <w:tcW w:w="1728" w:type="dxa"/>
          </w:tcPr>
          <w:p w14:paraId="0AE50ED1" w14:textId="77777777" w:rsidR="002F570F" w:rsidRDefault="00000000">
            <w:r>
              <w:rPr>
                <w:sz w:val="20"/>
              </w:rPr>
              <w:t>end_time</w:t>
            </w:r>
          </w:p>
        </w:tc>
        <w:tc>
          <w:tcPr>
            <w:tcW w:w="1728" w:type="dxa"/>
          </w:tcPr>
          <w:p w14:paraId="107620A6" w14:textId="77777777" w:rsidR="002F570F" w:rsidRDefault="00000000">
            <w:r>
              <w:rPr>
                <w:sz w:val="20"/>
              </w:rPr>
              <w:t>datetime</w:t>
            </w:r>
          </w:p>
        </w:tc>
        <w:tc>
          <w:tcPr>
            <w:tcW w:w="1728" w:type="dxa"/>
          </w:tcPr>
          <w:p w14:paraId="1ECF470A" w14:textId="77777777" w:rsidR="002F570F" w:rsidRDefault="00000000">
            <w:r>
              <w:rPr>
                <w:sz w:val="20"/>
              </w:rPr>
              <w:t>YES</w:t>
            </w:r>
          </w:p>
        </w:tc>
        <w:tc>
          <w:tcPr>
            <w:tcW w:w="1728" w:type="dxa"/>
          </w:tcPr>
          <w:p w14:paraId="10E51018" w14:textId="77777777" w:rsidR="002F570F" w:rsidRDefault="00000000">
            <w:r>
              <w:rPr>
                <w:sz w:val="20"/>
              </w:rPr>
              <w:t>NULL</w:t>
            </w:r>
          </w:p>
        </w:tc>
        <w:tc>
          <w:tcPr>
            <w:tcW w:w="1728" w:type="dxa"/>
          </w:tcPr>
          <w:p w14:paraId="3EA72ACE" w14:textId="77777777" w:rsidR="002F570F" w:rsidRDefault="00000000">
            <w:r>
              <w:rPr>
                <w:sz w:val="20"/>
              </w:rPr>
              <w:t>-</w:t>
            </w:r>
          </w:p>
        </w:tc>
      </w:tr>
      <w:tr w:rsidR="002F570F" w14:paraId="5749A383" w14:textId="77777777">
        <w:tc>
          <w:tcPr>
            <w:tcW w:w="1728" w:type="dxa"/>
          </w:tcPr>
          <w:p w14:paraId="69CB42CF" w14:textId="77777777" w:rsidR="002F570F" w:rsidRDefault="00000000">
            <w:r>
              <w:rPr>
                <w:sz w:val="20"/>
              </w:rPr>
              <w:t>section</w:t>
            </w:r>
          </w:p>
        </w:tc>
        <w:tc>
          <w:tcPr>
            <w:tcW w:w="1728" w:type="dxa"/>
          </w:tcPr>
          <w:p w14:paraId="35CEF01E" w14:textId="77777777" w:rsidR="002F570F" w:rsidRDefault="00000000">
            <w:r>
              <w:rPr>
                <w:sz w:val="20"/>
              </w:rPr>
              <w:t>varchar(100)</w:t>
            </w:r>
          </w:p>
        </w:tc>
        <w:tc>
          <w:tcPr>
            <w:tcW w:w="1728" w:type="dxa"/>
          </w:tcPr>
          <w:p w14:paraId="5EDE7E79" w14:textId="77777777" w:rsidR="002F570F" w:rsidRDefault="00000000">
            <w:r>
              <w:rPr>
                <w:sz w:val="20"/>
              </w:rPr>
              <w:t>YES</w:t>
            </w:r>
          </w:p>
        </w:tc>
        <w:tc>
          <w:tcPr>
            <w:tcW w:w="1728" w:type="dxa"/>
          </w:tcPr>
          <w:p w14:paraId="18A6BE0D" w14:textId="77777777" w:rsidR="002F570F" w:rsidRDefault="00000000">
            <w:r>
              <w:rPr>
                <w:sz w:val="20"/>
              </w:rPr>
              <w:t>NULL</w:t>
            </w:r>
          </w:p>
        </w:tc>
        <w:tc>
          <w:tcPr>
            <w:tcW w:w="1728" w:type="dxa"/>
          </w:tcPr>
          <w:p w14:paraId="4FD5C73F" w14:textId="77777777" w:rsidR="002F570F" w:rsidRDefault="00000000">
            <w:r>
              <w:rPr>
                <w:sz w:val="20"/>
              </w:rPr>
              <w:t>-</w:t>
            </w:r>
          </w:p>
        </w:tc>
      </w:tr>
      <w:tr w:rsidR="002F570F" w14:paraId="7435E3D4" w14:textId="77777777">
        <w:tc>
          <w:tcPr>
            <w:tcW w:w="1728" w:type="dxa"/>
          </w:tcPr>
          <w:p w14:paraId="3F12BA72" w14:textId="77777777" w:rsidR="002F570F" w:rsidRDefault="00000000">
            <w:r>
              <w:rPr>
                <w:sz w:val="20"/>
              </w:rPr>
              <w:t>machinery</w:t>
            </w:r>
          </w:p>
        </w:tc>
        <w:tc>
          <w:tcPr>
            <w:tcW w:w="1728" w:type="dxa"/>
          </w:tcPr>
          <w:p w14:paraId="4C8789CB" w14:textId="77777777" w:rsidR="002F570F" w:rsidRDefault="00000000">
            <w:r>
              <w:rPr>
                <w:sz w:val="20"/>
              </w:rPr>
              <w:t>varchar(200)</w:t>
            </w:r>
          </w:p>
        </w:tc>
        <w:tc>
          <w:tcPr>
            <w:tcW w:w="1728" w:type="dxa"/>
          </w:tcPr>
          <w:p w14:paraId="06BE1D8C" w14:textId="77777777" w:rsidR="002F570F" w:rsidRDefault="00000000">
            <w:r>
              <w:rPr>
                <w:sz w:val="20"/>
              </w:rPr>
              <w:t>YES</w:t>
            </w:r>
          </w:p>
        </w:tc>
        <w:tc>
          <w:tcPr>
            <w:tcW w:w="1728" w:type="dxa"/>
          </w:tcPr>
          <w:p w14:paraId="46802D72" w14:textId="77777777" w:rsidR="002F570F" w:rsidRDefault="00000000">
            <w:r>
              <w:rPr>
                <w:sz w:val="20"/>
              </w:rPr>
              <w:t>NULL</w:t>
            </w:r>
          </w:p>
        </w:tc>
        <w:tc>
          <w:tcPr>
            <w:tcW w:w="1728" w:type="dxa"/>
          </w:tcPr>
          <w:p w14:paraId="3E5C40FC" w14:textId="77777777" w:rsidR="002F570F" w:rsidRDefault="00000000">
            <w:r>
              <w:rPr>
                <w:sz w:val="20"/>
              </w:rPr>
              <w:t>-</w:t>
            </w:r>
          </w:p>
        </w:tc>
      </w:tr>
      <w:tr w:rsidR="002F570F" w14:paraId="0C68CCAA" w14:textId="77777777">
        <w:tc>
          <w:tcPr>
            <w:tcW w:w="1728" w:type="dxa"/>
          </w:tcPr>
          <w:p w14:paraId="52722584" w14:textId="77777777" w:rsidR="002F570F" w:rsidRDefault="00000000">
            <w:r>
              <w:rPr>
                <w:sz w:val="20"/>
              </w:rPr>
              <w:t>remarks</w:t>
            </w:r>
          </w:p>
        </w:tc>
        <w:tc>
          <w:tcPr>
            <w:tcW w:w="1728" w:type="dxa"/>
          </w:tcPr>
          <w:p w14:paraId="00160935" w14:textId="77777777" w:rsidR="002F570F" w:rsidRDefault="00000000">
            <w:r>
              <w:rPr>
                <w:sz w:val="20"/>
              </w:rPr>
              <w:t>varchar(600)</w:t>
            </w:r>
          </w:p>
        </w:tc>
        <w:tc>
          <w:tcPr>
            <w:tcW w:w="1728" w:type="dxa"/>
          </w:tcPr>
          <w:p w14:paraId="686BD7F8" w14:textId="77777777" w:rsidR="002F570F" w:rsidRDefault="00000000">
            <w:r>
              <w:rPr>
                <w:sz w:val="20"/>
              </w:rPr>
              <w:t>YES</w:t>
            </w:r>
          </w:p>
        </w:tc>
        <w:tc>
          <w:tcPr>
            <w:tcW w:w="1728" w:type="dxa"/>
          </w:tcPr>
          <w:p w14:paraId="0C493B43" w14:textId="77777777" w:rsidR="002F570F" w:rsidRDefault="00000000">
            <w:r>
              <w:rPr>
                <w:sz w:val="20"/>
              </w:rPr>
              <w:t>NULL</w:t>
            </w:r>
          </w:p>
        </w:tc>
        <w:tc>
          <w:tcPr>
            <w:tcW w:w="1728" w:type="dxa"/>
          </w:tcPr>
          <w:p w14:paraId="7073253F" w14:textId="77777777" w:rsidR="002F570F" w:rsidRDefault="00000000">
            <w:r>
              <w:rPr>
                <w:sz w:val="20"/>
              </w:rPr>
              <w:t>-</w:t>
            </w:r>
          </w:p>
        </w:tc>
      </w:tr>
      <w:tr w:rsidR="002F570F" w14:paraId="1934CD1E" w14:textId="77777777">
        <w:tc>
          <w:tcPr>
            <w:tcW w:w="1728" w:type="dxa"/>
          </w:tcPr>
          <w:p w14:paraId="2B804317" w14:textId="77777777" w:rsidR="002F570F" w:rsidRDefault="00000000">
            <w:r>
              <w:rPr>
                <w:sz w:val="20"/>
              </w:rPr>
              <w:t>timestamp</w:t>
            </w:r>
          </w:p>
        </w:tc>
        <w:tc>
          <w:tcPr>
            <w:tcW w:w="1728" w:type="dxa"/>
          </w:tcPr>
          <w:p w14:paraId="729A9F12" w14:textId="77777777" w:rsidR="002F570F" w:rsidRDefault="00000000">
            <w:r>
              <w:rPr>
                <w:sz w:val="20"/>
              </w:rPr>
              <w:t>timestamp</w:t>
            </w:r>
          </w:p>
        </w:tc>
        <w:tc>
          <w:tcPr>
            <w:tcW w:w="1728" w:type="dxa"/>
          </w:tcPr>
          <w:p w14:paraId="30D56DF3" w14:textId="77777777" w:rsidR="002F570F" w:rsidRDefault="00000000">
            <w:r>
              <w:rPr>
                <w:sz w:val="20"/>
              </w:rPr>
              <w:t>YES</w:t>
            </w:r>
          </w:p>
        </w:tc>
        <w:tc>
          <w:tcPr>
            <w:tcW w:w="1728" w:type="dxa"/>
          </w:tcPr>
          <w:p w14:paraId="06E7D939" w14:textId="77777777" w:rsidR="002F570F" w:rsidRDefault="00000000">
            <w:r>
              <w:rPr>
                <w:sz w:val="20"/>
              </w:rPr>
              <w:t>CURRENT_TIMESTAMP</w:t>
            </w:r>
          </w:p>
        </w:tc>
        <w:tc>
          <w:tcPr>
            <w:tcW w:w="1728" w:type="dxa"/>
          </w:tcPr>
          <w:p w14:paraId="0785204D" w14:textId="77777777" w:rsidR="002F570F" w:rsidRDefault="00000000">
            <w:r>
              <w:rPr>
                <w:sz w:val="20"/>
              </w:rPr>
              <w:t>-</w:t>
            </w:r>
          </w:p>
        </w:tc>
      </w:tr>
    </w:tbl>
    <w:p w14:paraId="19ADB2A5" w14:textId="77777777" w:rsidR="002F570F" w:rsidRDefault="002F570F"/>
    <w:p w14:paraId="37AB2701" w14:textId="77777777" w:rsidR="002F570F" w:rsidRDefault="00000000">
      <w:r>
        <w:t>Keys: none defined at database level (append-only logbook pattern).</w:t>
      </w:r>
    </w:p>
    <w:p w14:paraId="3C041AA5" w14:textId="77777777" w:rsidR="002F570F" w:rsidRDefault="00000000">
      <w:pPr>
        <w:pStyle w:val="Heading3"/>
      </w:pPr>
      <w:r>
        <w:t>Domain: Lab Logbook</w:t>
      </w:r>
    </w:p>
    <w:p w14:paraId="047EF826" w14:textId="77777777" w:rsidR="002F570F" w:rsidRDefault="00000000">
      <w:pPr>
        <w:pStyle w:val="Heading4"/>
      </w:pPr>
      <w:r>
        <w:t>Table: `ds_logbook`</w:t>
      </w:r>
    </w:p>
    <w:p w14:paraId="160272DE" w14:textId="77777777" w:rsidR="002F570F" w:rsidRDefault="00000000">
      <w:r>
        <w:rPr>
          <w:b/>
        </w:rPr>
        <w:t xml:space="preserve">Business purpose: </w:t>
      </w:r>
      <w:r>
        <w:t>Double Sulphitation pol/brix measurements</w:t>
      </w:r>
    </w:p>
    <w:p w14:paraId="76FD76CD"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29"/>
        <w:gridCol w:w="1671"/>
        <w:gridCol w:w="1647"/>
        <w:gridCol w:w="2088"/>
        <w:gridCol w:w="1621"/>
      </w:tblGrid>
      <w:tr w:rsidR="002F570F" w14:paraId="67D8C6F0" w14:textId="77777777">
        <w:tc>
          <w:tcPr>
            <w:tcW w:w="1728" w:type="dxa"/>
            <w:shd w:val="clear" w:color="auto" w:fill="2E5984"/>
          </w:tcPr>
          <w:p w14:paraId="74C3939A" w14:textId="77777777" w:rsidR="002F570F" w:rsidRDefault="00000000">
            <w:r>
              <w:rPr>
                <w:b/>
                <w:color w:val="FFFFFF"/>
                <w:sz w:val="20"/>
              </w:rPr>
              <w:t>Column</w:t>
            </w:r>
          </w:p>
        </w:tc>
        <w:tc>
          <w:tcPr>
            <w:tcW w:w="1728" w:type="dxa"/>
            <w:shd w:val="clear" w:color="auto" w:fill="2E5984"/>
          </w:tcPr>
          <w:p w14:paraId="0E0261FA" w14:textId="77777777" w:rsidR="002F570F" w:rsidRDefault="00000000">
            <w:r>
              <w:rPr>
                <w:b/>
                <w:color w:val="FFFFFF"/>
                <w:sz w:val="20"/>
              </w:rPr>
              <w:t>Data Type</w:t>
            </w:r>
          </w:p>
        </w:tc>
        <w:tc>
          <w:tcPr>
            <w:tcW w:w="1728" w:type="dxa"/>
            <w:shd w:val="clear" w:color="auto" w:fill="2E5984"/>
          </w:tcPr>
          <w:p w14:paraId="0C755E02" w14:textId="77777777" w:rsidR="002F570F" w:rsidRDefault="00000000">
            <w:r>
              <w:rPr>
                <w:b/>
                <w:color w:val="FFFFFF"/>
                <w:sz w:val="20"/>
              </w:rPr>
              <w:t>Nullable</w:t>
            </w:r>
          </w:p>
        </w:tc>
        <w:tc>
          <w:tcPr>
            <w:tcW w:w="1728" w:type="dxa"/>
            <w:shd w:val="clear" w:color="auto" w:fill="2E5984"/>
          </w:tcPr>
          <w:p w14:paraId="0DA43052" w14:textId="77777777" w:rsidR="002F570F" w:rsidRDefault="00000000">
            <w:r>
              <w:rPr>
                <w:b/>
                <w:color w:val="FFFFFF"/>
                <w:sz w:val="20"/>
              </w:rPr>
              <w:t>Default</w:t>
            </w:r>
          </w:p>
        </w:tc>
        <w:tc>
          <w:tcPr>
            <w:tcW w:w="1728" w:type="dxa"/>
            <w:shd w:val="clear" w:color="auto" w:fill="2E5984"/>
          </w:tcPr>
          <w:p w14:paraId="6EDE791A" w14:textId="77777777" w:rsidR="002F570F" w:rsidRDefault="00000000">
            <w:r>
              <w:rPr>
                <w:b/>
                <w:color w:val="FFFFFF"/>
                <w:sz w:val="20"/>
              </w:rPr>
              <w:t>Extra</w:t>
            </w:r>
          </w:p>
        </w:tc>
      </w:tr>
      <w:tr w:rsidR="002F570F" w14:paraId="2E04D645" w14:textId="77777777">
        <w:tc>
          <w:tcPr>
            <w:tcW w:w="1728" w:type="dxa"/>
          </w:tcPr>
          <w:p w14:paraId="0254E5FE" w14:textId="77777777" w:rsidR="002F570F" w:rsidRDefault="00000000">
            <w:r>
              <w:rPr>
                <w:sz w:val="20"/>
              </w:rPr>
              <w:t>Date</w:t>
            </w:r>
          </w:p>
        </w:tc>
        <w:tc>
          <w:tcPr>
            <w:tcW w:w="1728" w:type="dxa"/>
          </w:tcPr>
          <w:p w14:paraId="0E07FDF8" w14:textId="77777777" w:rsidR="002F570F" w:rsidRDefault="00000000">
            <w:r>
              <w:rPr>
                <w:sz w:val="20"/>
              </w:rPr>
              <w:t>date</w:t>
            </w:r>
          </w:p>
        </w:tc>
        <w:tc>
          <w:tcPr>
            <w:tcW w:w="1728" w:type="dxa"/>
          </w:tcPr>
          <w:p w14:paraId="63A6CB84" w14:textId="77777777" w:rsidR="002F570F" w:rsidRDefault="00000000">
            <w:r>
              <w:rPr>
                <w:sz w:val="20"/>
              </w:rPr>
              <w:t>YES</w:t>
            </w:r>
          </w:p>
        </w:tc>
        <w:tc>
          <w:tcPr>
            <w:tcW w:w="1728" w:type="dxa"/>
          </w:tcPr>
          <w:p w14:paraId="10DA6F2E" w14:textId="77777777" w:rsidR="002F570F" w:rsidRDefault="00000000">
            <w:r>
              <w:rPr>
                <w:sz w:val="20"/>
              </w:rPr>
              <w:t>NULL</w:t>
            </w:r>
          </w:p>
        </w:tc>
        <w:tc>
          <w:tcPr>
            <w:tcW w:w="1728" w:type="dxa"/>
          </w:tcPr>
          <w:p w14:paraId="26E80497" w14:textId="77777777" w:rsidR="002F570F" w:rsidRDefault="00000000">
            <w:r>
              <w:rPr>
                <w:sz w:val="20"/>
              </w:rPr>
              <w:t>-</w:t>
            </w:r>
          </w:p>
        </w:tc>
      </w:tr>
      <w:tr w:rsidR="002F570F" w14:paraId="4A4F2525" w14:textId="77777777">
        <w:tc>
          <w:tcPr>
            <w:tcW w:w="1728" w:type="dxa"/>
          </w:tcPr>
          <w:p w14:paraId="0A9CDE80" w14:textId="77777777" w:rsidR="002F570F" w:rsidRDefault="00000000">
            <w:r>
              <w:rPr>
                <w:sz w:val="20"/>
              </w:rPr>
              <w:t>Shift</w:t>
            </w:r>
          </w:p>
        </w:tc>
        <w:tc>
          <w:tcPr>
            <w:tcW w:w="1728" w:type="dxa"/>
          </w:tcPr>
          <w:p w14:paraId="3F108847" w14:textId="77777777" w:rsidR="002F570F" w:rsidRDefault="00000000">
            <w:r>
              <w:rPr>
                <w:sz w:val="20"/>
              </w:rPr>
              <w:t>varchar(10)</w:t>
            </w:r>
          </w:p>
        </w:tc>
        <w:tc>
          <w:tcPr>
            <w:tcW w:w="1728" w:type="dxa"/>
          </w:tcPr>
          <w:p w14:paraId="7848D2F9" w14:textId="77777777" w:rsidR="002F570F" w:rsidRDefault="00000000">
            <w:r>
              <w:rPr>
                <w:sz w:val="20"/>
              </w:rPr>
              <w:t>YES</w:t>
            </w:r>
          </w:p>
        </w:tc>
        <w:tc>
          <w:tcPr>
            <w:tcW w:w="1728" w:type="dxa"/>
          </w:tcPr>
          <w:p w14:paraId="1CD289BA" w14:textId="77777777" w:rsidR="002F570F" w:rsidRDefault="00000000">
            <w:r>
              <w:rPr>
                <w:sz w:val="20"/>
              </w:rPr>
              <w:t>NULL</w:t>
            </w:r>
          </w:p>
        </w:tc>
        <w:tc>
          <w:tcPr>
            <w:tcW w:w="1728" w:type="dxa"/>
          </w:tcPr>
          <w:p w14:paraId="53FA745E" w14:textId="77777777" w:rsidR="002F570F" w:rsidRDefault="00000000">
            <w:r>
              <w:rPr>
                <w:sz w:val="20"/>
              </w:rPr>
              <w:t>-</w:t>
            </w:r>
          </w:p>
        </w:tc>
      </w:tr>
      <w:tr w:rsidR="002F570F" w14:paraId="45CA6F53" w14:textId="77777777">
        <w:tc>
          <w:tcPr>
            <w:tcW w:w="1728" w:type="dxa"/>
          </w:tcPr>
          <w:p w14:paraId="5950E4F7" w14:textId="77777777" w:rsidR="002F570F" w:rsidRDefault="00000000">
            <w:r>
              <w:rPr>
                <w:sz w:val="20"/>
              </w:rPr>
              <w:t>Sampling_time</w:t>
            </w:r>
          </w:p>
        </w:tc>
        <w:tc>
          <w:tcPr>
            <w:tcW w:w="1728" w:type="dxa"/>
          </w:tcPr>
          <w:p w14:paraId="0F6CC07C" w14:textId="77777777" w:rsidR="002F570F" w:rsidRDefault="00000000">
            <w:r>
              <w:rPr>
                <w:sz w:val="20"/>
              </w:rPr>
              <w:t>varchar(10)</w:t>
            </w:r>
          </w:p>
        </w:tc>
        <w:tc>
          <w:tcPr>
            <w:tcW w:w="1728" w:type="dxa"/>
          </w:tcPr>
          <w:p w14:paraId="5A2105F9" w14:textId="77777777" w:rsidR="002F570F" w:rsidRDefault="00000000">
            <w:r>
              <w:rPr>
                <w:sz w:val="20"/>
              </w:rPr>
              <w:t>YES</w:t>
            </w:r>
          </w:p>
        </w:tc>
        <w:tc>
          <w:tcPr>
            <w:tcW w:w="1728" w:type="dxa"/>
          </w:tcPr>
          <w:p w14:paraId="3FEF12C0" w14:textId="77777777" w:rsidR="002F570F" w:rsidRDefault="00000000">
            <w:r>
              <w:rPr>
                <w:sz w:val="20"/>
              </w:rPr>
              <w:t>NULL</w:t>
            </w:r>
          </w:p>
        </w:tc>
        <w:tc>
          <w:tcPr>
            <w:tcW w:w="1728" w:type="dxa"/>
          </w:tcPr>
          <w:p w14:paraId="51AF1BCD" w14:textId="77777777" w:rsidR="002F570F" w:rsidRDefault="00000000">
            <w:r>
              <w:rPr>
                <w:sz w:val="20"/>
              </w:rPr>
              <w:t>-</w:t>
            </w:r>
          </w:p>
        </w:tc>
      </w:tr>
      <w:tr w:rsidR="002F570F" w14:paraId="60D0E260" w14:textId="77777777">
        <w:tc>
          <w:tcPr>
            <w:tcW w:w="1728" w:type="dxa"/>
          </w:tcPr>
          <w:p w14:paraId="021D938E" w14:textId="77777777" w:rsidR="002F570F" w:rsidRDefault="00000000">
            <w:r>
              <w:rPr>
                <w:sz w:val="20"/>
              </w:rPr>
              <w:t>PJ_Pol</w:t>
            </w:r>
          </w:p>
        </w:tc>
        <w:tc>
          <w:tcPr>
            <w:tcW w:w="1728" w:type="dxa"/>
          </w:tcPr>
          <w:p w14:paraId="43B25E3E" w14:textId="77777777" w:rsidR="002F570F" w:rsidRDefault="00000000">
            <w:r>
              <w:rPr>
                <w:sz w:val="20"/>
              </w:rPr>
              <w:t>double</w:t>
            </w:r>
          </w:p>
        </w:tc>
        <w:tc>
          <w:tcPr>
            <w:tcW w:w="1728" w:type="dxa"/>
          </w:tcPr>
          <w:p w14:paraId="2CD63815" w14:textId="77777777" w:rsidR="002F570F" w:rsidRDefault="00000000">
            <w:r>
              <w:rPr>
                <w:sz w:val="20"/>
              </w:rPr>
              <w:t>YES</w:t>
            </w:r>
          </w:p>
        </w:tc>
        <w:tc>
          <w:tcPr>
            <w:tcW w:w="1728" w:type="dxa"/>
          </w:tcPr>
          <w:p w14:paraId="31325A04" w14:textId="77777777" w:rsidR="002F570F" w:rsidRDefault="00000000">
            <w:r>
              <w:rPr>
                <w:sz w:val="20"/>
              </w:rPr>
              <w:t>NULL</w:t>
            </w:r>
          </w:p>
        </w:tc>
        <w:tc>
          <w:tcPr>
            <w:tcW w:w="1728" w:type="dxa"/>
          </w:tcPr>
          <w:p w14:paraId="73B423DE" w14:textId="77777777" w:rsidR="002F570F" w:rsidRDefault="00000000">
            <w:r>
              <w:rPr>
                <w:sz w:val="20"/>
              </w:rPr>
              <w:t>-</w:t>
            </w:r>
          </w:p>
        </w:tc>
      </w:tr>
      <w:tr w:rsidR="002F570F" w14:paraId="4DF5CEED" w14:textId="77777777">
        <w:tc>
          <w:tcPr>
            <w:tcW w:w="1728" w:type="dxa"/>
          </w:tcPr>
          <w:p w14:paraId="488957EA" w14:textId="77777777" w:rsidR="002F570F" w:rsidRDefault="00000000">
            <w:r>
              <w:rPr>
                <w:sz w:val="20"/>
              </w:rPr>
              <w:t>PJ_Brix</w:t>
            </w:r>
          </w:p>
        </w:tc>
        <w:tc>
          <w:tcPr>
            <w:tcW w:w="1728" w:type="dxa"/>
          </w:tcPr>
          <w:p w14:paraId="57FE7A15" w14:textId="77777777" w:rsidR="002F570F" w:rsidRDefault="00000000">
            <w:r>
              <w:rPr>
                <w:sz w:val="20"/>
              </w:rPr>
              <w:t>double</w:t>
            </w:r>
          </w:p>
        </w:tc>
        <w:tc>
          <w:tcPr>
            <w:tcW w:w="1728" w:type="dxa"/>
          </w:tcPr>
          <w:p w14:paraId="589E5BCF" w14:textId="77777777" w:rsidR="002F570F" w:rsidRDefault="00000000">
            <w:r>
              <w:rPr>
                <w:sz w:val="20"/>
              </w:rPr>
              <w:t>YES</w:t>
            </w:r>
          </w:p>
        </w:tc>
        <w:tc>
          <w:tcPr>
            <w:tcW w:w="1728" w:type="dxa"/>
          </w:tcPr>
          <w:p w14:paraId="4E34E86B" w14:textId="77777777" w:rsidR="002F570F" w:rsidRDefault="00000000">
            <w:r>
              <w:rPr>
                <w:sz w:val="20"/>
              </w:rPr>
              <w:t>NULL</w:t>
            </w:r>
          </w:p>
        </w:tc>
        <w:tc>
          <w:tcPr>
            <w:tcW w:w="1728" w:type="dxa"/>
          </w:tcPr>
          <w:p w14:paraId="5EC53101" w14:textId="77777777" w:rsidR="002F570F" w:rsidRDefault="00000000">
            <w:r>
              <w:rPr>
                <w:sz w:val="20"/>
              </w:rPr>
              <w:t>-</w:t>
            </w:r>
          </w:p>
        </w:tc>
      </w:tr>
      <w:tr w:rsidR="002F570F" w14:paraId="1A6F95E1" w14:textId="77777777">
        <w:tc>
          <w:tcPr>
            <w:tcW w:w="1728" w:type="dxa"/>
          </w:tcPr>
          <w:p w14:paraId="6A103296" w14:textId="77777777" w:rsidR="002F570F" w:rsidRDefault="00000000">
            <w:r>
              <w:rPr>
                <w:sz w:val="20"/>
              </w:rPr>
              <w:t>MJ_Pol</w:t>
            </w:r>
          </w:p>
        </w:tc>
        <w:tc>
          <w:tcPr>
            <w:tcW w:w="1728" w:type="dxa"/>
          </w:tcPr>
          <w:p w14:paraId="0A719231" w14:textId="77777777" w:rsidR="002F570F" w:rsidRDefault="00000000">
            <w:r>
              <w:rPr>
                <w:sz w:val="20"/>
              </w:rPr>
              <w:t>double</w:t>
            </w:r>
          </w:p>
        </w:tc>
        <w:tc>
          <w:tcPr>
            <w:tcW w:w="1728" w:type="dxa"/>
          </w:tcPr>
          <w:p w14:paraId="42021248" w14:textId="77777777" w:rsidR="002F570F" w:rsidRDefault="00000000">
            <w:r>
              <w:rPr>
                <w:sz w:val="20"/>
              </w:rPr>
              <w:t>YES</w:t>
            </w:r>
          </w:p>
        </w:tc>
        <w:tc>
          <w:tcPr>
            <w:tcW w:w="1728" w:type="dxa"/>
          </w:tcPr>
          <w:p w14:paraId="64841BA3" w14:textId="77777777" w:rsidR="002F570F" w:rsidRDefault="00000000">
            <w:r>
              <w:rPr>
                <w:sz w:val="20"/>
              </w:rPr>
              <w:t>NULL</w:t>
            </w:r>
          </w:p>
        </w:tc>
        <w:tc>
          <w:tcPr>
            <w:tcW w:w="1728" w:type="dxa"/>
          </w:tcPr>
          <w:p w14:paraId="3B2520FE" w14:textId="77777777" w:rsidR="002F570F" w:rsidRDefault="00000000">
            <w:r>
              <w:rPr>
                <w:sz w:val="20"/>
              </w:rPr>
              <w:t>-</w:t>
            </w:r>
          </w:p>
        </w:tc>
      </w:tr>
      <w:tr w:rsidR="002F570F" w14:paraId="39B9ED54" w14:textId="77777777">
        <w:tc>
          <w:tcPr>
            <w:tcW w:w="1728" w:type="dxa"/>
          </w:tcPr>
          <w:p w14:paraId="45D597E7" w14:textId="77777777" w:rsidR="002F570F" w:rsidRDefault="00000000">
            <w:r>
              <w:rPr>
                <w:sz w:val="20"/>
              </w:rPr>
              <w:t>MJ_Brix</w:t>
            </w:r>
          </w:p>
        </w:tc>
        <w:tc>
          <w:tcPr>
            <w:tcW w:w="1728" w:type="dxa"/>
          </w:tcPr>
          <w:p w14:paraId="2E31577B" w14:textId="77777777" w:rsidR="002F570F" w:rsidRDefault="00000000">
            <w:r>
              <w:rPr>
                <w:sz w:val="20"/>
              </w:rPr>
              <w:t>double</w:t>
            </w:r>
          </w:p>
        </w:tc>
        <w:tc>
          <w:tcPr>
            <w:tcW w:w="1728" w:type="dxa"/>
          </w:tcPr>
          <w:p w14:paraId="35F5C600" w14:textId="77777777" w:rsidR="002F570F" w:rsidRDefault="00000000">
            <w:r>
              <w:rPr>
                <w:sz w:val="20"/>
              </w:rPr>
              <w:t>YES</w:t>
            </w:r>
          </w:p>
        </w:tc>
        <w:tc>
          <w:tcPr>
            <w:tcW w:w="1728" w:type="dxa"/>
          </w:tcPr>
          <w:p w14:paraId="30B9D04F" w14:textId="77777777" w:rsidR="002F570F" w:rsidRDefault="00000000">
            <w:r>
              <w:rPr>
                <w:sz w:val="20"/>
              </w:rPr>
              <w:t>NULL</w:t>
            </w:r>
          </w:p>
        </w:tc>
        <w:tc>
          <w:tcPr>
            <w:tcW w:w="1728" w:type="dxa"/>
          </w:tcPr>
          <w:p w14:paraId="63792629" w14:textId="77777777" w:rsidR="002F570F" w:rsidRDefault="00000000">
            <w:r>
              <w:rPr>
                <w:sz w:val="20"/>
              </w:rPr>
              <w:t>-</w:t>
            </w:r>
          </w:p>
        </w:tc>
      </w:tr>
      <w:tr w:rsidR="002F570F" w14:paraId="173F49CC" w14:textId="77777777">
        <w:tc>
          <w:tcPr>
            <w:tcW w:w="1728" w:type="dxa"/>
          </w:tcPr>
          <w:p w14:paraId="2CD281B7" w14:textId="77777777" w:rsidR="002F570F" w:rsidRDefault="00000000">
            <w:r>
              <w:rPr>
                <w:sz w:val="20"/>
              </w:rPr>
              <w:lastRenderedPageBreak/>
              <w:t>LMJ_Pol</w:t>
            </w:r>
          </w:p>
        </w:tc>
        <w:tc>
          <w:tcPr>
            <w:tcW w:w="1728" w:type="dxa"/>
          </w:tcPr>
          <w:p w14:paraId="22C706EC" w14:textId="77777777" w:rsidR="002F570F" w:rsidRDefault="00000000">
            <w:r>
              <w:rPr>
                <w:sz w:val="20"/>
              </w:rPr>
              <w:t>double</w:t>
            </w:r>
          </w:p>
        </w:tc>
        <w:tc>
          <w:tcPr>
            <w:tcW w:w="1728" w:type="dxa"/>
          </w:tcPr>
          <w:p w14:paraId="4861637A" w14:textId="77777777" w:rsidR="002F570F" w:rsidRDefault="00000000">
            <w:r>
              <w:rPr>
                <w:sz w:val="20"/>
              </w:rPr>
              <w:t>YES</w:t>
            </w:r>
          </w:p>
        </w:tc>
        <w:tc>
          <w:tcPr>
            <w:tcW w:w="1728" w:type="dxa"/>
          </w:tcPr>
          <w:p w14:paraId="5B320DB2" w14:textId="77777777" w:rsidR="002F570F" w:rsidRDefault="00000000">
            <w:r>
              <w:rPr>
                <w:sz w:val="20"/>
              </w:rPr>
              <w:t>NULL</w:t>
            </w:r>
          </w:p>
        </w:tc>
        <w:tc>
          <w:tcPr>
            <w:tcW w:w="1728" w:type="dxa"/>
          </w:tcPr>
          <w:p w14:paraId="2A443F5B" w14:textId="77777777" w:rsidR="002F570F" w:rsidRDefault="00000000">
            <w:r>
              <w:rPr>
                <w:sz w:val="20"/>
              </w:rPr>
              <w:t>-</w:t>
            </w:r>
          </w:p>
        </w:tc>
      </w:tr>
      <w:tr w:rsidR="002F570F" w14:paraId="3B1B789F" w14:textId="77777777">
        <w:tc>
          <w:tcPr>
            <w:tcW w:w="1728" w:type="dxa"/>
          </w:tcPr>
          <w:p w14:paraId="71FED260" w14:textId="77777777" w:rsidR="002F570F" w:rsidRDefault="00000000">
            <w:r>
              <w:rPr>
                <w:sz w:val="20"/>
              </w:rPr>
              <w:t>LMJ_Brix</w:t>
            </w:r>
          </w:p>
        </w:tc>
        <w:tc>
          <w:tcPr>
            <w:tcW w:w="1728" w:type="dxa"/>
          </w:tcPr>
          <w:p w14:paraId="57D9A0B7" w14:textId="77777777" w:rsidR="002F570F" w:rsidRDefault="00000000">
            <w:r>
              <w:rPr>
                <w:sz w:val="20"/>
              </w:rPr>
              <w:t>double</w:t>
            </w:r>
          </w:p>
        </w:tc>
        <w:tc>
          <w:tcPr>
            <w:tcW w:w="1728" w:type="dxa"/>
          </w:tcPr>
          <w:p w14:paraId="52F75F6D" w14:textId="77777777" w:rsidR="002F570F" w:rsidRDefault="00000000">
            <w:r>
              <w:rPr>
                <w:sz w:val="20"/>
              </w:rPr>
              <w:t>YES</w:t>
            </w:r>
          </w:p>
        </w:tc>
        <w:tc>
          <w:tcPr>
            <w:tcW w:w="1728" w:type="dxa"/>
          </w:tcPr>
          <w:p w14:paraId="7714B55B" w14:textId="77777777" w:rsidR="002F570F" w:rsidRDefault="00000000">
            <w:r>
              <w:rPr>
                <w:sz w:val="20"/>
              </w:rPr>
              <w:t>NULL</w:t>
            </w:r>
          </w:p>
        </w:tc>
        <w:tc>
          <w:tcPr>
            <w:tcW w:w="1728" w:type="dxa"/>
          </w:tcPr>
          <w:p w14:paraId="707E5F50" w14:textId="77777777" w:rsidR="002F570F" w:rsidRDefault="00000000">
            <w:r>
              <w:rPr>
                <w:sz w:val="20"/>
              </w:rPr>
              <w:t>-</w:t>
            </w:r>
          </w:p>
        </w:tc>
      </w:tr>
      <w:tr w:rsidR="002F570F" w14:paraId="5B3541C7" w14:textId="77777777">
        <w:tc>
          <w:tcPr>
            <w:tcW w:w="1728" w:type="dxa"/>
          </w:tcPr>
          <w:p w14:paraId="27EF4FA5" w14:textId="77777777" w:rsidR="002F570F" w:rsidRDefault="00000000">
            <w:r>
              <w:rPr>
                <w:sz w:val="20"/>
              </w:rPr>
              <w:t>CJ_Pol</w:t>
            </w:r>
          </w:p>
        </w:tc>
        <w:tc>
          <w:tcPr>
            <w:tcW w:w="1728" w:type="dxa"/>
          </w:tcPr>
          <w:p w14:paraId="22CF254A" w14:textId="77777777" w:rsidR="002F570F" w:rsidRDefault="00000000">
            <w:r>
              <w:rPr>
                <w:sz w:val="20"/>
              </w:rPr>
              <w:t>double</w:t>
            </w:r>
          </w:p>
        </w:tc>
        <w:tc>
          <w:tcPr>
            <w:tcW w:w="1728" w:type="dxa"/>
          </w:tcPr>
          <w:p w14:paraId="7FD65222" w14:textId="77777777" w:rsidR="002F570F" w:rsidRDefault="00000000">
            <w:r>
              <w:rPr>
                <w:sz w:val="20"/>
              </w:rPr>
              <w:t>YES</w:t>
            </w:r>
          </w:p>
        </w:tc>
        <w:tc>
          <w:tcPr>
            <w:tcW w:w="1728" w:type="dxa"/>
          </w:tcPr>
          <w:p w14:paraId="5C19E2C7" w14:textId="77777777" w:rsidR="002F570F" w:rsidRDefault="00000000">
            <w:r>
              <w:rPr>
                <w:sz w:val="20"/>
              </w:rPr>
              <w:t>NULL</w:t>
            </w:r>
          </w:p>
        </w:tc>
        <w:tc>
          <w:tcPr>
            <w:tcW w:w="1728" w:type="dxa"/>
          </w:tcPr>
          <w:p w14:paraId="681DD304" w14:textId="77777777" w:rsidR="002F570F" w:rsidRDefault="00000000">
            <w:r>
              <w:rPr>
                <w:sz w:val="20"/>
              </w:rPr>
              <w:t>-</w:t>
            </w:r>
          </w:p>
        </w:tc>
      </w:tr>
      <w:tr w:rsidR="002F570F" w14:paraId="060E1AF9" w14:textId="77777777">
        <w:tc>
          <w:tcPr>
            <w:tcW w:w="1728" w:type="dxa"/>
          </w:tcPr>
          <w:p w14:paraId="25295CC4" w14:textId="77777777" w:rsidR="002F570F" w:rsidRDefault="00000000">
            <w:r>
              <w:rPr>
                <w:sz w:val="20"/>
              </w:rPr>
              <w:t>CJ_Brix</w:t>
            </w:r>
          </w:p>
        </w:tc>
        <w:tc>
          <w:tcPr>
            <w:tcW w:w="1728" w:type="dxa"/>
          </w:tcPr>
          <w:p w14:paraId="3ED88D24" w14:textId="77777777" w:rsidR="002F570F" w:rsidRDefault="00000000">
            <w:r>
              <w:rPr>
                <w:sz w:val="20"/>
              </w:rPr>
              <w:t>double</w:t>
            </w:r>
          </w:p>
        </w:tc>
        <w:tc>
          <w:tcPr>
            <w:tcW w:w="1728" w:type="dxa"/>
          </w:tcPr>
          <w:p w14:paraId="14AB71ED" w14:textId="77777777" w:rsidR="002F570F" w:rsidRDefault="00000000">
            <w:r>
              <w:rPr>
                <w:sz w:val="20"/>
              </w:rPr>
              <w:t>YES</w:t>
            </w:r>
          </w:p>
        </w:tc>
        <w:tc>
          <w:tcPr>
            <w:tcW w:w="1728" w:type="dxa"/>
          </w:tcPr>
          <w:p w14:paraId="103E4E64" w14:textId="77777777" w:rsidR="002F570F" w:rsidRDefault="00000000">
            <w:r>
              <w:rPr>
                <w:sz w:val="20"/>
              </w:rPr>
              <w:t>NULL</w:t>
            </w:r>
          </w:p>
        </w:tc>
        <w:tc>
          <w:tcPr>
            <w:tcW w:w="1728" w:type="dxa"/>
          </w:tcPr>
          <w:p w14:paraId="41521C22" w14:textId="77777777" w:rsidR="002F570F" w:rsidRDefault="00000000">
            <w:r>
              <w:rPr>
                <w:sz w:val="20"/>
              </w:rPr>
              <w:t>-</w:t>
            </w:r>
          </w:p>
        </w:tc>
      </w:tr>
      <w:tr w:rsidR="002F570F" w14:paraId="38FAEE48" w14:textId="77777777">
        <w:tc>
          <w:tcPr>
            <w:tcW w:w="1728" w:type="dxa"/>
          </w:tcPr>
          <w:p w14:paraId="662D7508" w14:textId="77777777" w:rsidR="002F570F" w:rsidRDefault="00000000">
            <w:r>
              <w:rPr>
                <w:sz w:val="20"/>
              </w:rPr>
              <w:t>FJ_Pol</w:t>
            </w:r>
          </w:p>
        </w:tc>
        <w:tc>
          <w:tcPr>
            <w:tcW w:w="1728" w:type="dxa"/>
          </w:tcPr>
          <w:p w14:paraId="78EFA50B" w14:textId="77777777" w:rsidR="002F570F" w:rsidRDefault="00000000">
            <w:r>
              <w:rPr>
                <w:sz w:val="20"/>
              </w:rPr>
              <w:t>double</w:t>
            </w:r>
          </w:p>
        </w:tc>
        <w:tc>
          <w:tcPr>
            <w:tcW w:w="1728" w:type="dxa"/>
          </w:tcPr>
          <w:p w14:paraId="1C9BA1D7" w14:textId="77777777" w:rsidR="002F570F" w:rsidRDefault="00000000">
            <w:r>
              <w:rPr>
                <w:sz w:val="20"/>
              </w:rPr>
              <w:t>YES</w:t>
            </w:r>
          </w:p>
        </w:tc>
        <w:tc>
          <w:tcPr>
            <w:tcW w:w="1728" w:type="dxa"/>
          </w:tcPr>
          <w:p w14:paraId="199C7EEA" w14:textId="77777777" w:rsidR="002F570F" w:rsidRDefault="00000000">
            <w:r>
              <w:rPr>
                <w:sz w:val="20"/>
              </w:rPr>
              <w:t>NULL</w:t>
            </w:r>
          </w:p>
        </w:tc>
        <w:tc>
          <w:tcPr>
            <w:tcW w:w="1728" w:type="dxa"/>
          </w:tcPr>
          <w:p w14:paraId="23BD8744" w14:textId="77777777" w:rsidR="002F570F" w:rsidRDefault="00000000">
            <w:r>
              <w:rPr>
                <w:sz w:val="20"/>
              </w:rPr>
              <w:t>-</w:t>
            </w:r>
          </w:p>
        </w:tc>
      </w:tr>
      <w:tr w:rsidR="002F570F" w14:paraId="4496C1E2" w14:textId="77777777">
        <w:tc>
          <w:tcPr>
            <w:tcW w:w="1728" w:type="dxa"/>
          </w:tcPr>
          <w:p w14:paraId="0D940AF0" w14:textId="77777777" w:rsidR="002F570F" w:rsidRDefault="00000000">
            <w:r>
              <w:rPr>
                <w:sz w:val="20"/>
              </w:rPr>
              <w:t>FJ_Brix</w:t>
            </w:r>
          </w:p>
        </w:tc>
        <w:tc>
          <w:tcPr>
            <w:tcW w:w="1728" w:type="dxa"/>
          </w:tcPr>
          <w:p w14:paraId="0374574F" w14:textId="77777777" w:rsidR="002F570F" w:rsidRDefault="00000000">
            <w:r>
              <w:rPr>
                <w:sz w:val="20"/>
              </w:rPr>
              <w:t>double</w:t>
            </w:r>
          </w:p>
        </w:tc>
        <w:tc>
          <w:tcPr>
            <w:tcW w:w="1728" w:type="dxa"/>
          </w:tcPr>
          <w:p w14:paraId="21461511" w14:textId="77777777" w:rsidR="002F570F" w:rsidRDefault="00000000">
            <w:r>
              <w:rPr>
                <w:sz w:val="20"/>
              </w:rPr>
              <w:t>YES</w:t>
            </w:r>
          </w:p>
        </w:tc>
        <w:tc>
          <w:tcPr>
            <w:tcW w:w="1728" w:type="dxa"/>
          </w:tcPr>
          <w:p w14:paraId="18A2FCD4" w14:textId="77777777" w:rsidR="002F570F" w:rsidRDefault="00000000">
            <w:r>
              <w:rPr>
                <w:sz w:val="20"/>
              </w:rPr>
              <w:t>NULL</w:t>
            </w:r>
          </w:p>
        </w:tc>
        <w:tc>
          <w:tcPr>
            <w:tcW w:w="1728" w:type="dxa"/>
          </w:tcPr>
          <w:p w14:paraId="3FCA07B7" w14:textId="77777777" w:rsidR="002F570F" w:rsidRDefault="00000000">
            <w:r>
              <w:rPr>
                <w:sz w:val="20"/>
              </w:rPr>
              <w:t>-</w:t>
            </w:r>
          </w:p>
        </w:tc>
      </w:tr>
      <w:tr w:rsidR="002F570F" w14:paraId="7587796F" w14:textId="77777777">
        <w:tc>
          <w:tcPr>
            <w:tcW w:w="1728" w:type="dxa"/>
          </w:tcPr>
          <w:p w14:paraId="6698E31A" w14:textId="77777777" w:rsidR="002F570F" w:rsidRDefault="00000000">
            <w:r>
              <w:rPr>
                <w:sz w:val="20"/>
              </w:rPr>
              <w:t>USul_Syrp_Pol</w:t>
            </w:r>
          </w:p>
        </w:tc>
        <w:tc>
          <w:tcPr>
            <w:tcW w:w="1728" w:type="dxa"/>
          </w:tcPr>
          <w:p w14:paraId="124D3AC8" w14:textId="77777777" w:rsidR="002F570F" w:rsidRDefault="00000000">
            <w:r>
              <w:rPr>
                <w:sz w:val="20"/>
              </w:rPr>
              <w:t>double</w:t>
            </w:r>
          </w:p>
        </w:tc>
        <w:tc>
          <w:tcPr>
            <w:tcW w:w="1728" w:type="dxa"/>
          </w:tcPr>
          <w:p w14:paraId="37D4D86F" w14:textId="77777777" w:rsidR="002F570F" w:rsidRDefault="00000000">
            <w:r>
              <w:rPr>
                <w:sz w:val="20"/>
              </w:rPr>
              <w:t>YES</w:t>
            </w:r>
          </w:p>
        </w:tc>
        <w:tc>
          <w:tcPr>
            <w:tcW w:w="1728" w:type="dxa"/>
          </w:tcPr>
          <w:p w14:paraId="7B7FE2A0" w14:textId="77777777" w:rsidR="002F570F" w:rsidRDefault="00000000">
            <w:r>
              <w:rPr>
                <w:sz w:val="20"/>
              </w:rPr>
              <w:t>NULL</w:t>
            </w:r>
          </w:p>
        </w:tc>
        <w:tc>
          <w:tcPr>
            <w:tcW w:w="1728" w:type="dxa"/>
          </w:tcPr>
          <w:p w14:paraId="74261F30" w14:textId="77777777" w:rsidR="002F570F" w:rsidRDefault="00000000">
            <w:r>
              <w:rPr>
                <w:sz w:val="20"/>
              </w:rPr>
              <w:t>-</w:t>
            </w:r>
          </w:p>
        </w:tc>
      </w:tr>
      <w:tr w:rsidR="002F570F" w14:paraId="123DD06D" w14:textId="77777777">
        <w:tc>
          <w:tcPr>
            <w:tcW w:w="1728" w:type="dxa"/>
          </w:tcPr>
          <w:p w14:paraId="694A810C" w14:textId="77777777" w:rsidR="002F570F" w:rsidRDefault="00000000">
            <w:r>
              <w:rPr>
                <w:sz w:val="20"/>
              </w:rPr>
              <w:t>USul_Syrp_Brix</w:t>
            </w:r>
          </w:p>
        </w:tc>
        <w:tc>
          <w:tcPr>
            <w:tcW w:w="1728" w:type="dxa"/>
          </w:tcPr>
          <w:p w14:paraId="6A458E96" w14:textId="77777777" w:rsidR="002F570F" w:rsidRDefault="00000000">
            <w:r>
              <w:rPr>
                <w:sz w:val="20"/>
              </w:rPr>
              <w:t>double</w:t>
            </w:r>
          </w:p>
        </w:tc>
        <w:tc>
          <w:tcPr>
            <w:tcW w:w="1728" w:type="dxa"/>
          </w:tcPr>
          <w:p w14:paraId="097BF98C" w14:textId="77777777" w:rsidR="002F570F" w:rsidRDefault="00000000">
            <w:r>
              <w:rPr>
                <w:sz w:val="20"/>
              </w:rPr>
              <w:t>YES</w:t>
            </w:r>
          </w:p>
        </w:tc>
        <w:tc>
          <w:tcPr>
            <w:tcW w:w="1728" w:type="dxa"/>
          </w:tcPr>
          <w:p w14:paraId="7421164B" w14:textId="77777777" w:rsidR="002F570F" w:rsidRDefault="00000000">
            <w:r>
              <w:rPr>
                <w:sz w:val="20"/>
              </w:rPr>
              <w:t>NULL</w:t>
            </w:r>
          </w:p>
        </w:tc>
        <w:tc>
          <w:tcPr>
            <w:tcW w:w="1728" w:type="dxa"/>
          </w:tcPr>
          <w:p w14:paraId="3461426B" w14:textId="77777777" w:rsidR="002F570F" w:rsidRDefault="00000000">
            <w:r>
              <w:rPr>
                <w:sz w:val="20"/>
              </w:rPr>
              <w:t>-</w:t>
            </w:r>
          </w:p>
        </w:tc>
      </w:tr>
      <w:tr w:rsidR="002F570F" w14:paraId="10745CB1" w14:textId="77777777">
        <w:tc>
          <w:tcPr>
            <w:tcW w:w="1728" w:type="dxa"/>
          </w:tcPr>
          <w:p w14:paraId="687198FF" w14:textId="77777777" w:rsidR="002F570F" w:rsidRDefault="00000000">
            <w:r>
              <w:rPr>
                <w:sz w:val="20"/>
              </w:rPr>
              <w:t>Sul_Syrp_Pol</w:t>
            </w:r>
          </w:p>
        </w:tc>
        <w:tc>
          <w:tcPr>
            <w:tcW w:w="1728" w:type="dxa"/>
          </w:tcPr>
          <w:p w14:paraId="69075FB4" w14:textId="77777777" w:rsidR="002F570F" w:rsidRDefault="00000000">
            <w:r>
              <w:rPr>
                <w:sz w:val="20"/>
              </w:rPr>
              <w:t>double</w:t>
            </w:r>
          </w:p>
        </w:tc>
        <w:tc>
          <w:tcPr>
            <w:tcW w:w="1728" w:type="dxa"/>
          </w:tcPr>
          <w:p w14:paraId="5AEF59E6" w14:textId="77777777" w:rsidR="002F570F" w:rsidRDefault="00000000">
            <w:r>
              <w:rPr>
                <w:sz w:val="20"/>
              </w:rPr>
              <w:t>YES</w:t>
            </w:r>
          </w:p>
        </w:tc>
        <w:tc>
          <w:tcPr>
            <w:tcW w:w="1728" w:type="dxa"/>
          </w:tcPr>
          <w:p w14:paraId="2B58C0C5" w14:textId="77777777" w:rsidR="002F570F" w:rsidRDefault="00000000">
            <w:r>
              <w:rPr>
                <w:sz w:val="20"/>
              </w:rPr>
              <w:t>NULL</w:t>
            </w:r>
          </w:p>
        </w:tc>
        <w:tc>
          <w:tcPr>
            <w:tcW w:w="1728" w:type="dxa"/>
          </w:tcPr>
          <w:p w14:paraId="06E814D8" w14:textId="77777777" w:rsidR="002F570F" w:rsidRDefault="00000000">
            <w:r>
              <w:rPr>
                <w:sz w:val="20"/>
              </w:rPr>
              <w:t>-</w:t>
            </w:r>
          </w:p>
        </w:tc>
      </w:tr>
      <w:tr w:rsidR="002F570F" w14:paraId="11099AC8" w14:textId="77777777">
        <w:tc>
          <w:tcPr>
            <w:tcW w:w="1728" w:type="dxa"/>
          </w:tcPr>
          <w:p w14:paraId="5B14AAF2" w14:textId="77777777" w:rsidR="002F570F" w:rsidRDefault="00000000">
            <w:r>
              <w:rPr>
                <w:sz w:val="20"/>
              </w:rPr>
              <w:t>Sul_Syrp_Brix</w:t>
            </w:r>
          </w:p>
        </w:tc>
        <w:tc>
          <w:tcPr>
            <w:tcW w:w="1728" w:type="dxa"/>
          </w:tcPr>
          <w:p w14:paraId="42EEEC0B" w14:textId="77777777" w:rsidR="002F570F" w:rsidRDefault="00000000">
            <w:r>
              <w:rPr>
                <w:sz w:val="20"/>
              </w:rPr>
              <w:t>double</w:t>
            </w:r>
          </w:p>
        </w:tc>
        <w:tc>
          <w:tcPr>
            <w:tcW w:w="1728" w:type="dxa"/>
          </w:tcPr>
          <w:p w14:paraId="62E22B93" w14:textId="77777777" w:rsidR="002F570F" w:rsidRDefault="00000000">
            <w:r>
              <w:rPr>
                <w:sz w:val="20"/>
              </w:rPr>
              <w:t>YES</w:t>
            </w:r>
          </w:p>
        </w:tc>
        <w:tc>
          <w:tcPr>
            <w:tcW w:w="1728" w:type="dxa"/>
          </w:tcPr>
          <w:p w14:paraId="19AE8E7B" w14:textId="77777777" w:rsidR="002F570F" w:rsidRDefault="00000000">
            <w:r>
              <w:rPr>
                <w:sz w:val="20"/>
              </w:rPr>
              <w:t>NULL</w:t>
            </w:r>
          </w:p>
        </w:tc>
        <w:tc>
          <w:tcPr>
            <w:tcW w:w="1728" w:type="dxa"/>
          </w:tcPr>
          <w:p w14:paraId="589CC39F" w14:textId="77777777" w:rsidR="002F570F" w:rsidRDefault="00000000">
            <w:r>
              <w:rPr>
                <w:sz w:val="20"/>
              </w:rPr>
              <w:t>-</w:t>
            </w:r>
          </w:p>
        </w:tc>
      </w:tr>
      <w:tr w:rsidR="002F570F" w14:paraId="7D8128DF" w14:textId="77777777">
        <w:tc>
          <w:tcPr>
            <w:tcW w:w="1728" w:type="dxa"/>
          </w:tcPr>
          <w:p w14:paraId="3883B356" w14:textId="77777777" w:rsidR="002F570F" w:rsidRDefault="00000000">
            <w:r>
              <w:rPr>
                <w:sz w:val="20"/>
              </w:rPr>
              <w:t>A_Mc_Pol</w:t>
            </w:r>
          </w:p>
        </w:tc>
        <w:tc>
          <w:tcPr>
            <w:tcW w:w="1728" w:type="dxa"/>
          </w:tcPr>
          <w:p w14:paraId="2F83CB6D" w14:textId="77777777" w:rsidR="002F570F" w:rsidRDefault="00000000">
            <w:r>
              <w:rPr>
                <w:sz w:val="20"/>
              </w:rPr>
              <w:t>double</w:t>
            </w:r>
          </w:p>
        </w:tc>
        <w:tc>
          <w:tcPr>
            <w:tcW w:w="1728" w:type="dxa"/>
          </w:tcPr>
          <w:p w14:paraId="6E1FDEA0" w14:textId="77777777" w:rsidR="002F570F" w:rsidRDefault="00000000">
            <w:r>
              <w:rPr>
                <w:sz w:val="20"/>
              </w:rPr>
              <w:t>YES</w:t>
            </w:r>
          </w:p>
        </w:tc>
        <w:tc>
          <w:tcPr>
            <w:tcW w:w="1728" w:type="dxa"/>
          </w:tcPr>
          <w:p w14:paraId="57AC8BA5" w14:textId="77777777" w:rsidR="002F570F" w:rsidRDefault="00000000">
            <w:r>
              <w:rPr>
                <w:sz w:val="20"/>
              </w:rPr>
              <w:t>NULL</w:t>
            </w:r>
          </w:p>
        </w:tc>
        <w:tc>
          <w:tcPr>
            <w:tcW w:w="1728" w:type="dxa"/>
          </w:tcPr>
          <w:p w14:paraId="11762BF6" w14:textId="77777777" w:rsidR="002F570F" w:rsidRDefault="00000000">
            <w:r>
              <w:rPr>
                <w:sz w:val="20"/>
              </w:rPr>
              <w:t>-</w:t>
            </w:r>
          </w:p>
        </w:tc>
      </w:tr>
      <w:tr w:rsidR="002F570F" w14:paraId="2F9F3D58" w14:textId="77777777">
        <w:tc>
          <w:tcPr>
            <w:tcW w:w="1728" w:type="dxa"/>
          </w:tcPr>
          <w:p w14:paraId="5F09EF2B" w14:textId="77777777" w:rsidR="002F570F" w:rsidRDefault="00000000">
            <w:r>
              <w:rPr>
                <w:sz w:val="20"/>
              </w:rPr>
              <w:t>A_Mc_Brix</w:t>
            </w:r>
          </w:p>
        </w:tc>
        <w:tc>
          <w:tcPr>
            <w:tcW w:w="1728" w:type="dxa"/>
          </w:tcPr>
          <w:p w14:paraId="1B291DB7" w14:textId="77777777" w:rsidR="002F570F" w:rsidRDefault="00000000">
            <w:r>
              <w:rPr>
                <w:sz w:val="20"/>
              </w:rPr>
              <w:t>double</w:t>
            </w:r>
          </w:p>
        </w:tc>
        <w:tc>
          <w:tcPr>
            <w:tcW w:w="1728" w:type="dxa"/>
          </w:tcPr>
          <w:p w14:paraId="1365A7D6" w14:textId="77777777" w:rsidR="002F570F" w:rsidRDefault="00000000">
            <w:r>
              <w:rPr>
                <w:sz w:val="20"/>
              </w:rPr>
              <w:t>YES</w:t>
            </w:r>
          </w:p>
        </w:tc>
        <w:tc>
          <w:tcPr>
            <w:tcW w:w="1728" w:type="dxa"/>
          </w:tcPr>
          <w:p w14:paraId="3DE4729E" w14:textId="77777777" w:rsidR="002F570F" w:rsidRDefault="00000000">
            <w:r>
              <w:rPr>
                <w:sz w:val="20"/>
              </w:rPr>
              <w:t>NULL</w:t>
            </w:r>
          </w:p>
        </w:tc>
        <w:tc>
          <w:tcPr>
            <w:tcW w:w="1728" w:type="dxa"/>
          </w:tcPr>
          <w:p w14:paraId="000DE1E2" w14:textId="77777777" w:rsidR="002F570F" w:rsidRDefault="00000000">
            <w:r>
              <w:rPr>
                <w:sz w:val="20"/>
              </w:rPr>
              <w:t>-</w:t>
            </w:r>
          </w:p>
        </w:tc>
      </w:tr>
      <w:tr w:rsidR="002F570F" w14:paraId="26D54E34" w14:textId="77777777">
        <w:tc>
          <w:tcPr>
            <w:tcW w:w="1728" w:type="dxa"/>
          </w:tcPr>
          <w:p w14:paraId="0B013330" w14:textId="77777777" w:rsidR="002F570F" w:rsidRDefault="00000000">
            <w:r>
              <w:rPr>
                <w:sz w:val="20"/>
              </w:rPr>
              <w:t>B_Mc_Pol</w:t>
            </w:r>
          </w:p>
        </w:tc>
        <w:tc>
          <w:tcPr>
            <w:tcW w:w="1728" w:type="dxa"/>
          </w:tcPr>
          <w:p w14:paraId="48156DDC" w14:textId="77777777" w:rsidR="002F570F" w:rsidRDefault="00000000">
            <w:r>
              <w:rPr>
                <w:sz w:val="20"/>
              </w:rPr>
              <w:t>double</w:t>
            </w:r>
          </w:p>
        </w:tc>
        <w:tc>
          <w:tcPr>
            <w:tcW w:w="1728" w:type="dxa"/>
          </w:tcPr>
          <w:p w14:paraId="79247E50" w14:textId="77777777" w:rsidR="002F570F" w:rsidRDefault="00000000">
            <w:r>
              <w:rPr>
                <w:sz w:val="20"/>
              </w:rPr>
              <w:t>YES</w:t>
            </w:r>
          </w:p>
        </w:tc>
        <w:tc>
          <w:tcPr>
            <w:tcW w:w="1728" w:type="dxa"/>
          </w:tcPr>
          <w:p w14:paraId="080ECAC3" w14:textId="77777777" w:rsidR="002F570F" w:rsidRDefault="00000000">
            <w:r>
              <w:rPr>
                <w:sz w:val="20"/>
              </w:rPr>
              <w:t>NULL</w:t>
            </w:r>
          </w:p>
        </w:tc>
        <w:tc>
          <w:tcPr>
            <w:tcW w:w="1728" w:type="dxa"/>
          </w:tcPr>
          <w:p w14:paraId="3A854C85" w14:textId="77777777" w:rsidR="002F570F" w:rsidRDefault="00000000">
            <w:r>
              <w:rPr>
                <w:sz w:val="20"/>
              </w:rPr>
              <w:t>-</w:t>
            </w:r>
          </w:p>
        </w:tc>
      </w:tr>
      <w:tr w:rsidR="002F570F" w14:paraId="621822B6" w14:textId="77777777">
        <w:tc>
          <w:tcPr>
            <w:tcW w:w="1728" w:type="dxa"/>
          </w:tcPr>
          <w:p w14:paraId="6025EA18" w14:textId="77777777" w:rsidR="002F570F" w:rsidRDefault="00000000">
            <w:r>
              <w:rPr>
                <w:sz w:val="20"/>
              </w:rPr>
              <w:t>B_Mc_Brix</w:t>
            </w:r>
          </w:p>
        </w:tc>
        <w:tc>
          <w:tcPr>
            <w:tcW w:w="1728" w:type="dxa"/>
          </w:tcPr>
          <w:p w14:paraId="29928651" w14:textId="77777777" w:rsidR="002F570F" w:rsidRDefault="00000000">
            <w:r>
              <w:rPr>
                <w:sz w:val="20"/>
              </w:rPr>
              <w:t>double</w:t>
            </w:r>
          </w:p>
        </w:tc>
        <w:tc>
          <w:tcPr>
            <w:tcW w:w="1728" w:type="dxa"/>
          </w:tcPr>
          <w:p w14:paraId="7537A4F8" w14:textId="77777777" w:rsidR="002F570F" w:rsidRDefault="00000000">
            <w:r>
              <w:rPr>
                <w:sz w:val="20"/>
              </w:rPr>
              <w:t>YES</w:t>
            </w:r>
          </w:p>
        </w:tc>
        <w:tc>
          <w:tcPr>
            <w:tcW w:w="1728" w:type="dxa"/>
          </w:tcPr>
          <w:p w14:paraId="72C0AC3C" w14:textId="77777777" w:rsidR="002F570F" w:rsidRDefault="00000000">
            <w:r>
              <w:rPr>
                <w:sz w:val="20"/>
              </w:rPr>
              <w:t>NULL</w:t>
            </w:r>
          </w:p>
        </w:tc>
        <w:tc>
          <w:tcPr>
            <w:tcW w:w="1728" w:type="dxa"/>
          </w:tcPr>
          <w:p w14:paraId="649C7A99" w14:textId="77777777" w:rsidR="002F570F" w:rsidRDefault="00000000">
            <w:r>
              <w:rPr>
                <w:sz w:val="20"/>
              </w:rPr>
              <w:t>-</w:t>
            </w:r>
          </w:p>
        </w:tc>
      </w:tr>
      <w:tr w:rsidR="002F570F" w14:paraId="37FE56F2" w14:textId="77777777">
        <w:tc>
          <w:tcPr>
            <w:tcW w:w="1728" w:type="dxa"/>
          </w:tcPr>
          <w:p w14:paraId="52F885DE" w14:textId="77777777" w:rsidR="002F570F" w:rsidRDefault="00000000">
            <w:r>
              <w:rPr>
                <w:sz w:val="20"/>
              </w:rPr>
              <w:t>A1_Mc_Pol</w:t>
            </w:r>
          </w:p>
        </w:tc>
        <w:tc>
          <w:tcPr>
            <w:tcW w:w="1728" w:type="dxa"/>
          </w:tcPr>
          <w:p w14:paraId="2334891D" w14:textId="77777777" w:rsidR="002F570F" w:rsidRDefault="00000000">
            <w:r>
              <w:rPr>
                <w:sz w:val="20"/>
              </w:rPr>
              <w:t>double</w:t>
            </w:r>
          </w:p>
        </w:tc>
        <w:tc>
          <w:tcPr>
            <w:tcW w:w="1728" w:type="dxa"/>
          </w:tcPr>
          <w:p w14:paraId="317CF3DB" w14:textId="77777777" w:rsidR="002F570F" w:rsidRDefault="00000000">
            <w:r>
              <w:rPr>
                <w:sz w:val="20"/>
              </w:rPr>
              <w:t>YES</w:t>
            </w:r>
          </w:p>
        </w:tc>
        <w:tc>
          <w:tcPr>
            <w:tcW w:w="1728" w:type="dxa"/>
          </w:tcPr>
          <w:p w14:paraId="21A3D5A1" w14:textId="77777777" w:rsidR="002F570F" w:rsidRDefault="00000000">
            <w:r>
              <w:rPr>
                <w:sz w:val="20"/>
              </w:rPr>
              <w:t>NULL</w:t>
            </w:r>
          </w:p>
        </w:tc>
        <w:tc>
          <w:tcPr>
            <w:tcW w:w="1728" w:type="dxa"/>
          </w:tcPr>
          <w:p w14:paraId="25473664" w14:textId="77777777" w:rsidR="002F570F" w:rsidRDefault="00000000">
            <w:r>
              <w:rPr>
                <w:sz w:val="20"/>
              </w:rPr>
              <w:t>-</w:t>
            </w:r>
          </w:p>
        </w:tc>
      </w:tr>
      <w:tr w:rsidR="002F570F" w14:paraId="7ECC7413" w14:textId="77777777">
        <w:tc>
          <w:tcPr>
            <w:tcW w:w="1728" w:type="dxa"/>
          </w:tcPr>
          <w:p w14:paraId="335A59BB" w14:textId="77777777" w:rsidR="002F570F" w:rsidRDefault="00000000">
            <w:r>
              <w:rPr>
                <w:sz w:val="20"/>
              </w:rPr>
              <w:t>A1_Mc_Brix</w:t>
            </w:r>
          </w:p>
        </w:tc>
        <w:tc>
          <w:tcPr>
            <w:tcW w:w="1728" w:type="dxa"/>
          </w:tcPr>
          <w:p w14:paraId="2C313047" w14:textId="77777777" w:rsidR="002F570F" w:rsidRDefault="00000000">
            <w:r>
              <w:rPr>
                <w:sz w:val="20"/>
              </w:rPr>
              <w:t>double</w:t>
            </w:r>
          </w:p>
        </w:tc>
        <w:tc>
          <w:tcPr>
            <w:tcW w:w="1728" w:type="dxa"/>
          </w:tcPr>
          <w:p w14:paraId="7615E95C" w14:textId="77777777" w:rsidR="002F570F" w:rsidRDefault="00000000">
            <w:r>
              <w:rPr>
                <w:sz w:val="20"/>
              </w:rPr>
              <w:t>YES</w:t>
            </w:r>
          </w:p>
        </w:tc>
        <w:tc>
          <w:tcPr>
            <w:tcW w:w="1728" w:type="dxa"/>
          </w:tcPr>
          <w:p w14:paraId="41A658E5" w14:textId="77777777" w:rsidR="002F570F" w:rsidRDefault="00000000">
            <w:r>
              <w:rPr>
                <w:sz w:val="20"/>
              </w:rPr>
              <w:t>NULL</w:t>
            </w:r>
          </w:p>
        </w:tc>
        <w:tc>
          <w:tcPr>
            <w:tcW w:w="1728" w:type="dxa"/>
          </w:tcPr>
          <w:p w14:paraId="25AD2761" w14:textId="77777777" w:rsidR="002F570F" w:rsidRDefault="00000000">
            <w:r>
              <w:rPr>
                <w:sz w:val="20"/>
              </w:rPr>
              <w:t>-</w:t>
            </w:r>
          </w:p>
        </w:tc>
      </w:tr>
      <w:tr w:rsidR="002F570F" w14:paraId="332189F9" w14:textId="77777777">
        <w:tc>
          <w:tcPr>
            <w:tcW w:w="1728" w:type="dxa"/>
          </w:tcPr>
          <w:p w14:paraId="048DF3D1" w14:textId="77777777" w:rsidR="002F570F" w:rsidRDefault="00000000">
            <w:r>
              <w:rPr>
                <w:sz w:val="20"/>
              </w:rPr>
              <w:t>C_Mc_Pol</w:t>
            </w:r>
          </w:p>
        </w:tc>
        <w:tc>
          <w:tcPr>
            <w:tcW w:w="1728" w:type="dxa"/>
          </w:tcPr>
          <w:p w14:paraId="54CF5697" w14:textId="77777777" w:rsidR="002F570F" w:rsidRDefault="00000000">
            <w:r>
              <w:rPr>
                <w:sz w:val="20"/>
              </w:rPr>
              <w:t>double</w:t>
            </w:r>
          </w:p>
        </w:tc>
        <w:tc>
          <w:tcPr>
            <w:tcW w:w="1728" w:type="dxa"/>
          </w:tcPr>
          <w:p w14:paraId="3139CB81" w14:textId="77777777" w:rsidR="002F570F" w:rsidRDefault="00000000">
            <w:r>
              <w:rPr>
                <w:sz w:val="20"/>
              </w:rPr>
              <w:t>YES</w:t>
            </w:r>
          </w:p>
        </w:tc>
        <w:tc>
          <w:tcPr>
            <w:tcW w:w="1728" w:type="dxa"/>
          </w:tcPr>
          <w:p w14:paraId="1140D5E1" w14:textId="77777777" w:rsidR="002F570F" w:rsidRDefault="00000000">
            <w:r>
              <w:rPr>
                <w:sz w:val="20"/>
              </w:rPr>
              <w:t>NULL</w:t>
            </w:r>
          </w:p>
        </w:tc>
        <w:tc>
          <w:tcPr>
            <w:tcW w:w="1728" w:type="dxa"/>
          </w:tcPr>
          <w:p w14:paraId="7F59CD2F" w14:textId="77777777" w:rsidR="002F570F" w:rsidRDefault="00000000">
            <w:r>
              <w:rPr>
                <w:sz w:val="20"/>
              </w:rPr>
              <w:t>-</w:t>
            </w:r>
          </w:p>
        </w:tc>
      </w:tr>
      <w:tr w:rsidR="002F570F" w14:paraId="0504F1D4" w14:textId="77777777">
        <w:tc>
          <w:tcPr>
            <w:tcW w:w="1728" w:type="dxa"/>
          </w:tcPr>
          <w:p w14:paraId="28B6DFB6" w14:textId="77777777" w:rsidR="002F570F" w:rsidRDefault="00000000">
            <w:r>
              <w:rPr>
                <w:sz w:val="20"/>
              </w:rPr>
              <w:t>C_Mc_Brix</w:t>
            </w:r>
          </w:p>
        </w:tc>
        <w:tc>
          <w:tcPr>
            <w:tcW w:w="1728" w:type="dxa"/>
          </w:tcPr>
          <w:p w14:paraId="0AB1232F" w14:textId="77777777" w:rsidR="002F570F" w:rsidRDefault="00000000">
            <w:r>
              <w:rPr>
                <w:sz w:val="20"/>
              </w:rPr>
              <w:t>double</w:t>
            </w:r>
          </w:p>
        </w:tc>
        <w:tc>
          <w:tcPr>
            <w:tcW w:w="1728" w:type="dxa"/>
          </w:tcPr>
          <w:p w14:paraId="489F824A" w14:textId="77777777" w:rsidR="002F570F" w:rsidRDefault="00000000">
            <w:r>
              <w:rPr>
                <w:sz w:val="20"/>
              </w:rPr>
              <w:t>YES</w:t>
            </w:r>
          </w:p>
        </w:tc>
        <w:tc>
          <w:tcPr>
            <w:tcW w:w="1728" w:type="dxa"/>
          </w:tcPr>
          <w:p w14:paraId="2A561DE9" w14:textId="77777777" w:rsidR="002F570F" w:rsidRDefault="00000000">
            <w:r>
              <w:rPr>
                <w:sz w:val="20"/>
              </w:rPr>
              <w:t>NULL</w:t>
            </w:r>
          </w:p>
        </w:tc>
        <w:tc>
          <w:tcPr>
            <w:tcW w:w="1728" w:type="dxa"/>
          </w:tcPr>
          <w:p w14:paraId="44C642FE" w14:textId="77777777" w:rsidR="002F570F" w:rsidRDefault="00000000">
            <w:r>
              <w:rPr>
                <w:sz w:val="20"/>
              </w:rPr>
              <w:t>-</w:t>
            </w:r>
          </w:p>
        </w:tc>
      </w:tr>
      <w:tr w:rsidR="002F570F" w14:paraId="2BD4851B" w14:textId="77777777">
        <w:tc>
          <w:tcPr>
            <w:tcW w:w="1728" w:type="dxa"/>
          </w:tcPr>
          <w:p w14:paraId="29BE068B" w14:textId="77777777" w:rsidR="002F570F" w:rsidRDefault="00000000">
            <w:r>
              <w:rPr>
                <w:sz w:val="20"/>
              </w:rPr>
              <w:t>AH_Mol_Pol</w:t>
            </w:r>
          </w:p>
        </w:tc>
        <w:tc>
          <w:tcPr>
            <w:tcW w:w="1728" w:type="dxa"/>
          </w:tcPr>
          <w:p w14:paraId="7A0DC2A2" w14:textId="77777777" w:rsidR="002F570F" w:rsidRDefault="00000000">
            <w:r>
              <w:rPr>
                <w:sz w:val="20"/>
              </w:rPr>
              <w:t>double</w:t>
            </w:r>
          </w:p>
        </w:tc>
        <w:tc>
          <w:tcPr>
            <w:tcW w:w="1728" w:type="dxa"/>
          </w:tcPr>
          <w:p w14:paraId="7CF0AD45" w14:textId="77777777" w:rsidR="002F570F" w:rsidRDefault="00000000">
            <w:r>
              <w:rPr>
                <w:sz w:val="20"/>
              </w:rPr>
              <w:t>YES</w:t>
            </w:r>
          </w:p>
        </w:tc>
        <w:tc>
          <w:tcPr>
            <w:tcW w:w="1728" w:type="dxa"/>
          </w:tcPr>
          <w:p w14:paraId="383429FA" w14:textId="77777777" w:rsidR="002F570F" w:rsidRDefault="00000000">
            <w:r>
              <w:rPr>
                <w:sz w:val="20"/>
              </w:rPr>
              <w:t>NULL</w:t>
            </w:r>
          </w:p>
        </w:tc>
        <w:tc>
          <w:tcPr>
            <w:tcW w:w="1728" w:type="dxa"/>
          </w:tcPr>
          <w:p w14:paraId="443B23AD" w14:textId="77777777" w:rsidR="002F570F" w:rsidRDefault="00000000">
            <w:r>
              <w:rPr>
                <w:sz w:val="20"/>
              </w:rPr>
              <w:t>-</w:t>
            </w:r>
          </w:p>
        </w:tc>
      </w:tr>
      <w:tr w:rsidR="002F570F" w14:paraId="2D6F079E" w14:textId="77777777">
        <w:tc>
          <w:tcPr>
            <w:tcW w:w="1728" w:type="dxa"/>
          </w:tcPr>
          <w:p w14:paraId="13032DCF" w14:textId="77777777" w:rsidR="002F570F" w:rsidRDefault="00000000">
            <w:r>
              <w:rPr>
                <w:sz w:val="20"/>
              </w:rPr>
              <w:t>AH_Mol_Brix</w:t>
            </w:r>
          </w:p>
        </w:tc>
        <w:tc>
          <w:tcPr>
            <w:tcW w:w="1728" w:type="dxa"/>
          </w:tcPr>
          <w:p w14:paraId="7C011F3C" w14:textId="77777777" w:rsidR="002F570F" w:rsidRDefault="00000000">
            <w:r>
              <w:rPr>
                <w:sz w:val="20"/>
              </w:rPr>
              <w:t>double</w:t>
            </w:r>
          </w:p>
        </w:tc>
        <w:tc>
          <w:tcPr>
            <w:tcW w:w="1728" w:type="dxa"/>
          </w:tcPr>
          <w:p w14:paraId="5218341C" w14:textId="77777777" w:rsidR="002F570F" w:rsidRDefault="00000000">
            <w:r>
              <w:rPr>
                <w:sz w:val="20"/>
              </w:rPr>
              <w:t>YES</w:t>
            </w:r>
          </w:p>
        </w:tc>
        <w:tc>
          <w:tcPr>
            <w:tcW w:w="1728" w:type="dxa"/>
          </w:tcPr>
          <w:p w14:paraId="059404FF" w14:textId="77777777" w:rsidR="002F570F" w:rsidRDefault="00000000">
            <w:r>
              <w:rPr>
                <w:sz w:val="20"/>
              </w:rPr>
              <w:t>NULL</w:t>
            </w:r>
          </w:p>
        </w:tc>
        <w:tc>
          <w:tcPr>
            <w:tcW w:w="1728" w:type="dxa"/>
          </w:tcPr>
          <w:p w14:paraId="1A90508E" w14:textId="77777777" w:rsidR="002F570F" w:rsidRDefault="00000000">
            <w:r>
              <w:rPr>
                <w:sz w:val="20"/>
              </w:rPr>
              <w:t>-</w:t>
            </w:r>
          </w:p>
        </w:tc>
      </w:tr>
      <w:tr w:rsidR="002F570F" w14:paraId="363D95B4" w14:textId="77777777">
        <w:tc>
          <w:tcPr>
            <w:tcW w:w="1728" w:type="dxa"/>
          </w:tcPr>
          <w:p w14:paraId="1783FC70" w14:textId="77777777" w:rsidR="002F570F" w:rsidRDefault="00000000">
            <w:r>
              <w:rPr>
                <w:sz w:val="20"/>
              </w:rPr>
              <w:t>AL_Mol_Pol</w:t>
            </w:r>
          </w:p>
        </w:tc>
        <w:tc>
          <w:tcPr>
            <w:tcW w:w="1728" w:type="dxa"/>
          </w:tcPr>
          <w:p w14:paraId="3D780577" w14:textId="77777777" w:rsidR="002F570F" w:rsidRDefault="00000000">
            <w:r>
              <w:rPr>
                <w:sz w:val="20"/>
              </w:rPr>
              <w:t>double</w:t>
            </w:r>
          </w:p>
        </w:tc>
        <w:tc>
          <w:tcPr>
            <w:tcW w:w="1728" w:type="dxa"/>
          </w:tcPr>
          <w:p w14:paraId="40768996" w14:textId="77777777" w:rsidR="002F570F" w:rsidRDefault="00000000">
            <w:r>
              <w:rPr>
                <w:sz w:val="20"/>
              </w:rPr>
              <w:t>YES</w:t>
            </w:r>
          </w:p>
        </w:tc>
        <w:tc>
          <w:tcPr>
            <w:tcW w:w="1728" w:type="dxa"/>
          </w:tcPr>
          <w:p w14:paraId="1E8913CA" w14:textId="77777777" w:rsidR="002F570F" w:rsidRDefault="00000000">
            <w:r>
              <w:rPr>
                <w:sz w:val="20"/>
              </w:rPr>
              <w:t>NULL</w:t>
            </w:r>
          </w:p>
        </w:tc>
        <w:tc>
          <w:tcPr>
            <w:tcW w:w="1728" w:type="dxa"/>
          </w:tcPr>
          <w:p w14:paraId="0BC8ED20" w14:textId="77777777" w:rsidR="002F570F" w:rsidRDefault="00000000">
            <w:r>
              <w:rPr>
                <w:sz w:val="20"/>
              </w:rPr>
              <w:t>-</w:t>
            </w:r>
          </w:p>
        </w:tc>
      </w:tr>
      <w:tr w:rsidR="002F570F" w14:paraId="61A24E0B" w14:textId="77777777">
        <w:tc>
          <w:tcPr>
            <w:tcW w:w="1728" w:type="dxa"/>
          </w:tcPr>
          <w:p w14:paraId="73A4F341" w14:textId="77777777" w:rsidR="002F570F" w:rsidRDefault="00000000">
            <w:r>
              <w:rPr>
                <w:sz w:val="20"/>
              </w:rPr>
              <w:t>AL_Mol_Brix</w:t>
            </w:r>
          </w:p>
        </w:tc>
        <w:tc>
          <w:tcPr>
            <w:tcW w:w="1728" w:type="dxa"/>
          </w:tcPr>
          <w:p w14:paraId="1A14EECA" w14:textId="77777777" w:rsidR="002F570F" w:rsidRDefault="00000000">
            <w:r>
              <w:rPr>
                <w:sz w:val="20"/>
              </w:rPr>
              <w:t>double</w:t>
            </w:r>
          </w:p>
        </w:tc>
        <w:tc>
          <w:tcPr>
            <w:tcW w:w="1728" w:type="dxa"/>
          </w:tcPr>
          <w:p w14:paraId="30197DB2" w14:textId="77777777" w:rsidR="002F570F" w:rsidRDefault="00000000">
            <w:r>
              <w:rPr>
                <w:sz w:val="20"/>
              </w:rPr>
              <w:t>YES</w:t>
            </w:r>
          </w:p>
        </w:tc>
        <w:tc>
          <w:tcPr>
            <w:tcW w:w="1728" w:type="dxa"/>
          </w:tcPr>
          <w:p w14:paraId="5CF7E5FC" w14:textId="77777777" w:rsidR="002F570F" w:rsidRDefault="00000000">
            <w:r>
              <w:rPr>
                <w:sz w:val="20"/>
              </w:rPr>
              <w:t>NULL</w:t>
            </w:r>
          </w:p>
        </w:tc>
        <w:tc>
          <w:tcPr>
            <w:tcW w:w="1728" w:type="dxa"/>
          </w:tcPr>
          <w:p w14:paraId="2D3EE9F6" w14:textId="77777777" w:rsidR="002F570F" w:rsidRDefault="00000000">
            <w:r>
              <w:rPr>
                <w:sz w:val="20"/>
              </w:rPr>
              <w:t>-</w:t>
            </w:r>
          </w:p>
        </w:tc>
      </w:tr>
      <w:tr w:rsidR="002F570F" w14:paraId="64D03C3A" w14:textId="77777777">
        <w:tc>
          <w:tcPr>
            <w:tcW w:w="1728" w:type="dxa"/>
          </w:tcPr>
          <w:p w14:paraId="2A98E75F" w14:textId="77777777" w:rsidR="002F570F" w:rsidRDefault="00000000">
            <w:r>
              <w:rPr>
                <w:sz w:val="20"/>
              </w:rPr>
              <w:t>BH_Mol_Pol</w:t>
            </w:r>
          </w:p>
        </w:tc>
        <w:tc>
          <w:tcPr>
            <w:tcW w:w="1728" w:type="dxa"/>
          </w:tcPr>
          <w:p w14:paraId="46F0E627" w14:textId="77777777" w:rsidR="002F570F" w:rsidRDefault="00000000">
            <w:r>
              <w:rPr>
                <w:sz w:val="20"/>
              </w:rPr>
              <w:t>double</w:t>
            </w:r>
          </w:p>
        </w:tc>
        <w:tc>
          <w:tcPr>
            <w:tcW w:w="1728" w:type="dxa"/>
          </w:tcPr>
          <w:p w14:paraId="22BA3A51" w14:textId="77777777" w:rsidR="002F570F" w:rsidRDefault="00000000">
            <w:r>
              <w:rPr>
                <w:sz w:val="20"/>
              </w:rPr>
              <w:t>YES</w:t>
            </w:r>
          </w:p>
        </w:tc>
        <w:tc>
          <w:tcPr>
            <w:tcW w:w="1728" w:type="dxa"/>
          </w:tcPr>
          <w:p w14:paraId="5D5BE83A" w14:textId="77777777" w:rsidR="002F570F" w:rsidRDefault="00000000">
            <w:r>
              <w:rPr>
                <w:sz w:val="20"/>
              </w:rPr>
              <w:t>NULL</w:t>
            </w:r>
          </w:p>
        </w:tc>
        <w:tc>
          <w:tcPr>
            <w:tcW w:w="1728" w:type="dxa"/>
          </w:tcPr>
          <w:p w14:paraId="29E8D8C1" w14:textId="77777777" w:rsidR="002F570F" w:rsidRDefault="00000000">
            <w:r>
              <w:rPr>
                <w:sz w:val="20"/>
              </w:rPr>
              <w:t>-</w:t>
            </w:r>
          </w:p>
        </w:tc>
      </w:tr>
      <w:tr w:rsidR="002F570F" w14:paraId="47661185" w14:textId="77777777">
        <w:tc>
          <w:tcPr>
            <w:tcW w:w="1728" w:type="dxa"/>
          </w:tcPr>
          <w:p w14:paraId="23A36E4A" w14:textId="77777777" w:rsidR="002F570F" w:rsidRDefault="00000000">
            <w:r>
              <w:rPr>
                <w:sz w:val="20"/>
              </w:rPr>
              <w:t>BH_Mol_Brix</w:t>
            </w:r>
          </w:p>
        </w:tc>
        <w:tc>
          <w:tcPr>
            <w:tcW w:w="1728" w:type="dxa"/>
          </w:tcPr>
          <w:p w14:paraId="4FCAD1F7" w14:textId="77777777" w:rsidR="002F570F" w:rsidRDefault="00000000">
            <w:r>
              <w:rPr>
                <w:sz w:val="20"/>
              </w:rPr>
              <w:t>double</w:t>
            </w:r>
          </w:p>
        </w:tc>
        <w:tc>
          <w:tcPr>
            <w:tcW w:w="1728" w:type="dxa"/>
          </w:tcPr>
          <w:p w14:paraId="32E5DCB4" w14:textId="77777777" w:rsidR="002F570F" w:rsidRDefault="00000000">
            <w:r>
              <w:rPr>
                <w:sz w:val="20"/>
              </w:rPr>
              <w:t>YES</w:t>
            </w:r>
          </w:p>
        </w:tc>
        <w:tc>
          <w:tcPr>
            <w:tcW w:w="1728" w:type="dxa"/>
          </w:tcPr>
          <w:p w14:paraId="3750B56A" w14:textId="77777777" w:rsidR="002F570F" w:rsidRDefault="00000000">
            <w:r>
              <w:rPr>
                <w:sz w:val="20"/>
              </w:rPr>
              <w:t>NULL</w:t>
            </w:r>
          </w:p>
        </w:tc>
        <w:tc>
          <w:tcPr>
            <w:tcW w:w="1728" w:type="dxa"/>
          </w:tcPr>
          <w:p w14:paraId="2E4C7D0C" w14:textId="77777777" w:rsidR="002F570F" w:rsidRDefault="00000000">
            <w:r>
              <w:rPr>
                <w:sz w:val="20"/>
              </w:rPr>
              <w:t>-</w:t>
            </w:r>
          </w:p>
        </w:tc>
      </w:tr>
      <w:tr w:rsidR="002F570F" w14:paraId="706CA2E7" w14:textId="77777777">
        <w:tc>
          <w:tcPr>
            <w:tcW w:w="1728" w:type="dxa"/>
          </w:tcPr>
          <w:p w14:paraId="31BB0531" w14:textId="77777777" w:rsidR="002F570F" w:rsidRDefault="00000000">
            <w:r>
              <w:rPr>
                <w:sz w:val="20"/>
              </w:rPr>
              <w:t>CL_Mol_Pol</w:t>
            </w:r>
          </w:p>
        </w:tc>
        <w:tc>
          <w:tcPr>
            <w:tcW w:w="1728" w:type="dxa"/>
          </w:tcPr>
          <w:p w14:paraId="6EC2F586" w14:textId="77777777" w:rsidR="002F570F" w:rsidRDefault="00000000">
            <w:r>
              <w:rPr>
                <w:sz w:val="20"/>
              </w:rPr>
              <w:t>double</w:t>
            </w:r>
          </w:p>
        </w:tc>
        <w:tc>
          <w:tcPr>
            <w:tcW w:w="1728" w:type="dxa"/>
          </w:tcPr>
          <w:p w14:paraId="485215E2" w14:textId="77777777" w:rsidR="002F570F" w:rsidRDefault="00000000">
            <w:r>
              <w:rPr>
                <w:sz w:val="20"/>
              </w:rPr>
              <w:t>YES</w:t>
            </w:r>
          </w:p>
        </w:tc>
        <w:tc>
          <w:tcPr>
            <w:tcW w:w="1728" w:type="dxa"/>
          </w:tcPr>
          <w:p w14:paraId="101E50DA" w14:textId="77777777" w:rsidR="002F570F" w:rsidRDefault="00000000">
            <w:r>
              <w:rPr>
                <w:sz w:val="20"/>
              </w:rPr>
              <w:t>NULL</w:t>
            </w:r>
          </w:p>
        </w:tc>
        <w:tc>
          <w:tcPr>
            <w:tcW w:w="1728" w:type="dxa"/>
          </w:tcPr>
          <w:p w14:paraId="76107530" w14:textId="77777777" w:rsidR="002F570F" w:rsidRDefault="00000000">
            <w:r>
              <w:rPr>
                <w:sz w:val="20"/>
              </w:rPr>
              <w:t>-</w:t>
            </w:r>
          </w:p>
        </w:tc>
      </w:tr>
      <w:tr w:rsidR="002F570F" w14:paraId="4ECB341A" w14:textId="77777777">
        <w:tc>
          <w:tcPr>
            <w:tcW w:w="1728" w:type="dxa"/>
          </w:tcPr>
          <w:p w14:paraId="12B26A7D" w14:textId="77777777" w:rsidR="002F570F" w:rsidRDefault="00000000">
            <w:r>
              <w:rPr>
                <w:sz w:val="20"/>
              </w:rPr>
              <w:t>CL_Mol_Brix</w:t>
            </w:r>
          </w:p>
        </w:tc>
        <w:tc>
          <w:tcPr>
            <w:tcW w:w="1728" w:type="dxa"/>
          </w:tcPr>
          <w:p w14:paraId="61ABE68B" w14:textId="77777777" w:rsidR="002F570F" w:rsidRDefault="00000000">
            <w:r>
              <w:rPr>
                <w:sz w:val="20"/>
              </w:rPr>
              <w:t>double</w:t>
            </w:r>
          </w:p>
        </w:tc>
        <w:tc>
          <w:tcPr>
            <w:tcW w:w="1728" w:type="dxa"/>
          </w:tcPr>
          <w:p w14:paraId="1AB857FC" w14:textId="77777777" w:rsidR="002F570F" w:rsidRDefault="00000000">
            <w:r>
              <w:rPr>
                <w:sz w:val="20"/>
              </w:rPr>
              <w:t>YES</w:t>
            </w:r>
          </w:p>
        </w:tc>
        <w:tc>
          <w:tcPr>
            <w:tcW w:w="1728" w:type="dxa"/>
          </w:tcPr>
          <w:p w14:paraId="2D143132" w14:textId="77777777" w:rsidR="002F570F" w:rsidRDefault="00000000">
            <w:r>
              <w:rPr>
                <w:sz w:val="20"/>
              </w:rPr>
              <w:t>NULL</w:t>
            </w:r>
          </w:p>
        </w:tc>
        <w:tc>
          <w:tcPr>
            <w:tcW w:w="1728" w:type="dxa"/>
          </w:tcPr>
          <w:p w14:paraId="7AB00C0C" w14:textId="77777777" w:rsidR="002F570F" w:rsidRDefault="00000000">
            <w:r>
              <w:rPr>
                <w:sz w:val="20"/>
              </w:rPr>
              <w:t>-</w:t>
            </w:r>
          </w:p>
        </w:tc>
      </w:tr>
      <w:tr w:rsidR="002F570F" w14:paraId="1450D901" w14:textId="77777777">
        <w:tc>
          <w:tcPr>
            <w:tcW w:w="1728" w:type="dxa"/>
          </w:tcPr>
          <w:p w14:paraId="649A9A24" w14:textId="77777777" w:rsidR="002F570F" w:rsidRDefault="00000000">
            <w:r>
              <w:rPr>
                <w:sz w:val="20"/>
              </w:rPr>
              <w:t>FMol_Pol</w:t>
            </w:r>
          </w:p>
        </w:tc>
        <w:tc>
          <w:tcPr>
            <w:tcW w:w="1728" w:type="dxa"/>
          </w:tcPr>
          <w:p w14:paraId="1A1848F9" w14:textId="77777777" w:rsidR="002F570F" w:rsidRDefault="00000000">
            <w:r>
              <w:rPr>
                <w:sz w:val="20"/>
              </w:rPr>
              <w:t>double</w:t>
            </w:r>
          </w:p>
        </w:tc>
        <w:tc>
          <w:tcPr>
            <w:tcW w:w="1728" w:type="dxa"/>
          </w:tcPr>
          <w:p w14:paraId="30B42F88" w14:textId="77777777" w:rsidR="002F570F" w:rsidRDefault="00000000">
            <w:r>
              <w:rPr>
                <w:sz w:val="20"/>
              </w:rPr>
              <w:t>YES</w:t>
            </w:r>
          </w:p>
        </w:tc>
        <w:tc>
          <w:tcPr>
            <w:tcW w:w="1728" w:type="dxa"/>
          </w:tcPr>
          <w:p w14:paraId="0B903B4B" w14:textId="77777777" w:rsidR="002F570F" w:rsidRDefault="00000000">
            <w:r>
              <w:rPr>
                <w:sz w:val="20"/>
              </w:rPr>
              <w:t>NULL</w:t>
            </w:r>
          </w:p>
        </w:tc>
        <w:tc>
          <w:tcPr>
            <w:tcW w:w="1728" w:type="dxa"/>
          </w:tcPr>
          <w:p w14:paraId="373F5947" w14:textId="77777777" w:rsidR="002F570F" w:rsidRDefault="00000000">
            <w:r>
              <w:rPr>
                <w:sz w:val="20"/>
              </w:rPr>
              <w:t>-</w:t>
            </w:r>
          </w:p>
        </w:tc>
      </w:tr>
      <w:tr w:rsidR="002F570F" w14:paraId="3D81A79A" w14:textId="77777777">
        <w:tc>
          <w:tcPr>
            <w:tcW w:w="1728" w:type="dxa"/>
          </w:tcPr>
          <w:p w14:paraId="7CA1B787" w14:textId="77777777" w:rsidR="002F570F" w:rsidRDefault="00000000">
            <w:r>
              <w:rPr>
                <w:sz w:val="20"/>
              </w:rPr>
              <w:t>FMol_Brix</w:t>
            </w:r>
          </w:p>
        </w:tc>
        <w:tc>
          <w:tcPr>
            <w:tcW w:w="1728" w:type="dxa"/>
          </w:tcPr>
          <w:p w14:paraId="630AB0C6" w14:textId="77777777" w:rsidR="002F570F" w:rsidRDefault="00000000">
            <w:r>
              <w:rPr>
                <w:sz w:val="20"/>
              </w:rPr>
              <w:t>double</w:t>
            </w:r>
          </w:p>
        </w:tc>
        <w:tc>
          <w:tcPr>
            <w:tcW w:w="1728" w:type="dxa"/>
          </w:tcPr>
          <w:p w14:paraId="2C2C8A27" w14:textId="77777777" w:rsidR="002F570F" w:rsidRDefault="00000000">
            <w:r>
              <w:rPr>
                <w:sz w:val="20"/>
              </w:rPr>
              <w:t>YES</w:t>
            </w:r>
          </w:p>
        </w:tc>
        <w:tc>
          <w:tcPr>
            <w:tcW w:w="1728" w:type="dxa"/>
          </w:tcPr>
          <w:p w14:paraId="43BCB510" w14:textId="77777777" w:rsidR="002F570F" w:rsidRDefault="00000000">
            <w:r>
              <w:rPr>
                <w:sz w:val="20"/>
              </w:rPr>
              <w:t>NULL</w:t>
            </w:r>
          </w:p>
        </w:tc>
        <w:tc>
          <w:tcPr>
            <w:tcW w:w="1728" w:type="dxa"/>
          </w:tcPr>
          <w:p w14:paraId="397AF7D0" w14:textId="77777777" w:rsidR="002F570F" w:rsidRDefault="00000000">
            <w:r>
              <w:rPr>
                <w:sz w:val="20"/>
              </w:rPr>
              <w:t>-</w:t>
            </w:r>
          </w:p>
        </w:tc>
      </w:tr>
      <w:tr w:rsidR="002F570F" w14:paraId="7F810F2D" w14:textId="77777777">
        <w:tc>
          <w:tcPr>
            <w:tcW w:w="1728" w:type="dxa"/>
          </w:tcPr>
          <w:p w14:paraId="32078BE6" w14:textId="77777777" w:rsidR="002F570F" w:rsidRDefault="00000000">
            <w:r>
              <w:rPr>
                <w:sz w:val="20"/>
              </w:rPr>
              <w:t>Bag_Pol</w:t>
            </w:r>
          </w:p>
        </w:tc>
        <w:tc>
          <w:tcPr>
            <w:tcW w:w="1728" w:type="dxa"/>
          </w:tcPr>
          <w:p w14:paraId="668EBEEF" w14:textId="77777777" w:rsidR="002F570F" w:rsidRDefault="00000000">
            <w:r>
              <w:rPr>
                <w:sz w:val="20"/>
              </w:rPr>
              <w:t>double</w:t>
            </w:r>
          </w:p>
        </w:tc>
        <w:tc>
          <w:tcPr>
            <w:tcW w:w="1728" w:type="dxa"/>
          </w:tcPr>
          <w:p w14:paraId="0D3FC280" w14:textId="77777777" w:rsidR="002F570F" w:rsidRDefault="00000000">
            <w:r>
              <w:rPr>
                <w:sz w:val="20"/>
              </w:rPr>
              <w:t>YES</w:t>
            </w:r>
          </w:p>
        </w:tc>
        <w:tc>
          <w:tcPr>
            <w:tcW w:w="1728" w:type="dxa"/>
          </w:tcPr>
          <w:p w14:paraId="62155CA6" w14:textId="77777777" w:rsidR="002F570F" w:rsidRDefault="00000000">
            <w:r>
              <w:rPr>
                <w:sz w:val="20"/>
              </w:rPr>
              <w:t>NULL</w:t>
            </w:r>
          </w:p>
        </w:tc>
        <w:tc>
          <w:tcPr>
            <w:tcW w:w="1728" w:type="dxa"/>
          </w:tcPr>
          <w:p w14:paraId="68903653" w14:textId="77777777" w:rsidR="002F570F" w:rsidRDefault="00000000">
            <w:r>
              <w:rPr>
                <w:sz w:val="20"/>
              </w:rPr>
              <w:t>-</w:t>
            </w:r>
          </w:p>
        </w:tc>
      </w:tr>
      <w:tr w:rsidR="002F570F" w14:paraId="44E37833" w14:textId="77777777">
        <w:tc>
          <w:tcPr>
            <w:tcW w:w="1728" w:type="dxa"/>
          </w:tcPr>
          <w:p w14:paraId="15302950" w14:textId="77777777" w:rsidR="002F570F" w:rsidRDefault="00000000">
            <w:r>
              <w:rPr>
                <w:sz w:val="20"/>
              </w:rPr>
              <w:t>Bag_Moisture</w:t>
            </w:r>
          </w:p>
        </w:tc>
        <w:tc>
          <w:tcPr>
            <w:tcW w:w="1728" w:type="dxa"/>
          </w:tcPr>
          <w:p w14:paraId="73AD8E31" w14:textId="77777777" w:rsidR="002F570F" w:rsidRDefault="00000000">
            <w:r>
              <w:rPr>
                <w:sz w:val="20"/>
              </w:rPr>
              <w:t>double</w:t>
            </w:r>
          </w:p>
        </w:tc>
        <w:tc>
          <w:tcPr>
            <w:tcW w:w="1728" w:type="dxa"/>
          </w:tcPr>
          <w:p w14:paraId="6434ED7A" w14:textId="77777777" w:rsidR="002F570F" w:rsidRDefault="00000000">
            <w:r>
              <w:rPr>
                <w:sz w:val="20"/>
              </w:rPr>
              <w:t>YES</w:t>
            </w:r>
          </w:p>
        </w:tc>
        <w:tc>
          <w:tcPr>
            <w:tcW w:w="1728" w:type="dxa"/>
          </w:tcPr>
          <w:p w14:paraId="5D874EF0" w14:textId="77777777" w:rsidR="002F570F" w:rsidRDefault="00000000">
            <w:r>
              <w:rPr>
                <w:sz w:val="20"/>
              </w:rPr>
              <w:t>NULL</w:t>
            </w:r>
          </w:p>
        </w:tc>
        <w:tc>
          <w:tcPr>
            <w:tcW w:w="1728" w:type="dxa"/>
          </w:tcPr>
          <w:p w14:paraId="2AEC436D" w14:textId="77777777" w:rsidR="002F570F" w:rsidRDefault="00000000">
            <w:r>
              <w:rPr>
                <w:sz w:val="20"/>
              </w:rPr>
              <w:t>-</w:t>
            </w:r>
          </w:p>
        </w:tc>
      </w:tr>
      <w:tr w:rsidR="002F570F" w14:paraId="020F8BD7" w14:textId="77777777">
        <w:tc>
          <w:tcPr>
            <w:tcW w:w="1728" w:type="dxa"/>
          </w:tcPr>
          <w:p w14:paraId="658720EE" w14:textId="77777777" w:rsidR="002F570F" w:rsidRDefault="00000000">
            <w:r>
              <w:rPr>
                <w:sz w:val="20"/>
              </w:rPr>
              <w:t>FCake_Pol</w:t>
            </w:r>
          </w:p>
        </w:tc>
        <w:tc>
          <w:tcPr>
            <w:tcW w:w="1728" w:type="dxa"/>
          </w:tcPr>
          <w:p w14:paraId="0C073397" w14:textId="77777777" w:rsidR="002F570F" w:rsidRDefault="00000000">
            <w:r>
              <w:rPr>
                <w:sz w:val="20"/>
              </w:rPr>
              <w:t>double</w:t>
            </w:r>
          </w:p>
        </w:tc>
        <w:tc>
          <w:tcPr>
            <w:tcW w:w="1728" w:type="dxa"/>
          </w:tcPr>
          <w:p w14:paraId="0B52D544" w14:textId="77777777" w:rsidR="002F570F" w:rsidRDefault="00000000">
            <w:r>
              <w:rPr>
                <w:sz w:val="20"/>
              </w:rPr>
              <w:t>YES</w:t>
            </w:r>
          </w:p>
        </w:tc>
        <w:tc>
          <w:tcPr>
            <w:tcW w:w="1728" w:type="dxa"/>
          </w:tcPr>
          <w:p w14:paraId="03CC4808" w14:textId="77777777" w:rsidR="002F570F" w:rsidRDefault="00000000">
            <w:r>
              <w:rPr>
                <w:sz w:val="20"/>
              </w:rPr>
              <w:t>NULL</w:t>
            </w:r>
          </w:p>
        </w:tc>
        <w:tc>
          <w:tcPr>
            <w:tcW w:w="1728" w:type="dxa"/>
          </w:tcPr>
          <w:p w14:paraId="4EF40278" w14:textId="77777777" w:rsidR="002F570F" w:rsidRDefault="00000000">
            <w:r>
              <w:rPr>
                <w:sz w:val="20"/>
              </w:rPr>
              <w:t>-</w:t>
            </w:r>
          </w:p>
        </w:tc>
      </w:tr>
      <w:tr w:rsidR="002F570F" w14:paraId="4B73CAD0" w14:textId="77777777">
        <w:tc>
          <w:tcPr>
            <w:tcW w:w="1728" w:type="dxa"/>
          </w:tcPr>
          <w:p w14:paraId="29746D35" w14:textId="77777777" w:rsidR="002F570F" w:rsidRDefault="00000000">
            <w:r>
              <w:rPr>
                <w:sz w:val="20"/>
              </w:rPr>
              <w:t>op_mode</w:t>
            </w:r>
          </w:p>
        </w:tc>
        <w:tc>
          <w:tcPr>
            <w:tcW w:w="1728" w:type="dxa"/>
          </w:tcPr>
          <w:p w14:paraId="728E4346" w14:textId="77777777" w:rsidR="002F570F" w:rsidRDefault="00000000">
            <w:r>
              <w:rPr>
                <w:sz w:val="20"/>
              </w:rPr>
              <w:t>varchar(10)</w:t>
            </w:r>
          </w:p>
        </w:tc>
        <w:tc>
          <w:tcPr>
            <w:tcW w:w="1728" w:type="dxa"/>
          </w:tcPr>
          <w:p w14:paraId="56B7CE0A" w14:textId="77777777" w:rsidR="002F570F" w:rsidRDefault="00000000">
            <w:r>
              <w:rPr>
                <w:sz w:val="20"/>
              </w:rPr>
              <w:t>YES</w:t>
            </w:r>
          </w:p>
        </w:tc>
        <w:tc>
          <w:tcPr>
            <w:tcW w:w="1728" w:type="dxa"/>
          </w:tcPr>
          <w:p w14:paraId="646827FA" w14:textId="77777777" w:rsidR="002F570F" w:rsidRDefault="00000000">
            <w:r>
              <w:rPr>
                <w:sz w:val="20"/>
              </w:rPr>
              <w:t>NULL</w:t>
            </w:r>
          </w:p>
        </w:tc>
        <w:tc>
          <w:tcPr>
            <w:tcW w:w="1728" w:type="dxa"/>
          </w:tcPr>
          <w:p w14:paraId="0AD29391" w14:textId="77777777" w:rsidR="002F570F" w:rsidRDefault="00000000">
            <w:r>
              <w:rPr>
                <w:sz w:val="20"/>
              </w:rPr>
              <w:t>-</w:t>
            </w:r>
          </w:p>
        </w:tc>
      </w:tr>
      <w:tr w:rsidR="002F570F" w14:paraId="7BF2C784" w14:textId="77777777">
        <w:tc>
          <w:tcPr>
            <w:tcW w:w="1728" w:type="dxa"/>
          </w:tcPr>
          <w:p w14:paraId="34385CB0" w14:textId="77777777" w:rsidR="002F570F" w:rsidRDefault="00000000">
            <w:r>
              <w:rPr>
                <w:sz w:val="20"/>
              </w:rPr>
              <w:t>A1_Mol_Pol</w:t>
            </w:r>
          </w:p>
        </w:tc>
        <w:tc>
          <w:tcPr>
            <w:tcW w:w="1728" w:type="dxa"/>
          </w:tcPr>
          <w:p w14:paraId="71489E95" w14:textId="77777777" w:rsidR="002F570F" w:rsidRDefault="00000000">
            <w:r>
              <w:rPr>
                <w:sz w:val="20"/>
              </w:rPr>
              <w:t>double</w:t>
            </w:r>
          </w:p>
        </w:tc>
        <w:tc>
          <w:tcPr>
            <w:tcW w:w="1728" w:type="dxa"/>
          </w:tcPr>
          <w:p w14:paraId="09F8A162" w14:textId="77777777" w:rsidR="002F570F" w:rsidRDefault="00000000">
            <w:r>
              <w:rPr>
                <w:sz w:val="20"/>
              </w:rPr>
              <w:t>YES</w:t>
            </w:r>
          </w:p>
        </w:tc>
        <w:tc>
          <w:tcPr>
            <w:tcW w:w="1728" w:type="dxa"/>
          </w:tcPr>
          <w:p w14:paraId="2253EBC5" w14:textId="77777777" w:rsidR="002F570F" w:rsidRDefault="00000000">
            <w:r>
              <w:rPr>
                <w:sz w:val="20"/>
              </w:rPr>
              <w:t>NULL</w:t>
            </w:r>
          </w:p>
        </w:tc>
        <w:tc>
          <w:tcPr>
            <w:tcW w:w="1728" w:type="dxa"/>
          </w:tcPr>
          <w:p w14:paraId="08889CC4" w14:textId="77777777" w:rsidR="002F570F" w:rsidRDefault="00000000">
            <w:r>
              <w:rPr>
                <w:sz w:val="20"/>
              </w:rPr>
              <w:t>-</w:t>
            </w:r>
          </w:p>
        </w:tc>
      </w:tr>
      <w:tr w:rsidR="002F570F" w14:paraId="756B9976" w14:textId="77777777">
        <w:tc>
          <w:tcPr>
            <w:tcW w:w="1728" w:type="dxa"/>
          </w:tcPr>
          <w:p w14:paraId="2BDD1BA0" w14:textId="77777777" w:rsidR="002F570F" w:rsidRDefault="00000000">
            <w:r>
              <w:rPr>
                <w:sz w:val="20"/>
              </w:rPr>
              <w:t>A1_Mol_Brix</w:t>
            </w:r>
          </w:p>
        </w:tc>
        <w:tc>
          <w:tcPr>
            <w:tcW w:w="1728" w:type="dxa"/>
          </w:tcPr>
          <w:p w14:paraId="5C798896" w14:textId="77777777" w:rsidR="002F570F" w:rsidRDefault="00000000">
            <w:r>
              <w:rPr>
                <w:sz w:val="20"/>
              </w:rPr>
              <w:t>double</w:t>
            </w:r>
          </w:p>
        </w:tc>
        <w:tc>
          <w:tcPr>
            <w:tcW w:w="1728" w:type="dxa"/>
          </w:tcPr>
          <w:p w14:paraId="3D79DCED" w14:textId="77777777" w:rsidR="002F570F" w:rsidRDefault="00000000">
            <w:r>
              <w:rPr>
                <w:sz w:val="20"/>
              </w:rPr>
              <w:t>YES</w:t>
            </w:r>
          </w:p>
        </w:tc>
        <w:tc>
          <w:tcPr>
            <w:tcW w:w="1728" w:type="dxa"/>
          </w:tcPr>
          <w:p w14:paraId="071D424C" w14:textId="77777777" w:rsidR="002F570F" w:rsidRDefault="00000000">
            <w:r>
              <w:rPr>
                <w:sz w:val="20"/>
              </w:rPr>
              <w:t>NULL</w:t>
            </w:r>
          </w:p>
        </w:tc>
        <w:tc>
          <w:tcPr>
            <w:tcW w:w="1728" w:type="dxa"/>
          </w:tcPr>
          <w:p w14:paraId="08851B0E" w14:textId="77777777" w:rsidR="002F570F" w:rsidRDefault="00000000">
            <w:r>
              <w:rPr>
                <w:sz w:val="20"/>
              </w:rPr>
              <w:t>-</w:t>
            </w:r>
          </w:p>
        </w:tc>
      </w:tr>
      <w:tr w:rsidR="002F570F" w14:paraId="3A86E3B9" w14:textId="77777777">
        <w:tc>
          <w:tcPr>
            <w:tcW w:w="1728" w:type="dxa"/>
          </w:tcPr>
          <w:p w14:paraId="3BEB389B" w14:textId="77777777" w:rsidR="002F570F" w:rsidRDefault="00000000">
            <w:r>
              <w:rPr>
                <w:sz w:val="20"/>
              </w:rPr>
              <w:t>MillDrain_Pol</w:t>
            </w:r>
          </w:p>
        </w:tc>
        <w:tc>
          <w:tcPr>
            <w:tcW w:w="1728" w:type="dxa"/>
          </w:tcPr>
          <w:p w14:paraId="49E76C26" w14:textId="77777777" w:rsidR="002F570F" w:rsidRDefault="00000000">
            <w:r>
              <w:rPr>
                <w:sz w:val="20"/>
              </w:rPr>
              <w:t>double</w:t>
            </w:r>
          </w:p>
        </w:tc>
        <w:tc>
          <w:tcPr>
            <w:tcW w:w="1728" w:type="dxa"/>
          </w:tcPr>
          <w:p w14:paraId="4E2CBF7A" w14:textId="77777777" w:rsidR="002F570F" w:rsidRDefault="00000000">
            <w:r>
              <w:rPr>
                <w:sz w:val="20"/>
              </w:rPr>
              <w:t>YES</w:t>
            </w:r>
          </w:p>
        </w:tc>
        <w:tc>
          <w:tcPr>
            <w:tcW w:w="1728" w:type="dxa"/>
          </w:tcPr>
          <w:p w14:paraId="25BA84B6" w14:textId="77777777" w:rsidR="002F570F" w:rsidRDefault="00000000">
            <w:r>
              <w:rPr>
                <w:sz w:val="20"/>
              </w:rPr>
              <w:t>NULL</w:t>
            </w:r>
          </w:p>
        </w:tc>
        <w:tc>
          <w:tcPr>
            <w:tcW w:w="1728" w:type="dxa"/>
          </w:tcPr>
          <w:p w14:paraId="7F820857" w14:textId="77777777" w:rsidR="002F570F" w:rsidRDefault="00000000">
            <w:r>
              <w:rPr>
                <w:sz w:val="20"/>
              </w:rPr>
              <w:t>-</w:t>
            </w:r>
          </w:p>
        </w:tc>
      </w:tr>
      <w:tr w:rsidR="002F570F" w14:paraId="012CFB55" w14:textId="77777777">
        <w:tc>
          <w:tcPr>
            <w:tcW w:w="1728" w:type="dxa"/>
          </w:tcPr>
          <w:p w14:paraId="63DAFC42" w14:textId="77777777" w:rsidR="002F570F" w:rsidRDefault="00000000">
            <w:r>
              <w:rPr>
                <w:sz w:val="20"/>
              </w:rPr>
              <w:t>BoilHouseDrain_Pol</w:t>
            </w:r>
          </w:p>
        </w:tc>
        <w:tc>
          <w:tcPr>
            <w:tcW w:w="1728" w:type="dxa"/>
          </w:tcPr>
          <w:p w14:paraId="630C57D3" w14:textId="77777777" w:rsidR="002F570F" w:rsidRDefault="00000000">
            <w:r>
              <w:rPr>
                <w:sz w:val="20"/>
              </w:rPr>
              <w:t>double</w:t>
            </w:r>
          </w:p>
        </w:tc>
        <w:tc>
          <w:tcPr>
            <w:tcW w:w="1728" w:type="dxa"/>
          </w:tcPr>
          <w:p w14:paraId="6B923069" w14:textId="77777777" w:rsidR="002F570F" w:rsidRDefault="00000000">
            <w:r>
              <w:rPr>
                <w:sz w:val="20"/>
              </w:rPr>
              <w:t>YES</w:t>
            </w:r>
          </w:p>
        </w:tc>
        <w:tc>
          <w:tcPr>
            <w:tcW w:w="1728" w:type="dxa"/>
          </w:tcPr>
          <w:p w14:paraId="62582886" w14:textId="77777777" w:rsidR="002F570F" w:rsidRDefault="00000000">
            <w:r>
              <w:rPr>
                <w:sz w:val="20"/>
              </w:rPr>
              <w:t>NULL</w:t>
            </w:r>
          </w:p>
        </w:tc>
        <w:tc>
          <w:tcPr>
            <w:tcW w:w="1728" w:type="dxa"/>
          </w:tcPr>
          <w:p w14:paraId="6B178A99" w14:textId="77777777" w:rsidR="002F570F" w:rsidRDefault="00000000">
            <w:r>
              <w:rPr>
                <w:sz w:val="20"/>
              </w:rPr>
              <w:t>-</w:t>
            </w:r>
          </w:p>
        </w:tc>
      </w:tr>
      <w:tr w:rsidR="002F570F" w14:paraId="0DC16D8C" w14:textId="77777777">
        <w:tc>
          <w:tcPr>
            <w:tcW w:w="1728" w:type="dxa"/>
          </w:tcPr>
          <w:p w14:paraId="35B2A726" w14:textId="77777777" w:rsidR="002F570F" w:rsidRDefault="00000000">
            <w:r>
              <w:rPr>
                <w:sz w:val="20"/>
              </w:rPr>
              <w:t>timestamp</w:t>
            </w:r>
          </w:p>
        </w:tc>
        <w:tc>
          <w:tcPr>
            <w:tcW w:w="1728" w:type="dxa"/>
          </w:tcPr>
          <w:p w14:paraId="21C32A49" w14:textId="77777777" w:rsidR="002F570F" w:rsidRDefault="00000000">
            <w:r>
              <w:rPr>
                <w:sz w:val="20"/>
              </w:rPr>
              <w:t>timestamp</w:t>
            </w:r>
          </w:p>
        </w:tc>
        <w:tc>
          <w:tcPr>
            <w:tcW w:w="1728" w:type="dxa"/>
          </w:tcPr>
          <w:p w14:paraId="5739EA6A" w14:textId="77777777" w:rsidR="002F570F" w:rsidRDefault="00000000">
            <w:r>
              <w:rPr>
                <w:sz w:val="20"/>
              </w:rPr>
              <w:t>YES</w:t>
            </w:r>
          </w:p>
        </w:tc>
        <w:tc>
          <w:tcPr>
            <w:tcW w:w="1728" w:type="dxa"/>
          </w:tcPr>
          <w:p w14:paraId="63E2D1AD" w14:textId="77777777" w:rsidR="002F570F" w:rsidRDefault="00000000">
            <w:r>
              <w:rPr>
                <w:sz w:val="20"/>
              </w:rPr>
              <w:t>CURRENT_TIMESTAMP</w:t>
            </w:r>
          </w:p>
        </w:tc>
        <w:tc>
          <w:tcPr>
            <w:tcW w:w="1728" w:type="dxa"/>
          </w:tcPr>
          <w:p w14:paraId="0F92CCA4" w14:textId="77777777" w:rsidR="002F570F" w:rsidRDefault="00000000">
            <w:r>
              <w:rPr>
                <w:sz w:val="20"/>
              </w:rPr>
              <w:t>-</w:t>
            </w:r>
          </w:p>
        </w:tc>
      </w:tr>
    </w:tbl>
    <w:p w14:paraId="50944FA7" w14:textId="77777777" w:rsidR="002F570F" w:rsidRDefault="002F570F"/>
    <w:p w14:paraId="64C0918F" w14:textId="77777777" w:rsidR="002F570F" w:rsidRDefault="00000000">
      <w:r>
        <w:t>Keys: none defined at database level (append-only logbook pattern).</w:t>
      </w:r>
    </w:p>
    <w:p w14:paraId="4A9CF743" w14:textId="77777777" w:rsidR="002F570F" w:rsidRDefault="00000000">
      <w:pPr>
        <w:pStyle w:val="Heading4"/>
      </w:pPr>
      <w:r>
        <w:t>Table: `ops_logbook`</w:t>
      </w:r>
    </w:p>
    <w:p w14:paraId="02C696CA" w14:textId="77777777" w:rsidR="002F570F" w:rsidRDefault="00000000">
      <w:r>
        <w:rPr>
          <w:b/>
        </w:rPr>
        <w:t xml:space="preserve">Business purpose: </w:t>
      </w:r>
      <w:r>
        <w:t>Operations crush, imbibe, bagging, FBD readings</w:t>
      </w:r>
    </w:p>
    <w:p w14:paraId="179387DF"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39"/>
        <w:gridCol w:w="1668"/>
        <w:gridCol w:w="1644"/>
        <w:gridCol w:w="2088"/>
        <w:gridCol w:w="1617"/>
      </w:tblGrid>
      <w:tr w:rsidR="002F570F" w14:paraId="4CEDE0DB" w14:textId="77777777">
        <w:tc>
          <w:tcPr>
            <w:tcW w:w="1728" w:type="dxa"/>
            <w:shd w:val="clear" w:color="auto" w:fill="2E5984"/>
          </w:tcPr>
          <w:p w14:paraId="11D02A3E" w14:textId="77777777" w:rsidR="002F570F" w:rsidRDefault="00000000">
            <w:r>
              <w:rPr>
                <w:b/>
                <w:color w:val="FFFFFF"/>
                <w:sz w:val="20"/>
              </w:rPr>
              <w:t>Column</w:t>
            </w:r>
          </w:p>
        </w:tc>
        <w:tc>
          <w:tcPr>
            <w:tcW w:w="1728" w:type="dxa"/>
            <w:shd w:val="clear" w:color="auto" w:fill="2E5984"/>
          </w:tcPr>
          <w:p w14:paraId="79F147CA" w14:textId="77777777" w:rsidR="002F570F" w:rsidRDefault="00000000">
            <w:r>
              <w:rPr>
                <w:b/>
                <w:color w:val="FFFFFF"/>
                <w:sz w:val="20"/>
              </w:rPr>
              <w:t>Data Type</w:t>
            </w:r>
          </w:p>
        </w:tc>
        <w:tc>
          <w:tcPr>
            <w:tcW w:w="1728" w:type="dxa"/>
            <w:shd w:val="clear" w:color="auto" w:fill="2E5984"/>
          </w:tcPr>
          <w:p w14:paraId="385C0439" w14:textId="77777777" w:rsidR="002F570F" w:rsidRDefault="00000000">
            <w:r>
              <w:rPr>
                <w:b/>
                <w:color w:val="FFFFFF"/>
                <w:sz w:val="20"/>
              </w:rPr>
              <w:t>Nullable</w:t>
            </w:r>
          </w:p>
        </w:tc>
        <w:tc>
          <w:tcPr>
            <w:tcW w:w="1728" w:type="dxa"/>
            <w:shd w:val="clear" w:color="auto" w:fill="2E5984"/>
          </w:tcPr>
          <w:p w14:paraId="3D1AD1A7" w14:textId="77777777" w:rsidR="002F570F" w:rsidRDefault="00000000">
            <w:r>
              <w:rPr>
                <w:b/>
                <w:color w:val="FFFFFF"/>
                <w:sz w:val="20"/>
              </w:rPr>
              <w:t>Default</w:t>
            </w:r>
          </w:p>
        </w:tc>
        <w:tc>
          <w:tcPr>
            <w:tcW w:w="1728" w:type="dxa"/>
            <w:shd w:val="clear" w:color="auto" w:fill="2E5984"/>
          </w:tcPr>
          <w:p w14:paraId="48E9D06E" w14:textId="77777777" w:rsidR="002F570F" w:rsidRDefault="00000000">
            <w:r>
              <w:rPr>
                <w:b/>
                <w:color w:val="FFFFFF"/>
                <w:sz w:val="20"/>
              </w:rPr>
              <w:t>Extra</w:t>
            </w:r>
          </w:p>
        </w:tc>
      </w:tr>
      <w:tr w:rsidR="002F570F" w14:paraId="7DEC7F11" w14:textId="77777777">
        <w:tc>
          <w:tcPr>
            <w:tcW w:w="1728" w:type="dxa"/>
          </w:tcPr>
          <w:p w14:paraId="5CD803AE" w14:textId="77777777" w:rsidR="002F570F" w:rsidRDefault="00000000">
            <w:r>
              <w:rPr>
                <w:sz w:val="20"/>
              </w:rPr>
              <w:t>Date</w:t>
            </w:r>
          </w:p>
        </w:tc>
        <w:tc>
          <w:tcPr>
            <w:tcW w:w="1728" w:type="dxa"/>
          </w:tcPr>
          <w:p w14:paraId="6612070C" w14:textId="77777777" w:rsidR="002F570F" w:rsidRDefault="00000000">
            <w:r>
              <w:rPr>
                <w:sz w:val="20"/>
              </w:rPr>
              <w:t>date</w:t>
            </w:r>
          </w:p>
        </w:tc>
        <w:tc>
          <w:tcPr>
            <w:tcW w:w="1728" w:type="dxa"/>
          </w:tcPr>
          <w:p w14:paraId="5CA53338" w14:textId="77777777" w:rsidR="002F570F" w:rsidRDefault="00000000">
            <w:r>
              <w:rPr>
                <w:sz w:val="20"/>
              </w:rPr>
              <w:t>YES</w:t>
            </w:r>
          </w:p>
        </w:tc>
        <w:tc>
          <w:tcPr>
            <w:tcW w:w="1728" w:type="dxa"/>
          </w:tcPr>
          <w:p w14:paraId="48AADFB5" w14:textId="77777777" w:rsidR="002F570F" w:rsidRDefault="00000000">
            <w:r>
              <w:rPr>
                <w:sz w:val="20"/>
              </w:rPr>
              <w:t>NULL</w:t>
            </w:r>
          </w:p>
        </w:tc>
        <w:tc>
          <w:tcPr>
            <w:tcW w:w="1728" w:type="dxa"/>
          </w:tcPr>
          <w:p w14:paraId="5E54FFF7" w14:textId="77777777" w:rsidR="002F570F" w:rsidRDefault="00000000">
            <w:r>
              <w:rPr>
                <w:sz w:val="20"/>
              </w:rPr>
              <w:t>-</w:t>
            </w:r>
          </w:p>
        </w:tc>
      </w:tr>
      <w:tr w:rsidR="002F570F" w14:paraId="25719C66" w14:textId="77777777">
        <w:tc>
          <w:tcPr>
            <w:tcW w:w="1728" w:type="dxa"/>
          </w:tcPr>
          <w:p w14:paraId="74D3B54B" w14:textId="77777777" w:rsidR="002F570F" w:rsidRDefault="00000000">
            <w:r>
              <w:rPr>
                <w:sz w:val="20"/>
              </w:rPr>
              <w:t>Shift</w:t>
            </w:r>
          </w:p>
        </w:tc>
        <w:tc>
          <w:tcPr>
            <w:tcW w:w="1728" w:type="dxa"/>
          </w:tcPr>
          <w:p w14:paraId="78DF03D7" w14:textId="77777777" w:rsidR="002F570F" w:rsidRDefault="00000000">
            <w:r>
              <w:rPr>
                <w:sz w:val="20"/>
              </w:rPr>
              <w:t>varchar(10)</w:t>
            </w:r>
          </w:p>
        </w:tc>
        <w:tc>
          <w:tcPr>
            <w:tcW w:w="1728" w:type="dxa"/>
          </w:tcPr>
          <w:p w14:paraId="1EA34A37" w14:textId="77777777" w:rsidR="002F570F" w:rsidRDefault="00000000">
            <w:r>
              <w:rPr>
                <w:sz w:val="20"/>
              </w:rPr>
              <w:t>YES</w:t>
            </w:r>
          </w:p>
        </w:tc>
        <w:tc>
          <w:tcPr>
            <w:tcW w:w="1728" w:type="dxa"/>
          </w:tcPr>
          <w:p w14:paraId="7962E43D" w14:textId="77777777" w:rsidR="002F570F" w:rsidRDefault="00000000">
            <w:r>
              <w:rPr>
                <w:sz w:val="20"/>
              </w:rPr>
              <w:t>NULL</w:t>
            </w:r>
          </w:p>
        </w:tc>
        <w:tc>
          <w:tcPr>
            <w:tcW w:w="1728" w:type="dxa"/>
          </w:tcPr>
          <w:p w14:paraId="61DAE434" w14:textId="77777777" w:rsidR="002F570F" w:rsidRDefault="00000000">
            <w:r>
              <w:rPr>
                <w:sz w:val="20"/>
              </w:rPr>
              <w:t>-</w:t>
            </w:r>
          </w:p>
        </w:tc>
      </w:tr>
      <w:tr w:rsidR="002F570F" w14:paraId="1DBC0C08" w14:textId="77777777">
        <w:tc>
          <w:tcPr>
            <w:tcW w:w="1728" w:type="dxa"/>
          </w:tcPr>
          <w:p w14:paraId="1289B20D" w14:textId="77777777" w:rsidR="002F570F" w:rsidRDefault="00000000">
            <w:r>
              <w:rPr>
                <w:sz w:val="20"/>
              </w:rPr>
              <w:t>Sampling_time</w:t>
            </w:r>
          </w:p>
        </w:tc>
        <w:tc>
          <w:tcPr>
            <w:tcW w:w="1728" w:type="dxa"/>
          </w:tcPr>
          <w:p w14:paraId="47804AA7" w14:textId="77777777" w:rsidR="002F570F" w:rsidRDefault="00000000">
            <w:r>
              <w:rPr>
                <w:sz w:val="20"/>
              </w:rPr>
              <w:t>varchar(10)</w:t>
            </w:r>
          </w:p>
        </w:tc>
        <w:tc>
          <w:tcPr>
            <w:tcW w:w="1728" w:type="dxa"/>
          </w:tcPr>
          <w:p w14:paraId="1FBCCFC6" w14:textId="77777777" w:rsidR="002F570F" w:rsidRDefault="00000000">
            <w:r>
              <w:rPr>
                <w:sz w:val="20"/>
              </w:rPr>
              <w:t>YES</w:t>
            </w:r>
          </w:p>
        </w:tc>
        <w:tc>
          <w:tcPr>
            <w:tcW w:w="1728" w:type="dxa"/>
          </w:tcPr>
          <w:p w14:paraId="297B9002" w14:textId="77777777" w:rsidR="002F570F" w:rsidRDefault="00000000">
            <w:r>
              <w:rPr>
                <w:sz w:val="20"/>
              </w:rPr>
              <w:t>NULL</w:t>
            </w:r>
          </w:p>
        </w:tc>
        <w:tc>
          <w:tcPr>
            <w:tcW w:w="1728" w:type="dxa"/>
          </w:tcPr>
          <w:p w14:paraId="04507598" w14:textId="77777777" w:rsidR="002F570F" w:rsidRDefault="00000000">
            <w:r>
              <w:rPr>
                <w:sz w:val="20"/>
              </w:rPr>
              <w:t>-</w:t>
            </w:r>
          </w:p>
        </w:tc>
      </w:tr>
      <w:tr w:rsidR="002F570F" w14:paraId="3AD4DE4D" w14:textId="77777777">
        <w:tc>
          <w:tcPr>
            <w:tcW w:w="1728" w:type="dxa"/>
          </w:tcPr>
          <w:p w14:paraId="52265124" w14:textId="77777777" w:rsidR="002F570F" w:rsidRDefault="00000000">
            <w:r>
              <w:rPr>
                <w:sz w:val="20"/>
              </w:rPr>
              <w:lastRenderedPageBreak/>
              <w:t>yard_bal</w:t>
            </w:r>
          </w:p>
        </w:tc>
        <w:tc>
          <w:tcPr>
            <w:tcW w:w="1728" w:type="dxa"/>
          </w:tcPr>
          <w:p w14:paraId="2303C1CC" w14:textId="77777777" w:rsidR="002F570F" w:rsidRDefault="00000000">
            <w:r>
              <w:rPr>
                <w:sz w:val="20"/>
              </w:rPr>
              <w:t>double</w:t>
            </w:r>
          </w:p>
        </w:tc>
        <w:tc>
          <w:tcPr>
            <w:tcW w:w="1728" w:type="dxa"/>
          </w:tcPr>
          <w:p w14:paraId="622E8247" w14:textId="77777777" w:rsidR="002F570F" w:rsidRDefault="00000000">
            <w:r>
              <w:rPr>
                <w:sz w:val="20"/>
              </w:rPr>
              <w:t>YES</w:t>
            </w:r>
          </w:p>
        </w:tc>
        <w:tc>
          <w:tcPr>
            <w:tcW w:w="1728" w:type="dxa"/>
          </w:tcPr>
          <w:p w14:paraId="2D48CF76" w14:textId="77777777" w:rsidR="002F570F" w:rsidRDefault="00000000">
            <w:r>
              <w:rPr>
                <w:sz w:val="20"/>
              </w:rPr>
              <w:t>NULL</w:t>
            </w:r>
          </w:p>
        </w:tc>
        <w:tc>
          <w:tcPr>
            <w:tcW w:w="1728" w:type="dxa"/>
          </w:tcPr>
          <w:p w14:paraId="5D4BAA65" w14:textId="77777777" w:rsidR="002F570F" w:rsidRDefault="00000000">
            <w:r>
              <w:rPr>
                <w:sz w:val="20"/>
              </w:rPr>
              <w:t>-</w:t>
            </w:r>
          </w:p>
        </w:tc>
      </w:tr>
      <w:tr w:rsidR="002F570F" w14:paraId="7C6E6503" w14:textId="77777777">
        <w:tc>
          <w:tcPr>
            <w:tcW w:w="1728" w:type="dxa"/>
          </w:tcPr>
          <w:p w14:paraId="1361023F" w14:textId="77777777" w:rsidR="002F570F" w:rsidRDefault="00000000">
            <w:r>
              <w:rPr>
                <w:sz w:val="20"/>
              </w:rPr>
              <w:t>crush</w:t>
            </w:r>
          </w:p>
        </w:tc>
        <w:tc>
          <w:tcPr>
            <w:tcW w:w="1728" w:type="dxa"/>
          </w:tcPr>
          <w:p w14:paraId="0B9FEF4D" w14:textId="77777777" w:rsidR="002F570F" w:rsidRDefault="00000000">
            <w:r>
              <w:rPr>
                <w:sz w:val="20"/>
              </w:rPr>
              <w:t>double</w:t>
            </w:r>
          </w:p>
        </w:tc>
        <w:tc>
          <w:tcPr>
            <w:tcW w:w="1728" w:type="dxa"/>
          </w:tcPr>
          <w:p w14:paraId="11AC0A3C" w14:textId="77777777" w:rsidR="002F570F" w:rsidRDefault="00000000">
            <w:r>
              <w:rPr>
                <w:sz w:val="20"/>
              </w:rPr>
              <w:t>YES</w:t>
            </w:r>
          </w:p>
        </w:tc>
        <w:tc>
          <w:tcPr>
            <w:tcW w:w="1728" w:type="dxa"/>
          </w:tcPr>
          <w:p w14:paraId="10114830" w14:textId="77777777" w:rsidR="002F570F" w:rsidRDefault="00000000">
            <w:r>
              <w:rPr>
                <w:sz w:val="20"/>
              </w:rPr>
              <w:t>NULL</w:t>
            </w:r>
          </w:p>
        </w:tc>
        <w:tc>
          <w:tcPr>
            <w:tcW w:w="1728" w:type="dxa"/>
          </w:tcPr>
          <w:p w14:paraId="020B093F" w14:textId="77777777" w:rsidR="002F570F" w:rsidRDefault="00000000">
            <w:r>
              <w:rPr>
                <w:sz w:val="20"/>
              </w:rPr>
              <w:t>-</w:t>
            </w:r>
          </w:p>
        </w:tc>
      </w:tr>
      <w:tr w:rsidR="002F570F" w14:paraId="54E72AAC" w14:textId="77777777">
        <w:tc>
          <w:tcPr>
            <w:tcW w:w="1728" w:type="dxa"/>
          </w:tcPr>
          <w:p w14:paraId="32262DF6" w14:textId="77777777" w:rsidR="002F570F" w:rsidRDefault="00000000">
            <w:r>
              <w:rPr>
                <w:sz w:val="20"/>
              </w:rPr>
              <w:t>imb_wtr</w:t>
            </w:r>
          </w:p>
        </w:tc>
        <w:tc>
          <w:tcPr>
            <w:tcW w:w="1728" w:type="dxa"/>
          </w:tcPr>
          <w:p w14:paraId="7DBE094F" w14:textId="77777777" w:rsidR="002F570F" w:rsidRDefault="00000000">
            <w:r>
              <w:rPr>
                <w:sz w:val="20"/>
              </w:rPr>
              <w:t>double</w:t>
            </w:r>
          </w:p>
        </w:tc>
        <w:tc>
          <w:tcPr>
            <w:tcW w:w="1728" w:type="dxa"/>
          </w:tcPr>
          <w:p w14:paraId="7E781ED2" w14:textId="77777777" w:rsidR="002F570F" w:rsidRDefault="00000000">
            <w:r>
              <w:rPr>
                <w:sz w:val="20"/>
              </w:rPr>
              <w:t>YES</w:t>
            </w:r>
          </w:p>
        </w:tc>
        <w:tc>
          <w:tcPr>
            <w:tcW w:w="1728" w:type="dxa"/>
          </w:tcPr>
          <w:p w14:paraId="614359B2" w14:textId="77777777" w:rsidR="002F570F" w:rsidRDefault="00000000">
            <w:r>
              <w:rPr>
                <w:sz w:val="20"/>
              </w:rPr>
              <w:t>NULL</w:t>
            </w:r>
          </w:p>
        </w:tc>
        <w:tc>
          <w:tcPr>
            <w:tcW w:w="1728" w:type="dxa"/>
          </w:tcPr>
          <w:p w14:paraId="6FD4E1CB" w14:textId="77777777" w:rsidR="002F570F" w:rsidRDefault="00000000">
            <w:r>
              <w:rPr>
                <w:sz w:val="20"/>
              </w:rPr>
              <w:t>-</w:t>
            </w:r>
          </w:p>
        </w:tc>
      </w:tr>
      <w:tr w:rsidR="002F570F" w14:paraId="5194416A" w14:textId="77777777">
        <w:tc>
          <w:tcPr>
            <w:tcW w:w="1728" w:type="dxa"/>
          </w:tcPr>
          <w:p w14:paraId="435CE120" w14:textId="77777777" w:rsidR="002F570F" w:rsidRDefault="00000000">
            <w:r>
              <w:rPr>
                <w:sz w:val="20"/>
              </w:rPr>
              <w:t>imb_temp</w:t>
            </w:r>
          </w:p>
        </w:tc>
        <w:tc>
          <w:tcPr>
            <w:tcW w:w="1728" w:type="dxa"/>
          </w:tcPr>
          <w:p w14:paraId="5D355DE4" w14:textId="77777777" w:rsidR="002F570F" w:rsidRDefault="00000000">
            <w:r>
              <w:rPr>
                <w:sz w:val="20"/>
              </w:rPr>
              <w:t>double</w:t>
            </w:r>
          </w:p>
        </w:tc>
        <w:tc>
          <w:tcPr>
            <w:tcW w:w="1728" w:type="dxa"/>
          </w:tcPr>
          <w:p w14:paraId="635FE8CA" w14:textId="77777777" w:rsidR="002F570F" w:rsidRDefault="00000000">
            <w:r>
              <w:rPr>
                <w:sz w:val="20"/>
              </w:rPr>
              <w:t>YES</w:t>
            </w:r>
          </w:p>
        </w:tc>
        <w:tc>
          <w:tcPr>
            <w:tcW w:w="1728" w:type="dxa"/>
          </w:tcPr>
          <w:p w14:paraId="71727BF9" w14:textId="77777777" w:rsidR="002F570F" w:rsidRDefault="00000000">
            <w:r>
              <w:rPr>
                <w:sz w:val="20"/>
              </w:rPr>
              <w:t>NULL</w:t>
            </w:r>
          </w:p>
        </w:tc>
        <w:tc>
          <w:tcPr>
            <w:tcW w:w="1728" w:type="dxa"/>
          </w:tcPr>
          <w:p w14:paraId="500B038E" w14:textId="77777777" w:rsidR="002F570F" w:rsidRDefault="00000000">
            <w:r>
              <w:rPr>
                <w:sz w:val="20"/>
              </w:rPr>
              <w:t>-</w:t>
            </w:r>
          </w:p>
        </w:tc>
      </w:tr>
      <w:tr w:rsidR="002F570F" w14:paraId="6F802D92" w14:textId="77777777">
        <w:tc>
          <w:tcPr>
            <w:tcW w:w="1728" w:type="dxa"/>
          </w:tcPr>
          <w:p w14:paraId="3F9E6FC0" w14:textId="77777777" w:rsidR="002F570F" w:rsidRDefault="00000000">
            <w:r>
              <w:rPr>
                <w:sz w:val="20"/>
              </w:rPr>
              <w:t>mixj_ds</w:t>
            </w:r>
          </w:p>
        </w:tc>
        <w:tc>
          <w:tcPr>
            <w:tcW w:w="1728" w:type="dxa"/>
          </w:tcPr>
          <w:p w14:paraId="3C31F656" w14:textId="77777777" w:rsidR="002F570F" w:rsidRDefault="00000000">
            <w:r>
              <w:rPr>
                <w:sz w:val="20"/>
              </w:rPr>
              <w:t>double</w:t>
            </w:r>
          </w:p>
        </w:tc>
        <w:tc>
          <w:tcPr>
            <w:tcW w:w="1728" w:type="dxa"/>
          </w:tcPr>
          <w:p w14:paraId="63C4160F" w14:textId="77777777" w:rsidR="002F570F" w:rsidRDefault="00000000">
            <w:r>
              <w:rPr>
                <w:sz w:val="20"/>
              </w:rPr>
              <w:t>YES</w:t>
            </w:r>
          </w:p>
        </w:tc>
        <w:tc>
          <w:tcPr>
            <w:tcW w:w="1728" w:type="dxa"/>
          </w:tcPr>
          <w:p w14:paraId="748F2EF6" w14:textId="77777777" w:rsidR="002F570F" w:rsidRDefault="00000000">
            <w:r>
              <w:rPr>
                <w:sz w:val="20"/>
              </w:rPr>
              <w:t>NULL</w:t>
            </w:r>
          </w:p>
        </w:tc>
        <w:tc>
          <w:tcPr>
            <w:tcW w:w="1728" w:type="dxa"/>
          </w:tcPr>
          <w:p w14:paraId="34099AB0" w14:textId="77777777" w:rsidR="002F570F" w:rsidRDefault="00000000">
            <w:r>
              <w:rPr>
                <w:sz w:val="20"/>
              </w:rPr>
              <w:t>-</w:t>
            </w:r>
          </w:p>
        </w:tc>
      </w:tr>
      <w:tr w:rsidR="002F570F" w14:paraId="1C7FB120" w14:textId="77777777">
        <w:tc>
          <w:tcPr>
            <w:tcW w:w="1728" w:type="dxa"/>
          </w:tcPr>
          <w:p w14:paraId="23613FDD" w14:textId="77777777" w:rsidR="002F570F" w:rsidRDefault="00000000">
            <w:r>
              <w:rPr>
                <w:sz w:val="20"/>
              </w:rPr>
              <w:t>mixj_rs</w:t>
            </w:r>
          </w:p>
        </w:tc>
        <w:tc>
          <w:tcPr>
            <w:tcW w:w="1728" w:type="dxa"/>
          </w:tcPr>
          <w:p w14:paraId="64DBC4A5" w14:textId="77777777" w:rsidR="002F570F" w:rsidRDefault="00000000">
            <w:r>
              <w:rPr>
                <w:sz w:val="20"/>
              </w:rPr>
              <w:t>double</w:t>
            </w:r>
          </w:p>
        </w:tc>
        <w:tc>
          <w:tcPr>
            <w:tcW w:w="1728" w:type="dxa"/>
          </w:tcPr>
          <w:p w14:paraId="5E13D318" w14:textId="77777777" w:rsidR="002F570F" w:rsidRDefault="00000000">
            <w:r>
              <w:rPr>
                <w:sz w:val="20"/>
              </w:rPr>
              <w:t>YES</w:t>
            </w:r>
          </w:p>
        </w:tc>
        <w:tc>
          <w:tcPr>
            <w:tcW w:w="1728" w:type="dxa"/>
          </w:tcPr>
          <w:p w14:paraId="399621CD" w14:textId="77777777" w:rsidR="002F570F" w:rsidRDefault="00000000">
            <w:r>
              <w:rPr>
                <w:sz w:val="20"/>
              </w:rPr>
              <w:t>NULL</w:t>
            </w:r>
          </w:p>
        </w:tc>
        <w:tc>
          <w:tcPr>
            <w:tcW w:w="1728" w:type="dxa"/>
          </w:tcPr>
          <w:p w14:paraId="4F9B8665" w14:textId="77777777" w:rsidR="002F570F" w:rsidRDefault="00000000">
            <w:r>
              <w:rPr>
                <w:sz w:val="20"/>
              </w:rPr>
              <w:t>-</w:t>
            </w:r>
          </w:p>
        </w:tc>
      </w:tr>
      <w:tr w:rsidR="002F570F" w14:paraId="76A33D1E" w14:textId="77777777">
        <w:tc>
          <w:tcPr>
            <w:tcW w:w="1728" w:type="dxa"/>
          </w:tcPr>
          <w:p w14:paraId="69BAE9B2" w14:textId="77777777" w:rsidR="002F570F" w:rsidRDefault="00000000">
            <w:r>
              <w:rPr>
                <w:sz w:val="20"/>
              </w:rPr>
              <w:t>mol_ds</w:t>
            </w:r>
          </w:p>
        </w:tc>
        <w:tc>
          <w:tcPr>
            <w:tcW w:w="1728" w:type="dxa"/>
          </w:tcPr>
          <w:p w14:paraId="42A44009" w14:textId="77777777" w:rsidR="002F570F" w:rsidRDefault="00000000">
            <w:r>
              <w:rPr>
                <w:sz w:val="20"/>
              </w:rPr>
              <w:t>double</w:t>
            </w:r>
          </w:p>
        </w:tc>
        <w:tc>
          <w:tcPr>
            <w:tcW w:w="1728" w:type="dxa"/>
          </w:tcPr>
          <w:p w14:paraId="3239621A" w14:textId="77777777" w:rsidR="002F570F" w:rsidRDefault="00000000">
            <w:r>
              <w:rPr>
                <w:sz w:val="20"/>
              </w:rPr>
              <w:t>YES</w:t>
            </w:r>
          </w:p>
        </w:tc>
        <w:tc>
          <w:tcPr>
            <w:tcW w:w="1728" w:type="dxa"/>
          </w:tcPr>
          <w:p w14:paraId="5E754833" w14:textId="77777777" w:rsidR="002F570F" w:rsidRDefault="00000000">
            <w:r>
              <w:rPr>
                <w:sz w:val="20"/>
              </w:rPr>
              <w:t>NULL</w:t>
            </w:r>
          </w:p>
        </w:tc>
        <w:tc>
          <w:tcPr>
            <w:tcW w:w="1728" w:type="dxa"/>
          </w:tcPr>
          <w:p w14:paraId="545FB4AD" w14:textId="77777777" w:rsidR="002F570F" w:rsidRDefault="00000000">
            <w:r>
              <w:rPr>
                <w:sz w:val="20"/>
              </w:rPr>
              <w:t>-</w:t>
            </w:r>
          </w:p>
        </w:tc>
      </w:tr>
      <w:tr w:rsidR="002F570F" w14:paraId="0B1E29A3" w14:textId="77777777">
        <w:tc>
          <w:tcPr>
            <w:tcW w:w="1728" w:type="dxa"/>
          </w:tcPr>
          <w:p w14:paraId="6F6C93CB" w14:textId="77777777" w:rsidR="002F570F" w:rsidRDefault="00000000">
            <w:r>
              <w:rPr>
                <w:sz w:val="20"/>
              </w:rPr>
              <w:t>mol_rs</w:t>
            </w:r>
          </w:p>
        </w:tc>
        <w:tc>
          <w:tcPr>
            <w:tcW w:w="1728" w:type="dxa"/>
          </w:tcPr>
          <w:p w14:paraId="336EC22A" w14:textId="77777777" w:rsidR="002F570F" w:rsidRDefault="00000000">
            <w:r>
              <w:rPr>
                <w:sz w:val="20"/>
              </w:rPr>
              <w:t>double</w:t>
            </w:r>
          </w:p>
        </w:tc>
        <w:tc>
          <w:tcPr>
            <w:tcW w:w="1728" w:type="dxa"/>
          </w:tcPr>
          <w:p w14:paraId="3B1BA2FE" w14:textId="77777777" w:rsidR="002F570F" w:rsidRDefault="00000000">
            <w:r>
              <w:rPr>
                <w:sz w:val="20"/>
              </w:rPr>
              <w:t>YES</w:t>
            </w:r>
          </w:p>
        </w:tc>
        <w:tc>
          <w:tcPr>
            <w:tcW w:w="1728" w:type="dxa"/>
          </w:tcPr>
          <w:p w14:paraId="2E48CD08" w14:textId="77777777" w:rsidR="002F570F" w:rsidRDefault="00000000">
            <w:r>
              <w:rPr>
                <w:sz w:val="20"/>
              </w:rPr>
              <w:t>NULL</w:t>
            </w:r>
          </w:p>
        </w:tc>
        <w:tc>
          <w:tcPr>
            <w:tcW w:w="1728" w:type="dxa"/>
          </w:tcPr>
          <w:p w14:paraId="39EE6ED1" w14:textId="77777777" w:rsidR="002F570F" w:rsidRDefault="00000000">
            <w:r>
              <w:rPr>
                <w:sz w:val="20"/>
              </w:rPr>
              <w:t>-</w:t>
            </w:r>
          </w:p>
        </w:tc>
      </w:tr>
      <w:tr w:rsidR="002F570F" w14:paraId="738A649A" w14:textId="77777777">
        <w:tc>
          <w:tcPr>
            <w:tcW w:w="1728" w:type="dxa"/>
          </w:tcPr>
          <w:p w14:paraId="1F30004C" w14:textId="77777777" w:rsidR="002F570F" w:rsidRDefault="00000000">
            <w:r>
              <w:rPr>
                <w:sz w:val="20"/>
              </w:rPr>
              <w:t>fcake_ds</w:t>
            </w:r>
          </w:p>
        </w:tc>
        <w:tc>
          <w:tcPr>
            <w:tcW w:w="1728" w:type="dxa"/>
          </w:tcPr>
          <w:p w14:paraId="0F88324A" w14:textId="77777777" w:rsidR="002F570F" w:rsidRDefault="00000000">
            <w:r>
              <w:rPr>
                <w:sz w:val="20"/>
              </w:rPr>
              <w:t>double</w:t>
            </w:r>
          </w:p>
        </w:tc>
        <w:tc>
          <w:tcPr>
            <w:tcW w:w="1728" w:type="dxa"/>
          </w:tcPr>
          <w:p w14:paraId="76FDE9B7" w14:textId="77777777" w:rsidR="002F570F" w:rsidRDefault="00000000">
            <w:r>
              <w:rPr>
                <w:sz w:val="20"/>
              </w:rPr>
              <w:t>YES</w:t>
            </w:r>
          </w:p>
        </w:tc>
        <w:tc>
          <w:tcPr>
            <w:tcW w:w="1728" w:type="dxa"/>
          </w:tcPr>
          <w:p w14:paraId="05FC1176" w14:textId="77777777" w:rsidR="002F570F" w:rsidRDefault="00000000">
            <w:r>
              <w:rPr>
                <w:sz w:val="20"/>
              </w:rPr>
              <w:t>NULL</w:t>
            </w:r>
          </w:p>
        </w:tc>
        <w:tc>
          <w:tcPr>
            <w:tcW w:w="1728" w:type="dxa"/>
          </w:tcPr>
          <w:p w14:paraId="323698A3" w14:textId="77777777" w:rsidR="002F570F" w:rsidRDefault="00000000">
            <w:r>
              <w:rPr>
                <w:sz w:val="20"/>
              </w:rPr>
              <w:t>-</w:t>
            </w:r>
          </w:p>
        </w:tc>
      </w:tr>
      <w:tr w:rsidR="002F570F" w14:paraId="74DEB175" w14:textId="77777777">
        <w:tc>
          <w:tcPr>
            <w:tcW w:w="1728" w:type="dxa"/>
          </w:tcPr>
          <w:p w14:paraId="1F425B6A" w14:textId="77777777" w:rsidR="002F570F" w:rsidRDefault="00000000">
            <w:r>
              <w:rPr>
                <w:sz w:val="20"/>
              </w:rPr>
              <w:t>fcake_rs</w:t>
            </w:r>
          </w:p>
        </w:tc>
        <w:tc>
          <w:tcPr>
            <w:tcW w:w="1728" w:type="dxa"/>
          </w:tcPr>
          <w:p w14:paraId="4FB9A189" w14:textId="77777777" w:rsidR="002F570F" w:rsidRDefault="00000000">
            <w:r>
              <w:rPr>
                <w:sz w:val="20"/>
              </w:rPr>
              <w:t>double</w:t>
            </w:r>
          </w:p>
        </w:tc>
        <w:tc>
          <w:tcPr>
            <w:tcW w:w="1728" w:type="dxa"/>
          </w:tcPr>
          <w:p w14:paraId="1F76EF2C" w14:textId="77777777" w:rsidR="002F570F" w:rsidRDefault="00000000">
            <w:r>
              <w:rPr>
                <w:sz w:val="20"/>
              </w:rPr>
              <w:t>YES</w:t>
            </w:r>
          </w:p>
        </w:tc>
        <w:tc>
          <w:tcPr>
            <w:tcW w:w="1728" w:type="dxa"/>
          </w:tcPr>
          <w:p w14:paraId="30C21BC4" w14:textId="77777777" w:rsidR="002F570F" w:rsidRDefault="00000000">
            <w:r>
              <w:rPr>
                <w:sz w:val="20"/>
              </w:rPr>
              <w:t>NULL</w:t>
            </w:r>
          </w:p>
        </w:tc>
        <w:tc>
          <w:tcPr>
            <w:tcW w:w="1728" w:type="dxa"/>
          </w:tcPr>
          <w:p w14:paraId="21AFEB32" w14:textId="77777777" w:rsidR="002F570F" w:rsidRDefault="00000000">
            <w:r>
              <w:rPr>
                <w:sz w:val="20"/>
              </w:rPr>
              <w:t>-</w:t>
            </w:r>
          </w:p>
        </w:tc>
      </w:tr>
      <w:tr w:rsidR="002F570F" w14:paraId="55C92BEA" w14:textId="77777777">
        <w:tc>
          <w:tcPr>
            <w:tcW w:w="1728" w:type="dxa"/>
          </w:tcPr>
          <w:p w14:paraId="1E4ABC9C" w14:textId="77777777" w:rsidR="002F570F" w:rsidRDefault="00000000">
            <w:r>
              <w:rPr>
                <w:sz w:val="20"/>
              </w:rPr>
              <w:t>qty_dsl</w:t>
            </w:r>
          </w:p>
        </w:tc>
        <w:tc>
          <w:tcPr>
            <w:tcW w:w="1728" w:type="dxa"/>
          </w:tcPr>
          <w:p w14:paraId="34325DC0" w14:textId="77777777" w:rsidR="002F570F" w:rsidRDefault="00000000">
            <w:r>
              <w:rPr>
                <w:sz w:val="20"/>
              </w:rPr>
              <w:t>double</w:t>
            </w:r>
          </w:p>
        </w:tc>
        <w:tc>
          <w:tcPr>
            <w:tcW w:w="1728" w:type="dxa"/>
          </w:tcPr>
          <w:p w14:paraId="0B43679E" w14:textId="77777777" w:rsidR="002F570F" w:rsidRDefault="00000000">
            <w:r>
              <w:rPr>
                <w:sz w:val="20"/>
              </w:rPr>
              <w:t>YES</w:t>
            </w:r>
          </w:p>
        </w:tc>
        <w:tc>
          <w:tcPr>
            <w:tcW w:w="1728" w:type="dxa"/>
          </w:tcPr>
          <w:p w14:paraId="33EADC36" w14:textId="77777777" w:rsidR="002F570F" w:rsidRDefault="00000000">
            <w:r>
              <w:rPr>
                <w:sz w:val="20"/>
              </w:rPr>
              <w:t>NULL</w:t>
            </w:r>
          </w:p>
        </w:tc>
        <w:tc>
          <w:tcPr>
            <w:tcW w:w="1728" w:type="dxa"/>
          </w:tcPr>
          <w:p w14:paraId="540EC5DA" w14:textId="77777777" w:rsidR="002F570F" w:rsidRDefault="00000000">
            <w:r>
              <w:rPr>
                <w:sz w:val="20"/>
              </w:rPr>
              <w:t>-</w:t>
            </w:r>
          </w:p>
        </w:tc>
      </w:tr>
      <w:tr w:rsidR="002F570F" w14:paraId="70B88C18" w14:textId="77777777">
        <w:tc>
          <w:tcPr>
            <w:tcW w:w="1728" w:type="dxa"/>
          </w:tcPr>
          <w:p w14:paraId="21A6832E" w14:textId="77777777" w:rsidR="002F570F" w:rsidRDefault="00000000">
            <w:r>
              <w:rPr>
                <w:sz w:val="20"/>
              </w:rPr>
              <w:t>mesh_dsl</w:t>
            </w:r>
          </w:p>
        </w:tc>
        <w:tc>
          <w:tcPr>
            <w:tcW w:w="1728" w:type="dxa"/>
          </w:tcPr>
          <w:p w14:paraId="0C034704" w14:textId="77777777" w:rsidR="002F570F" w:rsidRDefault="00000000">
            <w:r>
              <w:rPr>
                <w:sz w:val="20"/>
              </w:rPr>
              <w:t>double</w:t>
            </w:r>
          </w:p>
        </w:tc>
        <w:tc>
          <w:tcPr>
            <w:tcW w:w="1728" w:type="dxa"/>
          </w:tcPr>
          <w:p w14:paraId="74C82CFB" w14:textId="77777777" w:rsidR="002F570F" w:rsidRDefault="00000000">
            <w:r>
              <w:rPr>
                <w:sz w:val="20"/>
              </w:rPr>
              <w:t>YES</w:t>
            </w:r>
          </w:p>
        </w:tc>
        <w:tc>
          <w:tcPr>
            <w:tcW w:w="1728" w:type="dxa"/>
          </w:tcPr>
          <w:p w14:paraId="3E7292CB" w14:textId="77777777" w:rsidR="002F570F" w:rsidRDefault="00000000">
            <w:r>
              <w:rPr>
                <w:sz w:val="20"/>
              </w:rPr>
              <w:t>NULL</w:t>
            </w:r>
          </w:p>
        </w:tc>
        <w:tc>
          <w:tcPr>
            <w:tcW w:w="1728" w:type="dxa"/>
          </w:tcPr>
          <w:p w14:paraId="4C764818" w14:textId="77777777" w:rsidR="002F570F" w:rsidRDefault="00000000">
            <w:r>
              <w:rPr>
                <w:sz w:val="20"/>
              </w:rPr>
              <w:t>-</w:t>
            </w:r>
          </w:p>
        </w:tc>
      </w:tr>
      <w:tr w:rsidR="002F570F" w14:paraId="2B0199F9" w14:textId="77777777">
        <w:tc>
          <w:tcPr>
            <w:tcW w:w="1728" w:type="dxa"/>
          </w:tcPr>
          <w:p w14:paraId="72E36A94" w14:textId="77777777" w:rsidR="002F570F" w:rsidRDefault="00000000">
            <w:r>
              <w:rPr>
                <w:sz w:val="20"/>
              </w:rPr>
              <w:t>bagtemp_dsl</w:t>
            </w:r>
          </w:p>
        </w:tc>
        <w:tc>
          <w:tcPr>
            <w:tcW w:w="1728" w:type="dxa"/>
          </w:tcPr>
          <w:p w14:paraId="197CA555" w14:textId="77777777" w:rsidR="002F570F" w:rsidRDefault="00000000">
            <w:r>
              <w:rPr>
                <w:sz w:val="20"/>
              </w:rPr>
              <w:t>double</w:t>
            </w:r>
          </w:p>
        </w:tc>
        <w:tc>
          <w:tcPr>
            <w:tcW w:w="1728" w:type="dxa"/>
          </w:tcPr>
          <w:p w14:paraId="5DDF6134" w14:textId="77777777" w:rsidR="002F570F" w:rsidRDefault="00000000">
            <w:r>
              <w:rPr>
                <w:sz w:val="20"/>
              </w:rPr>
              <w:t>YES</w:t>
            </w:r>
          </w:p>
        </w:tc>
        <w:tc>
          <w:tcPr>
            <w:tcW w:w="1728" w:type="dxa"/>
          </w:tcPr>
          <w:p w14:paraId="5DA0F1FD" w14:textId="77777777" w:rsidR="002F570F" w:rsidRDefault="00000000">
            <w:r>
              <w:rPr>
                <w:sz w:val="20"/>
              </w:rPr>
              <w:t>NULL</w:t>
            </w:r>
          </w:p>
        </w:tc>
        <w:tc>
          <w:tcPr>
            <w:tcW w:w="1728" w:type="dxa"/>
          </w:tcPr>
          <w:p w14:paraId="0270588C" w14:textId="77777777" w:rsidR="002F570F" w:rsidRDefault="00000000">
            <w:r>
              <w:rPr>
                <w:sz w:val="20"/>
              </w:rPr>
              <w:t>-</w:t>
            </w:r>
          </w:p>
        </w:tc>
      </w:tr>
      <w:tr w:rsidR="002F570F" w14:paraId="4AA4A362" w14:textId="77777777">
        <w:tc>
          <w:tcPr>
            <w:tcW w:w="1728" w:type="dxa"/>
          </w:tcPr>
          <w:p w14:paraId="777CB841" w14:textId="77777777" w:rsidR="002F570F" w:rsidRDefault="00000000">
            <w:r>
              <w:rPr>
                <w:sz w:val="20"/>
              </w:rPr>
              <w:t>qty_dsm</w:t>
            </w:r>
          </w:p>
        </w:tc>
        <w:tc>
          <w:tcPr>
            <w:tcW w:w="1728" w:type="dxa"/>
          </w:tcPr>
          <w:p w14:paraId="06B57B72" w14:textId="77777777" w:rsidR="002F570F" w:rsidRDefault="00000000">
            <w:r>
              <w:rPr>
                <w:sz w:val="20"/>
              </w:rPr>
              <w:t>double</w:t>
            </w:r>
          </w:p>
        </w:tc>
        <w:tc>
          <w:tcPr>
            <w:tcW w:w="1728" w:type="dxa"/>
          </w:tcPr>
          <w:p w14:paraId="7B4D7231" w14:textId="77777777" w:rsidR="002F570F" w:rsidRDefault="00000000">
            <w:r>
              <w:rPr>
                <w:sz w:val="20"/>
              </w:rPr>
              <w:t>YES</w:t>
            </w:r>
          </w:p>
        </w:tc>
        <w:tc>
          <w:tcPr>
            <w:tcW w:w="1728" w:type="dxa"/>
          </w:tcPr>
          <w:p w14:paraId="6522C154" w14:textId="77777777" w:rsidR="002F570F" w:rsidRDefault="00000000">
            <w:r>
              <w:rPr>
                <w:sz w:val="20"/>
              </w:rPr>
              <w:t>NULL</w:t>
            </w:r>
          </w:p>
        </w:tc>
        <w:tc>
          <w:tcPr>
            <w:tcW w:w="1728" w:type="dxa"/>
          </w:tcPr>
          <w:p w14:paraId="015F935A" w14:textId="77777777" w:rsidR="002F570F" w:rsidRDefault="00000000">
            <w:r>
              <w:rPr>
                <w:sz w:val="20"/>
              </w:rPr>
              <w:t>-</w:t>
            </w:r>
          </w:p>
        </w:tc>
      </w:tr>
      <w:tr w:rsidR="002F570F" w14:paraId="1EEC9C2D" w14:textId="77777777">
        <w:tc>
          <w:tcPr>
            <w:tcW w:w="1728" w:type="dxa"/>
          </w:tcPr>
          <w:p w14:paraId="291CCF94" w14:textId="77777777" w:rsidR="002F570F" w:rsidRDefault="00000000">
            <w:r>
              <w:rPr>
                <w:sz w:val="20"/>
              </w:rPr>
              <w:t>mesh_dsm</w:t>
            </w:r>
          </w:p>
        </w:tc>
        <w:tc>
          <w:tcPr>
            <w:tcW w:w="1728" w:type="dxa"/>
          </w:tcPr>
          <w:p w14:paraId="51543210" w14:textId="77777777" w:rsidR="002F570F" w:rsidRDefault="00000000">
            <w:r>
              <w:rPr>
                <w:sz w:val="20"/>
              </w:rPr>
              <w:t>double</w:t>
            </w:r>
          </w:p>
        </w:tc>
        <w:tc>
          <w:tcPr>
            <w:tcW w:w="1728" w:type="dxa"/>
          </w:tcPr>
          <w:p w14:paraId="26116CBA" w14:textId="77777777" w:rsidR="002F570F" w:rsidRDefault="00000000">
            <w:r>
              <w:rPr>
                <w:sz w:val="20"/>
              </w:rPr>
              <w:t>YES</w:t>
            </w:r>
          </w:p>
        </w:tc>
        <w:tc>
          <w:tcPr>
            <w:tcW w:w="1728" w:type="dxa"/>
          </w:tcPr>
          <w:p w14:paraId="0584D80B" w14:textId="77777777" w:rsidR="002F570F" w:rsidRDefault="00000000">
            <w:r>
              <w:rPr>
                <w:sz w:val="20"/>
              </w:rPr>
              <w:t>NULL</w:t>
            </w:r>
          </w:p>
        </w:tc>
        <w:tc>
          <w:tcPr>
            <w:tcW w:w="1728" w:type="dxa"/>
          </w:tcPr>
          <w:p w14:paraId="5460C183" w14:textId="77777777" w:rsidR="002F570F" w:rsidRDefault="00000000">
            <w:r>
              <w:rPr>
                <w:sz w:val="20"/>
              </w:rPr>
              <w:t>-</w:t>
            </w:r>
          </w:p>
        </w:tc>
      </w:tr>
      <w:tr w:rsidR="002F570F" w14:paraId="534722FD" w14:textId="77777777">
        <w:tc>
          <w:tcPr>
            <w:tcW w:w="1728" w:type="dxa"/>
          </w:tcPr>
          <w:p w14:paraId="76303F2A" w14:textId="77777777" w:rsidR="002F570F" w:rsidRDefault="00000000">
            <w:r>
              <w:rPr>
                <w:sz w:val="20"/>
              </w:rPr>
              <w:t>bagtemp_dsm</w:t>
            </w:r>
          </w:p>
        </w:tc>
        <w:tc>
          <w:tcPr>
            <w:tcW w:w="1728" w:type="dxa"/>
          </w:tcPr>
          <w:p w14:paraId="33F41FC6" w14:textId="77777777" w:rsidR="002F570F" w:rsidRDefault="00000000">
            <w:r>
              <w:rPr>
                <w:sz w:val="20"/>
              </w:rPr>
              <w:t>double</w:t>
            </w:r>
          </w:p>
        </w:tc>
        <w:tc>
          <w:tcPr>
            <w:tcW w:w="1728" w:type="dxa"/>
          </w:tcPr>
          <w:p w14:paraId="3773CFF6" w14:textId="77777777" w:rsidR="002F570F" w:rsidRDefault="00000000">
            <w:r>
              <w:rPr>
                <w:sz w:val="20"/>
              </w:rPr>
              <w:t>YES</w:t>
            </w:r>
          </w:p>
        </w:tc>
        <w:tc>
          <w:tcPr>
            <w:tcW w:w="1728" w:type="dxa"/>
          </w:tcPr>
          <w:p w14:paraId="70FDF2D2" w14:textId="77777777" w:rsidR="002F570F" w:rsidRDefault="00000000">
            <w:r>
              <w:rPr>
                <w:sz w:val="20"/>
              </w:rPr>
              <w:t>NULL</w:t>
            </w:r>
          </w:p>
        </w:tc>
        <w:tc>
          <w:tcPr>
            <w:tcW w:w="1728" w:type="dxa"/>
          </w:tcPr>
          <w:p w14:paraId="5959560D" w14:textId="77777777" w:rsidR="002F570F" w:rsidRDefault="00000000">
            <w:r>
              <w:rPr>
                <w:sz w:val="20"/>
              </w:rPr>
              <w:t>-</w:t>
            </w:r>
          </w:p>
        </w:tc>
      </w:tr>
      <w:tr w:rsidR="002F570F" w14:paraId="02E112DE" w14:textId="77777777">
        <w:tc>
          <w:tcPr>
            <w:tcW w:w="1728" w:type="dxa"/>
          </w:tcPr>
          <w:p w14:paraId="6B161DD2" w14:textId="77777777" w:rsidR="002F570F" w:rsidRDefault="00000000">
            <w:r>
              <w:rPr>
                <w:sz w:val="20"/>
              </w:rPr>
              <w:t>qty_dss</w:t>
            </w:r>
          </w:p>
        </w:tc>
        <w:tc>
          <w:tcPr>
            <w:tcW w:w="1728" w:type="dxa"/>
          </w:tcPr>
          <w:p w14:paraId="4A83004B" w14:textId="77777777" w:rsidR="002F570F" w:rsidRDefault="00000000">
            <w:r>
              <w:rPr>
                <w:sz w:val="20"/>
              </w:rPr>
              <w:t>double</w:t>
            </w:r>
          </w:p>
        </w:tc>
        <w:tc>
          <w:tcPr>
            <w:tcW w:w="1728" w:type="dxa"/>
          </w:tcPr>
          <w:p w14:paraId="1EAF1297" w14:textId="77777777" w:rsidR="002F570F" w:rsidRDefault="00000000">
            <w:r>
              <w:rPr>
                <w:sz w:val="20"/>
              </w:rPr>
              <w:t>YES</w:t>
            </w:r>
          </w:p>
        </w:tc>
        <w:tc>
          <w:tcPr>
            <w:tcW w:w="1728" w:type="dxa"/>
          </w:tcPr>
          <w:p w14:paraId="3D69006D" w14:textId="77777777" w:rsidR="002F570F" w:rsidRDefault="00000000">
            <w:r>
              <w:rPr>
                <w:sz w:val="20"/>
              </w:rPr>
              <w:t>NULL</w:t>
            </w:r>
          </w:p>
        </w:tc>
        <w:tc>
          <w:tcPr>
            <w:tcW w:w="1728" w:type="dxa"/>
          </w:tcPr>
          <w:p w14:paraId="004219B6" w14:textId="77777777" w:rsidR="002F570F" w:rsidRDefault="00000000">
            <w:r>
              <w:rPr>
                <w:sz w:val="20"/>
              </w:rPr>
              <w:t>-</w:t>
            </w:r>
          </w:p>
        </w:tc>
      </w:tr>
      <w:tr w:rsidR="002F570F" w14:paraId="5FF28599" w14:textId="77777777">
        <w:tc>
          <w:tcPr>
            <w:tcW w:w="1728" w:type="dxa"/>
          </w:tcPr>
          <w:p w14:paraId="0F9D8786" w14:textId="77777777" w:rsidR="002F570F" w:rsidRDefault="00000000">
            <w:r>
              <w:rPr>
                <w:sz w:val="20"/>
              </w:rPr>
              <w:t>mesh_dss</w:t>
            </w:r>
          </w:p>
        </w:tc>
        <w:tc>
          <w:tcPr>
            <w:tcW w:w="1728" w:type="dxa"/>
          </w:tcPr>
          <w:p w14:paraId="2964DC5D" w14:textId="77777777" w:rsidR="002F570F" w:rsidRDefault="00000000">
            <w:r>
              <w:rPr>
                <w:sz w:val="20"/>
              </w:rPr>
              <w:t>double</w:t>
            </w:r>
          </w:p>
        </w:tc>
        <w:tc>
          <w:tcPr>
            <w:tcW w:w="1728" w:type="dxa"/>
          </w:tcPr>
          <w:p w14:paraId="1D669452" w14:textId="77777777" w:rsidR="002F570F" w:rsidRDefault="00000000">
            <w:r>
              <w:rPr>
                <w:sz w:val="20"/>
              </w:rPr>
              <w:t>YES</w:t>
            </w:r>
          </w:p>
        </w:tc>
        <w:tc>
          <w:tcPr>
            <w:tcW w:w="1728" w:type="dxa"/>
          </w:tcPr>
          <w:p w14:paraId="0354D649" w14:textId="77777777" w:rsidR="002F570F" w:rsidRDefault="00000000">
            <w:r>
              <w:rPr>
                <w:sz w:val="20"/>
              </w:rPr>
              <w:t>NULL</w:t>
            </w:r>
          </w:p>
        </w:tc>
        <w:tc>
          <w:tcPr>
            <w:tcW w:w="1728" w:type="dxa"/>
          </w:tcPr>
          <w:p w14:paraId="68AD6B19" w14:textId="77777777" w:rsidR="002F570F" w:rsidRDefault="00000000">
            <w:r>
              <w:rPr>
                <w:sz w:val="20"/>
              </w:rPr>
              <w:t>-</w:t>
            </w:r>
          </w:p>
        </w:tc>
      </w:tr>
      <w:tr w:rsidR="002F570F" w14:paraId="5646954E" w14:textId="77777777">
        <w:tc>
          <w:tcPr>
            <w:tcW w:w="1728" w:type="dxa"/>
          </w:tcPr>
          <w:p w14:paraId="75FC19C4" w14:textId="77777777" w:rsidR="002F570F" w:rsidRDefault="00000000">
            <w:r>
              <w:rPr>
                <w:sz w:val="20"/>
              </w:rPr>
              <w:t>bagtemp_dss</w:t>
            </w:r>
          </w:p>
        </w:tc>
        <w:tc>
          <w:tcPr>
            <w:tcW w:w="1728" w:type="dxa"/>
          </w:tcPr>
          <w:p w14:paraId="63757694" w14:textId="77777777" w:rsidR="002F570F" w:rsidRDefault="00000000">
            <w:r>
              <w:rPr>
                <w:sz w:val="20"/>
              </w:rPr>
              <w:t>double</w:t>
            </w:r>
          </w:p>
        </w:tc>
        <w:tc>
          <w:tcPr>
            <w:tcW w:w="1728" w:type="dxa"/>
          </w:tcPr>
          <w:p w14:paraId="2C52E7B4" w14:textId="77777777" w:rsidR="002F570F" w:rsidRDefault="00000000">
            <w:r>
              <w:rPr>
                <w:sz w:val="20"/>
              </w:rPr>
              <w:t>YES</w:t>
            </w:r>
          </w:p>
        </w:tc>
        <w:tc>
          <w:tcPr>
            <w:tcW w:w="1728" w:type="dxa"/>
          </w:tcPr>
          <w:p w14:paraId="038FB95D" w14:textId="77777777" w:rsidR="002F570F" w:rsidRDefault="00000000">
            <w:r>
              <w:rPr>
                <w:sz w:val="20"/>
              </w:rPr>
              <w:t>NULL</w:t>
            </w:r>
          </w:p>
        </w:tc>
        <w:tc>
          <w:tcPr>
            <w:tcW w:w="1728" w:type="dxa"/>
          </w:tcPr>
          <w:p w14:paraId="3BC6D783" w14:textId="77777777" w:rsidR="002F570F" w:rsidRDefault="00000000">
            <w:r>
              <w:rPr>
                <w:sz w:val="20"/>
              </w:rPr>
              <w:t>-</w:t>
            </w:r>
          </w:p>
        </w:tc>
      </w:tr>
      <w:tr w:rsidR="002F570F" w14:paraId="12787714" w14:textId="77777777">
        <w:tc>
          <w:tcPr>
            <w:tcW w:w="1728" w:type="dxa"/>
          </w:tcPr>
          <w:p w14:paraId="6CDAAD92" w14:textId="77777777" w:rsidR="002F570F" w:rsidRDefault="00000000">
            <w:r>
              <w:rPr>
                <w:sz w:val="20"/>
              </w:rPr>
              <w:t>qty_rsl</w:t>
            </w:r>
          </w:p>
        </w:tc>
        <w:tc>
          <w:tcPr>
            <w:tcW w:w="1728" w:type="dxa"/>
          </w:tcPr>
          <w:p w14:paraId="1C41AAE2" w14:textId="77777777" w:rsidR="002F570F" w:rsidRDefault="00000000">
            <w:r>
              <w:rPr>
                <w:sz w:val="20"/>
              </w:rPr>
              <w:t>double</w:t>
            </w:r>
          </w:p>
        </w:tc>
        <w:tc>
          <w:tcPr>
            <w:tcW w:w="1728" w:type="dxa"/>
          </w:tcPr>
          <w:p w14:paraId="1E4568DC" w14:textId="77777777" w:rsidR="002F570F" w:rsidRDefault="00000000">
            <w:r>
              <w:rPr>
                <w:sz w:val="20"/>
              </w:rPr>
              <w:t>YES</w:t>
            </w:r>
          </w:p>
        </w:tc>
        <w:tc>
          <w:tcPr>
            <w:tcW w:w="1728" w:type="dxa"/>
          </w:tcPr>
          <w:p w14:paraId="67D481B5" w14:textId="77777777" w:rsidR="002F570F" w:rsidRDefault="00000000">
            <w:r>
              <w:rPr>
                <w:sz w:val="20"/>
              </w:rPr>
              <w:t>NULL</w:t>
            </w:r>
          </w:p>
        </w:tc>
        <w:tc>
          <w:tcPr>
            <w:tcW w:w="1728" w:type="dxa"/>
          </w:tcPr>
          <w:p w14:paraId="5E80E906" w14:textId="77777777" w:rsidR="002F570F" w:rsidRDefault="00000000">
            <w:r>
              <w:rPr>
                <w:sz w:val="20"/>
              </w:rPr>
              <w:t>-</w:t>
            </w:r>
          </w:p>
        </w:tc>
      </w:tr>
      <w:tr w:rsidR="002F570F" w14:paraId="2382A72C" w14:textId="77777777">
        <w:tc>
          <w:tcPr>
            <w:tcW w:w="1728" w:type="dxa"/>
          </w:tcPr>
          <w:p w14:paraId="327D0352" w14:textId="77777777" w:rsidR="002F570F" w:rsidRDefault="00000000">
            <w:r>
              <w:rPr>
                <w:sz w:val="20"/>
              </w:rPr>
              <w:t>mesh_rsl</w:t>
            </w:r>
          </w:p>
        </w:tc>
        <w:tc>
          <w:tcPr>
            <w:tcW w:w="1728" w:type="dxa"/>
          </w:tcPr>
          <w:p w14:paraId="00F53E74" w14:textId="77777777" w:rsidR="002F570F" w:rsidRDefault="00000000">
            <w:r>
              <w:rPr>
                <w:sz w:val="20"/>
              </w:rPr>
              <w:t>double</w:t>
            </w:r>
          </w:p>
        </w:tc>
        <w:tc>
          <w:tcPr>
            <w:tcW w:w="1728" w:type="dxa"/>
          </w:tcPr>
          <w:p w14:paraId="5B699D90" w14:textId="77777777" w:rsidR="002F570F" w:rsidRDefault="00000000">
            <w:r>
              <w:rPr>
                <w:sz w:val="20"/>
              </w:rPr>
              <w:t>YES</w:t>
            </w:r>
          </w:p>
        </w:tc>
        <w:tc>
          <w:tcPr>
            <w:tcW w:w="1728" w:type="dxa"/>
          </w:tcPr>
          <w:p w14:paraId="7DCE8AB5" w14:textId="77777777" w:rsidR="002F570F" w:rsidRDefault="00000000">
            <w:r>
              <w:rPr>
                <w:sz w:val="20"/>
              </w:rPr>
              <w:t>NULL</w:t>
            </w:r>
          </w:p>
        </w:tc>
        <w:tc>
          <w:tcPr>
            <w:tcW w:w="1728" w:type="dxa"/>
          </w:tcPr>
          <w:p w14:paraId="77AC2E8C" w14:textId="77777777" w:rsidR="002F570F" w:rsidRDefault="00000000">
            <w:r>
              <w:rPr>
                <w:sz w:val="20"/>
              </w:rPr>
              <w:t>-</w:t>
            </w:r>
          </w:p>
        </w:tc>
      </w:tr>
      <w:tr w:rsidR="002F570F" w14:paraId="62768166" w14:textId="77777777">
        <w:tc>
          <w:tcPr>
            <w:tcW w:w="1728" w:type="dxa"/>
          </w:tcPr>
          <w:p w14:paraId="665415A1" w14:textId="77777777" w:rsidR="002F570F" w:rsidRDefault="00000000">
            <w:r>
              <w:rPr>
                <w:sz w:val="20"/>
              </w:rPr>
              <w:t>bagtemp_rsl</w:t>
            </w:r>
          </w:p>
        </w:tc>
        <w:tc>
          <w:tcPr>
            <w:tcW w:w="1728" w:type="dxa"/>
          </w:tcPr>
          <w:p w14:paraId="42CEA8BD" w14:textId="77777777" w:rsidR="002F570F" w:rsidRDefault="00000000">
            <w:r>
              <w:rPr>
                <w:sz w:val="20"/>
              </w:rPr>
              <w:t>double</w:t>
            </w:r>
          </w:p>
        </w:tc>
        <w:tc>
          <w:tcPr>
            <w:tcW w:w="1728" w:type="dxa"/>
          </w:tcPr>
          <w:p w14:paraId="0D2C400B" w14:textId="77777777" w:rsidR="002F570F" w:rsidRDefault="00000000">
            <w:r>
              <w:rPr>
                <w:sz w:val="20"/>
              </w:rPr>
              <w:t>YES</w:t>
            </w:r>
          </w:p>
        </w:tc>
        <w:tc>
          <w:tcPr>
            <w:tcW w:w="1728" w:type="dxa"/>
          </w:tcPr>
          <w:p w14:paraId="75A19041" w14:textId="77777777" w:rsidR="002F570F" w:rsidRDefault="00000000">
            <w:r>
              <w:rPr>
                <w:sz w:val="20"/>
              </w:rPr>
              <w:t>NULL</w:t>
            </w:r>
          </w:p>
        </w:tc>
        <w:tc>
          <w:tcPr>
            <w:tcW w:w="1728" w:type="dxa"/>
          </w:tcPr>
          <w:p w14:paraId="5227F889" w14:textId="77777777" w:rsidR="002F570F" w:rsidRDefault="00000000">
            <w:r>
              <w:rPr>
                <w:sz w:val="20"/>
              </w:rPr>
              <w:t>-</w:t>
            </w:r>
          </w:p>
        </w:tc>
      </w:tr>
      <w:tr w:rsidR="002F570F" w14:paraId="0DFA08C0" w14:textId="77777777">
        <w:tc>
          <w:tcPr>
            <w:tcW w:w="1728" w:type="dxa"/>
          </w:tcPr>
          <w:p w14:paraId="774F19E4" w14:textId="77777777" w:rsidR="002F570F" w:rsidRDefault="00000000">
            <w:r>
              <w:rPr>
                <w:sz w:val="20"/>
              </w:rPr>
              <w:t>qty_rsm</w:t>
            </w:r>
          </w:p>
        </w:tc>
        <w:tc>
          <w:tcPr>
            <w:tcW w:w="1728" w:type="dxa"/>
          </w:tcPr>
          <w:p w14:paraId="30A138FD" w14:textId="77777777" w:rsidR="002F570F" w:rsidRDefault="00000000">
            <w:r>
              <w:rPr>
                <w:sz w:val="20"/>
              </w:rPr>
              <w:t>double</w:t>
            </w:r>
          </w:p>
        </w:tc>
        <w:tc>
          <w:tcPr>
            <w:tcW w:w="1728" w:type="dxa"/>
          </w:tcPr>
          <w:p w14:paraId="341410D0" w14:textId="77777777" w:rsidR="002F570F" w:rsidRDefault="00000000">
            <w:r>
              <w:rPr>
                <w:sz w:val="20"/>
              </w:rPr>
              <w:t>YES</w:t>
            </w:r>
          </w:p>
        </w:tc>
        <w:tc>
          <w:tcPr>
            <w:tcW w:w="1728" w:type="dxa"/>
          </w:tcPr>
          <w:p w14:paraId="00D5B94F" w14:textId="77777777" w:rsidR="002F570F" w:rsidRDefault="00000000">
            <w:r>
              <w:rPr>
                <w:sz w:val="20"/>
              </w:rPr>
              <w:t>NULL</w:t>
            </w:r>
          </w:p>
        </w:tc>
        <w:tc>
          <w:tcPr>
            <w:tcW w:w="1728" w:type="dxa"/>
          </w:tcPr>
          <w:p w14:paraId="2232B297" w14:textId="77777777" w:rsidR="002F570F" w:rsidRDefault="00000000">
            <w:r>
              <w:rPr>
                <w:sz w:val="20"/>
              </w:rPr>
              <w:t>-</w:t>
            </w:r>
          </w:p>
        </w:tc>
      </w:tr>
      <w:tr w:rsidR="002F570F" w14:paraId="01FD19EE" w14:textId="77777777">
        <w:tc>
          <w:tcPr>
            <w:tcW w:w="1728" w:type="dxa"/>
          </w:tcPr>
          <w:p w14:paraId="4C2E6E13" w14:textId="77777777" w:rsidR="002F570F" w:rsidRDefault="00000000">
            <w:r>
              <w:rPr>
                <w:sz w:val="20"/>
              </w:rPr>
              <w:t>mesh_rsm</w:t>
            </w:r>
          </w:p>
        </w:tc>
        <w:tc>
          <w:tcPr>
            <w:tcW w:w="1728" w:type="dxa"/>
          </w:tcPr>
          <w:p w14:paraId="2C41B990" w14:textId="77777777" w:rsidR="002F570F" w:rsidRDefault="00000000">
            <w:r>
              <w:rPr>
                <w:sz w:val="20"/>
              </w:rPr>
              <w:t>double</w:t>
            </w:r>
          </w:p>
        </w:tc>
        <w:tc>
          <w:tcPr>
            <w:tcW w:w="1728" w:type="dxa"/>
          </w:tcPr>
          <w:p w14:paraId="7078A59F" w14:textId="77777777" w:rsidR="002F570F" w:rsidRDefault="00000000">
            <w:r>
              <w:rPr>
                <w:sz w:val="20"/>
              </w:rPr>
              <w:t>YES</w:t>
            </w:r>
          </w:p>
        </w:tc>
        <w:tc>
          <w:tcPr>
            <w:tcW w:w="1728" w:type="dxa"/>
          </w:tcPr>
          <w:p w14:paraId="5F76BC92" w14:textId="77777777" w:rsidR="002F570F" w:rsidRDefault="00000000">
            <w:r>
              <w:rPr>
                <w:sz w:val="20"/>
              </w:rPr>
              <w:t>NULL</w:t>
            </w:r>
          </w:p>
        </w:tc>
        <w:tc>
          <w:tcPr>
            <w:tcW w:w="1728" w:type="dxa"/>
          </w:tcPr>
          <w:p w14:paraId="692D17F6" w14:textId="77777777" w:rsidR="002F570F" w:rsidRDefault="00000000">
            <w:r>
              <w:rPr>
                <w:sz w:val="20"/>
              </w:rPr>
              <w:t>-</w:t>
            </w:r>
          </w:p>
        </w:tc>
      </w:tr>
      <w:tr w:rsidR="002F570F" w14:paraId="27BB5D95" w14:textId="77777777">
        <w:tc>
          <w:tcPr>
            <w:tcW w:w="1728" w:type="dxa"/>
          </w:tcPr>
          <w:p w14:paraId="65D85F9A" w14:textId="77777777" w:rsidR="002F570F" w:rsidRDefault="00000000">
            <w:r>
              <w:rPr>
                <w:sz w:val="20"/>
              </w:rPr>
              <w:t>bagtemp_rsm</w:t>
            </w:r>
          </w:p>
        </w:tc>
        <w:tc>
          <w:tcPr>
            <w:tcW w:w="1728" w:type="dxa"/>
          </w:tcPr>
          <w:p w14:paraId="38D8943B" w14:textId="77777777" w:rsidR="002F570F" w:rsidRDefault="00000000">
            <w:r>
              <w:rPr>
                <w:sz w:val="20"/>
              </w:rPr>
              <w:t>double</w:t>
            </w:r>
          </w:p>
        </w:tc>
        <w:tc>
          <w:tcPr>
            <w:tcW w:w="1728" w:type="dxa"/>
          </w:tcPr>
          <w:p w14:paraId="67BB5A85" w14:textId="77777777" w:rsidR="002F570F" w:rsidRDefault="00000000">
            <w:r>
              <w:rPr>
                <w:sz w:val="20"/>
              </w:rPr>
              <w:t>YES</w:t>
            </w:r>
          </w:p>
        </w:tc>
        <w:tc>
          <w:tcPr>
            <w:tcW w:w="1728" w:type="dxa"/>
          </w:tcPr>
          <w:p w14:paraId="198C9E46" w14:textId="77777777" w:rsidR="002F570F" w:rsidRDefault="00000000">
            <w:r>
              <w:rPr>
                <w:sz w:val="20"/>
              </w:rPr>
              <w:t>NULL</w:t>
            </w:r>
          </w:p>
        </w:tc>
        <w:tc>
          <w:tcPr>
            <w:tcW w:w="1728" w:type="dxa"/>
          </w:tcPr>
          <w:p w14:paraId="42A0A3DE" w14:textId="77777777" w:rsidR="002F570F" w:rsidRDefault="00000000">
            <w:r>
              <w:rPr>
                <w:sz w:val="20"/>
              </w:rPr>
              <w:t>-</w:t>
            </w:r>
          </w:p>
        </w:tc>
      </w:tr>
      <w:tr w:rsidR="002F570F" w14:paraId="35460223" w14:textId="77777777">
        <w:tc>
          <w:tcPr>
            <w:tcW w:w="1728" w:type="dxa"/>
          </w:tcPr>
          <w:p w14:paraId="5A01E01D" w14:textId="77777777" w:rsidR="002F570F" w:rsidRDefault="00000000">
            <w:r>
              <w:rPr>
                <w:sz w:val="20"/>
              </w:rPr>
              <w:t>qty_rss</w:t>
            </w:r>
          </w:p>
        </w:tc>
        <w:tc>
          <w:tcPr>
            <w:tcW w:w="1728" w:type="dxa"/>
          </w:tcPr>
          <w:p w14:paraId="14FFA137" w14:textId="77777777" w:rsidR="002F570F" w:rsidRDefault="00000000">
            <w:r>
              <w:rPr>
                <w:sz w:val="20"/>
              </w:rPr>
              <w:t>double</w:t>
            </w:r>
          </w:p>
        </w:tc>
        <w:tc>
          <w:tcPr>
            <w:tcW w:w="1728" w:type="dxa"/>
          </w:tcPr>
          <w:p w14:paraId="2DD864F1" w14:textId="77777777" w:rsidR="002F570F" w:rsidRDefault="00000000">
            <w:r>
              <w:rPr>
                <w:sz w:val="20"/>
              </w:rPr>
              <w:t>YES</w:t>
            </w:r>
          </w:p>
        </w:tc>
        <w:tc>
          <w:tcPr>
            <w:tcW w:w="1728" w:type="dxa"/>
          </w:tcPr>
          <w:p w14:paraId="61A54099" w14:textId="77777777" w:rsidR="002F570F" w:rsidRDefault="00000000">
            <w:r>
              <w:rPr>
                <w:sz w:val="20"/>
              </w:rPr>
              <w:t>NULL</w:t>
            </w:r>
          </w:p>
        </w:tc>
        <w:tc>
          <w:tcPr>
            <w:tcW w:w="1728" w:type="dxa"/>
          </w:tcPr>
          <w:p w14:paraId="1BAC1FA0" w14:textId="77777777" w:rsidR="002F570F" w:rsidRDefault="00000000">
            <w:r>
              <w:rPr>
                <w:sz w:val="20"/>
              </w:rPr>
              <w:t>-</w:t>
            </w:r>
          </w:p>
        </w:tc>
      </w:tr>
      <w:tr w:rsidR="002F570F" w14:paraId="6C1E4B6D" w14:textId="77777777">
        <w:tc>
          <w:tcPr>
            <w:tcW w:w="1728" w:type="dxa"/>
          </w:tcPr>
          <w:p w14:paraId="59CCB75B" w14:textId="77777777" w:rsidR="002F570F" w:rsidRDefault="00000000">
            <w:r>
              <w:rPr>
                <w:sz w:val="20"/>
              </w:rPr>
              <w:t>mesh_rss</w:t>
            </w:r>
          </w:p>
        </w:tc>
        <w:tc>
          <w:tcPr>
            <w:tcW w:w="1728" w:type="dxa"/>
          </w:tcPr>
          <w:p w14:paraId="1DA2F235" w14:textId="77777777" w:rsidR="002F570F" w:rsidRDefault="00000000">
            <w:r>
              <w:rPr>
                <w:sz w:val="20"/>
              </w:rPr>
              <w:t>double</w:t>
            </w:r>
          </w:p>
        </w:tc>
        <w:tc>
          <w:tcPr>
            <w:tcW w:w="1728" w:type="dxa"/>
          </w:tcPr>
          <w:p w14:paraId="0F328E0F" w14:textId="77777777" w:rsidR="002F570F" w:rsidRDefault="00000000">
            <w:r>
              <w:rPr>
                <w:sz w:val="20"/>
              </w:rPr>
              <w:t>YES</w:t>
            </w:r>
          </w:p>
        </w:tc>
        <w:tc>
          <w:tcPr>
            <w:tcW w:w="1728" w:type="dxa"/>
          </w:tcPr>
          <w:p w14:paraId="21808EC6" w14:textId="77777777" w:rsidR="002F570F" w:rsidRDefault="00000000">
            <w:r>
              <w:rPr>
                <w:sz w:val="20"/>
              </w:rPr>
              <w:t>NULL</w:t>
            </w:r>
          </w:p>
        </w:tc>
        <w:tc>
          <w:tcPr>
            <w:tcW w:w="1728" w:type="dxa"/>
          </w:tcPr>
          <w:p w14:paraId="5BF1F3AE" w14:textId="77777777" w:rsidR="002F570F" w:rsidRDefault="00000000">
            <w:r>
              <w:rPr>
                <w:sz w:val="20"/>
              </w:rPr>
              <w:t>-</w:t>
            </w:r>
          </w:p>
        </w:tc>
      </w:tr>
      <w:tr w:rsidR="002F570F" w14:paraId="3DD004BE" w14:textId="77777777">
        <w:tc>
          <w:tcPr>
            <w:tcW w:w="1728" w:type="dxa"/>
          </w:tcPr>
          <w:p w14:paraId="6140800B" w14:textId="77777777" w:rsidR="002F570F" w:rsidRDefault="00000000">
            <w:r>
              <w:rPr>
                <w:sz w:val="20"/>
              </w:rPr>
              <w:t>bagtemp_rss</w:t>
            </w:r>
          </w:p>
        </w:tc>
        <w:tc>
          <w:tcPr>
            <w:tcW w:w="1728" w:type="dxa"/>
          </w:tcPr>
          <w:p w14:paraId="027D121F" w14:textId="77777777" w:rsidR="002F570F" w:rsidRDefault="00000000">
            <w:r>
              <w:rPr>
                <w:sz w:val="20"/>
              </w:rPr>
              <w:t>double</w:t>
            </w:r>
          </w:p>
        </w:tc>
        <w:tc>
          <w:tcPr>
            <w:tcW w:w="1728" w:type="dxa"/>
          </w:tcPr>
          <w:p w14:paraId="132CE6DD" w14:textId="77777777" w:rsidR="002F570F" w:rsidRDefault="00000000">
            <w:r>
              <w:rPr>
                <w:sz w:val="20"/>
              </w:rPr>
              <w:t>YES</w:t>
            </w:r>
          </w:p>
        </w:tc>
        <w:tc>
          <w:tcPr>
            <w:tcW w:w="1728" w:type="dxa"/>
          </w:tcPr>
          <w:p w14:paraId="3CA15739" w14:textId="77777777" w:rsidR="002F570F" w:rsidRDefault="00000000">
            <w:r>
              <w:rPr>
                <w:sz w:val="20"/>
              </w:rPr>
              <w:t>NULL</w:t>
            </w:r>
          </w:p>
        </w:tc>
        <w:tc>
          <w:tcPr>
            <w:tcW w:w="1728" w:type="dxa"/>
          </w:tcPr>
          <w:p w14:paraId="149BF343" w14:textId="77777777" w:rsidR="002F570F" w:rsidRDefault="00000000">
            <w:r>
              <w:rPr>
                <w:sz w:val="20"/>
              </w:rPr>
              <w:t>-</w:t>
            </w:r>
          </w:p>
        </w:tc>
      </w:tr>
      <w:tr w:rsidR="002F570F" w14:paraId="4A8D9080" w14:textId="77777777">
        <w:tc>
          <w:tcPr>
            <w:tcW w:w="1728" w:type="dxa"/>
          </w:tcPr>
          <w:p w14:paraId="7052B7B9" w14:textId="77777777" w:rsidR="002F570F" w:rsidRDefault="00000000">
            <w:r>
              <w:rPr>
                <w:sz w:val="20"/>
              </w:rPr>
              <w:t>qty_p20</w:t>
            </w:r>
          </w:p>
        </w:tc>
        <w:tc>
          <w:tcPr>
            <w:tcW w:w="1728" w:type="dxa"/>
          </w:tcPr>
          <w:p w14:paraId="305F3815" w14:textId="77777777" w:rsidR="002F570F" w:rsidRDefault="00000000">
            <w:r>
              <w:rPr>
                <w:sz w:val="20"/>
              </w:rPr>
              <w:t>double</w:t>
            </w:r>
          </w:p>
        </w:tc>
        <w:tc>
          <w:tcPr>
            <w:tcW w:w="1728" w:type="dxa"/>
          </w:tcPr>
          <w:p w14:paraId="4FF74B7B" w14:textId="77777777" w:rsidR="002F570F" w:rsidRDefault="00000000">
            <w:r>
              <w:rPr>
                <w:sz w:val="20"/>
              </w:rPr>
              <w:t>YES</w:t>
            </w:r>
          </w:p>
        </w:tc>
        <w:tc>
          <w:tcPr>
            <w:tcW w:w="1728" w:type="dxa"/>
          </w:tcPr>
          <w:p w14:paraId="5D177CF5" w14:textId="77777777" w:rsidR="002F570F" w:rsidRDefault="00000000">
            <w:r>
              <w:rPr>
                <w:sz w:val="20"/>
              </w:rPr>
              <w:t>NULL</w:t>
            </w:r>
          </w:p>
        </w:tc>
        <w:tc>
          <w:tcPr>
            <w:tcW w:w="1728" w:type="dxa"/>
          </w:tcPr>
          <w:p w14:paraId="6921A396" w14:textId="77777777" w:rsidR="002F570F" w:rsidRDefault="00000000">
            <w:r>
              <w:rPr>
                <w:sz w:val="20"/>
              </w:rPr>
              <w:t>-</w:t>
            </w:r>
          </w:p>
        </w:tc>
      </w:tr>
      <w:tr w:rsidR="002F570F" w14:paraId="409B7E34" w14:textId="77777777">
        <w:tc>
          <w:tcPr>
            <w:tcW w:w="1728" w:type="dxa"/>
          </w:tcPr>
          <w:p w14:paraId="33ED64A1" w14:textId="77777777" w:rsidR="002F570F" w:rsidRDefault="00000000">
            <w:r>
              <w:rPr>
                <w:sz w:val="20"/>
              </w:rPr>
              <w:t>bagtemp_p20</w:t>
            </w:r>
          </w:p>
        </w:tc>
        <w:tc>
          <w:tcPr>
            <w:tcW w:w="1728" w:type="dxa"/>
          </w:tcPr>
          <w:p w14:paraId="353A3E12" w14:textId="77777777" w:rsidR="002F570F" w:rsidRDefault="00000000">
            <w:r>
              <w:rPr>
                <w:sz w:val="20"/>
              </w:rPr>
              <w:t>double</w:t>
            </w:r>
          </w:p>
        </w:tc>
        <w:tc>
          <w:tcPr>
            <w:tcW w:w="1728" w:type="dxa"/>
          </w:tcPr>
          <w:p w14:paraId="166BFA41" w14:textId="77777777" w:rsidR="002F570F" w:rsidRDefault="00000000">
            <w:r>
              <w:rPr>
                <w:sz w:val="20"/>
              </w:rPr>
              <w:t>YES</w:t>
            </w:r>
          </w:p>
        </w:tc>
        <w:tc>
          <w:tcPr>
            <w:tcW w:w="1728" w:type="dxa"/>
          </w:tcPr>
          <w:p w14:paraId="476C4E8E" w14:textId="77777777" w:rsidR="002F570F" w:rsidRDefault="00000000">
            <w:r>
              <w:rPr>
                <w:sz w:val="20"/>
              </w:rPr>
              <w:t>NULL</w:t>
            </w:r>
          </w:p>
        </w:tc>
        <w:tc>
          <w:tcPr>
            <w:tcW w:w="1728" w:type="dxa"/>
          </w:tcPr>
          <w:p w14:paraId="210E673E" w14:textId="77777777" w:rsidR="002F570F" w:rsidRDefault="00000000">
            <w:r>
              <w:rPr>
                <w:sz w:val="20"/>
              </w:rPr>
              <w:t>-</w:t>
            </w:r>
          </w:p>
        </w:tc>
      </w:tr>
      <w:tr w:rsidR="002F570F" w14:paraId="5D40B4F5" w14:textId="77777777">
        <w:tc>
          <w:tcPr>
            <w:tcW w:w="1728" w:type="dxa"/>
          </w:tcPr>
          <w:p w14:paraId="28457213" w14:textId="77777777" w:rsidR="002F570F" w:rsidRDefault="00000000">
            <w:r>
              <w:rPr>
                <w:sz w:val="20"/>
              </w:rPr>
              <w:t>qty_p30</w:t>
            </w:r>
          </w:p>
        </w:tc>
        <w:tc>
          <w:tcPr>
            <w:tcW w:w="1728" w:type="dxa"/>
          </w:tcPr>
          <w:p w14:paraId="0B360CEF" w14:textId="77777777" w:rsidR="002F570F" w:rsidRDefault="00000000">
            <w:r>
              <w:rPr>
                <w:sz w:val="20"/>
              </w:rPr>
              <w:t>double</w:t>
            </w:r>
          </w:p>
        </w:tc>
        <w:tc>
          <w:tcPr>
            <w:tcW w:w="1728" w:type="dxa"/>
          </w:tcPr>
          <w:p w14:paraId="339AF1FC" w14:textId="77777777" w:rsidR="002F570F" w:rsidRDefault="00000000">
            <w:r>
              <w:rPr>
                <w:sz w:val="20"/>
              </w:rPr>
              <w:t>YES</w:t>
            </w:r>
          </w:p>
        </w:tc>
        <w:tc>
          <w:tcPr>
            <w:tcW w:w="1728" w:type="dxa"/>
          </w:tcPr>
          <w:p w14:paraId="5A421D1F" w14:textId="77777777" w:rsidR="002F570F" w:rsidRDefault="00000000">
            <w:r>
              <w:rPr>
                <w:sz w:val="20"/>
              </w:rPr>
              <w:t>NULL</w:t>
            </w:r>
          </w:p>
        </w:tc>
        <w:tc>
          <w:tcPr>
            <w:tcW w:w="1728" w:type="dxa"/>
          </w:tcPr>
          <w:p w14:paraId="35642087" w14:textId="77777777" w:rsidR="002F570F" w:rsidRDefault="00000000">
            <w:r>
              <w:rPr>
                <w:sz w:val="20"/>
              </w:rPr>
              <w:t>-</w:t>
            </w:r>
          </w:p>
        </w:tc>
      </w:tr>
      <w:tr w:rsidR="002F570F" w14:paraId="669B1278" w14:textId="77777777">
        <w:tc>
          <w:tcPr>
            <w:tcW w:w="1728" w:type="dxa"/>
          </w:tcPr>
          <w:p w14:paraId="166AF3A6" w14:textId="77777777" w:rsidR="002F570F" w:rsidRDefault="00000000">
            <w:r>
              <w:rPr>
                <w:sz w:val="20"/>
              </w:rPr>
              <w:t>bagtemp_p30</w:t>
            </w:r>
          </w:p>
        </w:tc>
        <w:tc>
          <w:tcPr>
            <w:tcW w:w="1728" w:type="dxa"/>
          </w:tcPr>
          <w:p w14:paraId="2011D636" w14:textId="77777777" w:rsidR="002F570F" w:rsidRDefault="00000000">
            <w:r>
              <w:rPr>
                <w:sz w:val="20"/>
              </w:rPr>
              <w:t>double</w:t>
            </w:r>
          </w:p>
        </w:tc>
        <w:tc>
          <w:tcPr>
            <w:tcW w:w="1728" w:type="dxa"/>
          </w:tcPr>
          <w:p w14:paraId="6753A437" w14:textId="77777777" w:rsidR="002F570F" w:rsidRDefault="00000000">
            <w:r>
              <w:rPr>
                <w:sz w:val="20"/>
              </w:rPr>
              <w:t>YES</w:t>
            </w:r>
          </w:p>
        </w:tc>
        <w:tc>
          <w:tcPr>
            <w:tcW w:w="1728" w:type="dxa"/>
          </w:tcPr>
          <w:p w14:paraId="0ECFC094" w14:textId="77777777" w:rsidR="002F570F" w:rsidRDefault="00000000">
            <w:r>
              <w:rPr>
                <w:sz w:val="20"/>
              </w:rPr>
              <w:t>NULL</w:t>
            </w:r>
          </w:p>
        </w:tc>
        <w:tc>
          <w:tcPr>
            <w:tcW w:w="1728" w:type="dxa"/>
          </w:tcPr>
          <w:p w14:paraId="531BA523" w14:textId="77777777" w:rsidR="002F570F" w:rsidRDefault="00000000">
            <w:r>
              <w:rPr>
                <w:sz w:val="20"/>
              </w:rPr>
              <w:t>-</w:t>
            </w:r>
          </w:p>
        </w:tc>
      </w:tr>
      <w:tr w:rsidR="002F570F" w14:paraId="7E25A97D" w14:textId="77777777">
        <w:tc>
          <w:tcPr>
            <w:tcW w:w="1728" w:type="dxa"/>
          </w:tcPr>
          <w:p w14:paraId="66206EDE" w14:textId="77777777" w:rsidR="002F570F" w:rsidRDefault="00000000">
            <w:r>
              <w:rPr>
                <w:sz w:val="20"/>
              </w:rPr>
              <w:t>qty_p40</w:t>
            </w:r>
          </w:p>
        </w:tc>
        <w:tc>
          <w:tcPr>
            <w:tcW w:w="1728" w:type="dxa"/>
          </w:tcPr>
          <w:p w14:paraId="054A1C5C" w14:textId="77777777" w:rsidR="002F570F" w:rsidRDefault="00000000">
            <w:r>
              <w:rPr>
                <w:sz w:val="20"/>
              </w:rPr>
              <w:t>double</w:t>
            </w:r>
          </w:p>
        </w:tc>
        <w:tc>
          <w:tcPr>
            <w:tcW w:w="1728" w:type="dxa"/>
          </w:tcPr>
          <w:p w14:paraId="072EA382" w14:textId="77777777" w:rsidR="002F570F" w:rsidRDefault="00000000">
            <w:r>
              <w:rPr>
                <w:sz w:val="20"/>
              </w:rPr>
              <w:t>YES</w:t>
            </w:r>
          </w:p>
        </w:tc>
        <w:tc>
          <w:tcPr>
            <w:tcW w:w="1728" w:type="dxa"/>
          </w:tcPr>
          <w:p w14:paraId="23435A8A" w14:textId="77777777" w:rsidR="002F570F" w:rsidRDefault="00000000">
            <w:r>
              <w:rPr>
                <w:sz w:val="20"/>
              </w:rPr>
              <w:t>NULL</w:t>
            </w:r>
          </w:p>
        </w:tc>
        <w:tc>
          <w:tcPr>
            <w:tcW w:w="1728" w:type="dxa"/>
          </w:tcPr>
          <w:p w14:paraId="69F52F54" w14:textId="77777777" w:rsidR="002F570F" w:rsidRDefault="00000000">
            <w:r>
              <w:rPr>
                <w:sz w:val="20"/>
              </w:rPr>
              <w:t>-</w:t>
            </w:r>
          </w:p>
        </w:tc>
      </w:tr>
      <w:tr w:rsidR="002F570F" w14:paraId="7960B21E" w14:textId="77777777">
        <w:tc>
          <w:tcPr>
            <w:tcW w:w="1728" w:type="dxa"/>
          </w:tcPr>
          <w:p w14:paraId="05E429E8" w14:textId="77777777" w:rsidR="002F570F" w:rsidRDefault="00000000">
            <w:r>
              <w:rPr>
                <w:sz w:val="20"/>
              </w:rPr>
              <w:t>bagtemp_p40</w:t>
            </w:r>
          </w:p>
        </w:tc>
        <w:tc>
          <w:tcPr>
            <w:tcW w:w="1728" w:type="dxa"/>
          </w:tcPr>
          <w:p w14:paraId="1D2868BF" w14:textId="77777777" w:rsidR="002F570F" w:rsidRDefault="00000000">
            <w:r>
              <w:rPr>
                <w:sz w:val="20"/>
              </w:rPr>
              <w:t>double</w:t>
            </w:r>
          </w:p>
        </w:tc>
        <w:tc>
          <w:tcPr>
            <w:tcW w:w="1728" w:type="dxa"/>
          </w:tcPr>
          <w:p w14:paraId="32473B75" w14:textId="77777777" w:rsidR="002F570F" w:rsidRDefault="00000000">
            <w:r>
              <w:rPr>
                <w:sz w:val="20"/>
              </w:rPr>
              <w:t>YES</w:t>
            </w:r>
          </w:p>
        </w:tc>
        <w:tc>
          <w:tcPr>
            <w:tcW w:w="1728" w:type="dxa"/>
          </w:tcPr>
          <w:p w14:paraId="71C0C9B3" w14:textId="77777777" w:rsidR="002F570F" w:rsidRDefault="00000000">
            <w:r>
              <w:rPr>
                <w:sz w:val="20"/>
              </w:rPr>
              <w:t>NULL</w:t>
            </w:r>
          </w:p>
        </w:tc>
        <w:tc>
          <w:tcPr>
            <w:tcW w:w="1728" w:type="dxa"/>
          </w:tcPr>
          <w:p w14:paraId="0C06BBD6" w14:textId="77777777" w:rsidR="002F570F" w:rsidRDefault="00000000">
            <w:r>
              <w:rPr>
                <w:sz w:val="20"/>
              </w:rPr>
              <w:t>-</w:t>
            </w:r>
          </w:p>
        </w:tc>
      </w:tr>
      <w:tr w:rsidR="002F570F" w14:paraId="70C6CC20" w14:textId="77777777">
        <w:tc>
          <w:tcPr>
            <w:tcW w:w="1728" w:type="dxa"/>
          </w:tcPr>
          <w:p w14:paraId="0D9E1DA4" w14:textId="77777777" w:rsidR="002F570F" w:rsidRDefault="00000000">
            <w:r>
              <w:rPr>
                <w:sz w:val="20"/>
              </w:rPr>
              <w:t>FBDInlet_TempDS</w:t>
            </w:r>
          </w:p>
        </w:tc>
        <w:tc>
          <w:tcPr>
            <w:tcW w:w="1728" w:type="dxa"/>
          </w:tcPr>
          <w:p w14:paraId="05E3D00F" w14:textId="77777777" w:rsidR="002F570F" w:rsidRDefault="00000000">
            <w:r>
              <w:rPr>
                <w:sz w:val="20"/>
              </w:rPr>
              <w:t>double</w:t>
            </w:r>
          </w:p>
        </w:tc>
        <w:tc>
          <w:tcPr>
            <w:tcW w:w="1728" w:type="dxa"/>
          </w:tcPr>
          <w:p w14:paraId="0FB17AC3" w14:textId="77777777" w:rsidR="002F570F" w:rsidRDefault="00000000">
            <w:r>
              <w:rPr>
                <w:sz w:val="20"/>
              </w:rPr>
              <w:t>YES</w:t>
            </w:r>
          </w:p>
        </w:tc>
        <w:tc>
          <w:tcPr>
            <w:tcW w:w="1728" w:type="dxa"/>
          </w:tcPr>
          <w:p w14:paraId="26BF3DDE" w14:textId="77777777" w:rsidR="002F570F" w:rsidRDefault="00000000">
            <w:r>
              <w:rPr>
                <w:sz w:val="20"/>
              </w:rPr>
              <w:t>NULL</w:t>
            </w:r>
          </w:p>
        </w:tc>
        <w:tc>
          <w:tcPr>
            <w:tcW w:w="1728" w:type="dxa"/>
          </w:tcPr>
          <w:p w14:paraId="11B53BE0" w14:textId="77777777" w:rsidR="002F570F" w:rsidRDefault="00000000">
            <w:r>
              <w:rPr>
                <w:sz w:val="20"/>
              </w:rPr>
              <w:t>-</w:t>
            </w:r>
          </w:p>
        </w:tc>
      </w:tr>
      <w:tr w:rsidR="002F570F" w14:paraId="1D229952" w14:textId="77777777">
        <w:tc>
          <w:tcPr>
            <w:tcW w:w="1728" w:type="dxa"/>
          </w:tcPr>
          <w:p w14:paraId="1591D9F8" w14:textId="77777777" w:rsidR="002F570F" w:rsidRDefault="00000000">
            <w:r>
              <w:rPr>
                <w:sz w:val="20"/>
              </w:rPr>
              <w:t>FBDInlet_MoistDS</w:t>
            </w:r>
          </w:p>
        </w:tc>
        <w:tc>
          <w:tcPr>
            <w:tcW w:w="1728" w:type="dxa"/>
          </w:tcPr>
          <w:p w14:paraId="1763B9C4" w14:textId="77777777" w:rsidR="002F570F" w:rsidRDefault="00000000">
            <w:r>
              <w:rPr>
                <w:sz w:val="20"/>
              </w:rPr>
              <w:t>double</w:t>
            </w:r>
          </w:p>
        </w:tc>
        <w:tc>
          <w:tcPr>
            <w:tcW w:w="1728" w:type="dxa"/>
          </w:tcPr>
          <w:p w14:paraId="67DA504B" w14:textId="77777777" w:rsidR="002F570F" w:rsidRDefault="00000000">
            <w:r>
              <w:rPr>
                <w:sz w:val="20"/>
              </w:rPr>
              <w:t>YES</w:t>
            </w:r>
          </w:p>
        </w:tc>
        <w:tc>
          <w:tcPr>
            <w:tcW w:w="1728" w:type="dxa"/>
          </w:tcPr>
          <w:p w14:paraId="3D474103" w14:textId="77777777" w:rsidR="002F570F" w:rsidRDefault="00000000">
            <w:r>
              <w:rPr>
                <w:sz w:val="20"/>
              </w:rPr>
              <w:t>NULL</w:t>
            </w:r>
          </w:p>
        </w:tc>
        <w:tc>
          <w:tcPr>
            <w:tcW w:w="1728" w:type="dxa"/>
          </w:tcPr>
          <w:p w14:paraId="7195DBEA" w14:textId="77777777" w:rsidR="002F570F" w:rsidRDefault="00000000">
            <w:r>
              <w:rPr>
                <w:sz w:val="20"/>
              </w:rPr>
              <w:t>-</w:t>
            </w:r>
          </w:p>
        </w:tc>
      </w:tr>
      <w:tr w:rsidR="002F570F" w14:paraId="775FC236" w14:textId="77777777">
        <w:tc>
          <w:tcPr>
            <w:tcW w:w="1728" w:type="dxa"/>
          </w:tcPr>
          <w:p w14:paraId="53609543" w14:textId="77777777" w:rsidR="002F570F" w:rsidRDefault="00000000">
            <w:r>
              <w:rPr>
                <w:sz w:val="20"/>
              </w:rPr>
              <w:t>FBDOutlet_TempDS</w:t>
            </w:r>
          </w:p>
        </w:tc>
        <w:tc>
          <w:tcPr>
            <w:tcW w:w="1728" w:type="dxa"/>
          </w:tcPr>
          <w:p w14:paraId="3B4B0734" w14:textId="77777777" w:rsidR="002F570F" w:rsidRDefault="00000000">
            <w:r>
              <w:rPr>
                <w:sz w:val="20"/>
              </w:rPr>
              <w:t>double</w:t>
            </w:r>
          </w:p>
        </w:tc>
        <w:tc>
          <w:tcPr>
            <w:tcW w:w="1728" w:type="dxa"/>
          </w:tcPr>
          <w:p w14:paraId="486023E4" w14:textId="77777777" w:rsidR="002F570F" w:rsidRDefault="00000000">
            <w:r>
              <w:rPr>
                <w:sz w:val="20"/>
              </w:rPr>
              <w:t>YES</w:t>
            </w:r>
          </w:p>
        </w:tc>
        <w:tc>
          <w:tcPr>
            <w:tcW w:w="1728" w:type="dxa"/>
          </w:tcPr>
          <w:p w14:paraId="2B4DBF0A" w14:textId="77777777" w:rsidR="002F570F" w:rsidRDefault="00000000">
            <w:r>
              <w:rPr>
                <w:sz w:val="20"/>
              </w:rPr>
              <w:t>NULL</w:t>
            </w:r>
          </w:p>
        </w:tc>
        <w:tc>
          <w:tcPr>
            <w:tcW w:w="1728" w:type="dxa"/>
          </w:tcPr>
          <w:p w14:paraId="60A6BAF9" w14:textId="77777777" w:rsidR="002F570F" w:rsidRDefault="00000000">
            <w:r>
              <w:rPr>
                <w:sz w:val="20"/>
              </w:rPr>
              <w:t>-</w:t>
            </w:r>
          </w:p>
        </w:tc>
      </w:tr>
      <w:tr w:rsidR="002F570F" w14:paraId="02AE4F3E" w14:textId="77777777">
        <w:tc>
          <w:tcPr>
            <w:tcW w:w="1728" w:type="dxa"/>
          </w:tcPr>
          <w:p w14:paraId="2FAA9711" w14:textId="77777777" w:rsidR="002F570F" w:rsidRDefault="00000000">
            <w:r>
              <w:rPr>
                <w:sz w:val="20"/>
              </w:rPr>
              <w:t>FBDOutlet_MoistDS</w:t>
            </w:r>
          </w:p>
        </w:tc>
        <w:tc>
          <w:tcPr>
            <w:tcW w:w="1728" w:type="dxa"/>
          </w:tcPr>
          <w:p w14:paraId="3E722DFC" w14:textId="77777777" w:rsidR="002F570F" w:rsidRDefault="00000000">
            <w:r>
              <w:rPr>
                <w:sz w:val="20"/>
              </w:rPr>
              <w:t>double</w:t>
            </w:r>
          </w:p>
        </w:tc>
        <w:tc>
          <w:tcPr>
            <w:tcW w:w="1728" w:type="dxa"/>
          </w:tcPr>
          <w:p w14:paraId="3D5AE8F9" w14:textId="77777777" w:rsidR="002F570F" w:rsidRDefault="00000000">
            <w:r>
              <w:rPr>
                <w:sz w:val="20"/>
              </w:rPr>
              <w:t>YES</w:t>
            </w:r>
          </w:p>
        </w:tc>
        <w:tc>
          <w:tcPr>
            <w:tcW w:w="1728" w:type="dxa"/>
          </w:tcPr>
          <w:p w14:paraId="63A87CC9" w14:textId="77777777" w:rsidR="002F570F" w:rsidRDefault="00000000">
            <w:r>
              <w:rPr>
                <w:sz w:val="20"/>
              </w:rPr>
              <w:t>NULL</w:t>
            </w:r>
          </w:p>
        </w:tc>
        <w:tc>
          <w:tcPr>
            <w:tcW w:w="1728" w:type="dxa"/>
          </w:tcPr>
          <w:p w14:paraId="51C80D2D" w14:textId="77777777" w:rsidR="002F570F" w:rsidRDefault="00000000">
            <w:r>
              <w:rPr>
                <w:sz w:val="20"/>
              </w:rPr>
              <w:t>-</w:t>
            </w:r>
          </w:p>
        </w:tc>
      </w:tr>
      <w:tr w:rsidR="002F570F" w14:paraId="616F0A0E" w14:textId="77777777">
        <w:tc>
          <w:tcPr>
            <w:tcW w:w="1728" w:type="dxa"/>
          </w:tcPr>
          <w:p w14:paraId="7422B378" w14:textId="77777777" w:rsidR="002F570F" w:rsidRDefault="00000000">
            <w:r>
              <w:rPr>
                <w:sz w:val="20"/>
              </w:rPr>
              <w:t>Hopper_TempDS</w:t>
            </w:r>
          </w:p>
        </w:tc>
        <w:tc>
          <w:tcPr>
            <w:tcW w:w="1728" w:type="dxa"/>
          </w:tcPr>
          <w:p w14:paraId="724BFA67" w14:textId="77777777" w:rsidR="002F570F" w:rsidRDefault="00000000">
            <w:r>
              <w:rPr>
                <w:sz w:val="20"/>
              </w:rPr>
              <w:t>double</w:t>
            </w:r>
          </w:p>
        </w:tc>
        <w:tc>
          <w:tcPr>
            <w:tcW w:w="1728" w:type="dxa"/>
          </w:tcPr>
          <w:p w14:paraId="67D24344" w14:textId="77777777" w:rsidR="002F570F" w:rsidRDefault="00000000">
            <w:r>
              <w:rPr>
                <w:sz w:val="20"/>
              </w:rPr>
              <w:t>YES</w:t>
            </w:r>
          </w:p>
        </w:tc>
        <w:tc>
          <w:tcPr>
            <w:tcW w:w="1728" w:type="dxa"/>
          </w:tcPr>
          <w:p w14:paraId="086B7FAB" w14:textId="77777777" w:rsidR="002F570F" w:rsidRDefault="00000000">
            <w:r>
              <w:rPr>
                <w:sz w:val="20"/>
              </w:rPr>
              <w:t>NULL</w:t>
            </w:r>
          </w:p>
        </w:tc>
        <w:tc>
          <w:tcPr>
            <w:tcW w:w="1728" w:type="dxa"/>
          </w:tcPr>
          <w:p w14:paraId="1F0D6F2E" w14:textId="77777777" w:rsidR="002F570F" w:rsidRDefault="00000000">
            <w:r>
              <w:rPr>
                <w:sz w:val="20"/>
              </w:rPr>
              <w:t>-</w:t>
            </w:r>
          </w:p>
        </w:tc>
      </w:tr>
      <w:tr w:rsidR="002F570F" w14:paraId="57608FD9" w14:textId="77777777">
        <w:tc>
          <w:tcPr>
            <w:tcW w:w="1728" w:type="dxa"/>
          </w:tcPr>
          <w:p w14:paraId="7BE1ACD3" w14:textId="77777777" w:rsidR="002F570F" w:rsidRDefault="00000000">
            <w:r>
              <w:rPr>
                <w:sz w:val="20"/>
              </w:rPr>
              <w:t>Hopper_MoistDS</w:t>
            </w:r>
          </w:p>
        </w:tc>
        <w:tc>
          <w:tcPr>
            <w:tcW w:w="1728" w:type="dxa"/>
          </w:tcPr>
          <w:p w14:paraId="1BB01084" w14:textId="77777777" w:rsidR="002F570F" w:rsidRDefault="00000000">
            <w:r>
              <w:rPr>
                <w:sz w:val="20"/>
              </w:rPr>
              <w:t>double</w:t>
            </w:r>
          </w:p>
        </w:tc>
        <w:tc>
          <w:tcPr>
            <w:tcW w:w="1728" w:type="dxa"/>
          </w:tcPr>
          <w:p w14:paraId="4C766727" w14:textId="77777777" w:rsidR="002F570F" w:rsidRDefault="00000000">
            <w:r>
              <w:rPr>
                <w:sz w:val="20"/>
              </w:rPr>
              <w:t>YES</w:t>
            </w:r>
          </w:p>
        </w:tc>
        <w:tc>
          <w:tcPr>
            <w:tcW w:w="1728" w:type="dxa"/>
          </w:tcPr>
          <w:p w14:paraId="75601CC7" w14:textId="77777777" w:rsidR="002F570F" w:rsidRDefault="00000000">
            <w:r>
              <w:rPr>
                <w:sz w:val="20"/>
              </w:rPr>
              <w:t>NULL</w:t>
            </w:r>
          </w:p>
        </w:tc>
        <w:tc>
          <w:tcPr>
            <w:tcW w:w="1728" w:type="dxa"/>
          </w:tcPr>
          <w:p w14:paraId="033D07CA" w14:textId="77777777" w:rsidR="002F570F" w:rsidRDefault="00000000">
            <w:r>
              <w:rPr>
                <w:sz w:val="20"/>
              </w:rPr>
              <w:t>-</w:t>
            </w:r>
          </w:p>
        </w:tc>
      </w:tr>
      <w:tr w:rsidR="002F570F" w14:paraId="508907B9" w14:textId="77777777">
        <w:tc>
          <w:tcPr>
            <w:tcW w:w="1728" w:type="dxa"/>
          </w:tcPr>
          <w:p w14:paraId="2E7B4BE8" w14:textId="77777777" w:rsidR="002F570F" w:rsidRDefault="00000000">
            <w:r>
              <w:rPr>
                <w:sz w:val="20"/>
              </w:rPr>
              <w:t>FBDInlet_TempRS</w:t>
            </w:r>
          </w:p>
        </w:tc>
        <w:tc>
          <w:tcPr>
            <w:tcW w:w="1728" w:type="dxa"/>
          </w:tcPr>
          <w:p w14:paraId="4B1BC61E" w14:textId="77777777" w:rsidR="002F570F" w:rsidRDefault="00000000">
            <w:r>
              <w:rPr>
                <w:sz w:val="20"/>
              </w:rPr>
              <w:t>double</w:t>
            </w:r>
          </w:p>
        </w:tc>
        <w:tc>
          <w:tcPr>
            <w:tcW w:w="1728" w:type="dxa"/>
          </w:tcPr>
          <w:p w14:paraId="038C47A4" w14:textId="77777777" w:rsidR="002F570F" w:rsidRDefault="00000000">
            <w:r>
              <w:rPr>
                <w:sz w:val="20"/>
              </w:rPr>
              <w:t>YES</w:t>
            </w:r>
          </w:p>
        </w:tc>
        <w:tc>
          <w:tcPr>
            <w:tcW w:w="1728" w:type="dxa"/>
          </w:tcPr>
          <w:p w14:paraId="37A510C8" w14:textId="77777777" w:rsidR="002F570F" w:rsidRDefault="00000000">
            <w:r>
              <w:rPr>
                <w:sz w:val="20"/>
              </w:rPr>
              <w:t>NULL</w:t>
            </w:r>
          </w:p>
        </w:tc>
        <w:tc>
          <w:tcPr>
            <w:tcW w:w="1728" w:type="dxa"/>
          </w:tcPr>
          <w:p w14:paraId="528196F5" w14:textId="77777777" w:rsidR="002F570F" w:rsidRDefault="00000000">
            <w:r>
              <w:rPr>
                <w:sz w:val="20"/>
              </w:rPr>
              <w:t>-</w:t>
            </w:r>
          </w:p>
        </w:tc>
      </w:tr>
      <w:tr w:rsidR="002F570F" w14:paraId="0EC9ACAB" w14:textId="77777777">
        <w:tc>
          <w:tcPr>
            <w:tcW w:w="1728" w:type="dxa"/>
          </w:tcPr>
          <w:p w14:paraId="33FA326D" w14:textId="77777777" w:rsidR="002F570F" w:rsidRDefault="00000000">
            <w:r>
              <w:rPr>
                <w:sz w:val="20"/>
              </w:rPr>
              <w:t>FBDInlet_MoistRS</w:t>
            </w:r>
          </w:p>
        </w:tc>
        <w:tc>
          <w:tcPr>
            <w:tcW w:w="1728" w:type="dxa"/>
          </w:tcPr>
          <w:p w14:paraId="206D60DB" w14:textId="77777777" w:rsidR="002F570F" w:rsidRDefault="00000000">
            <w:r>
              <w:rPr>
                <w:sz w:val="20"/>
              </w:rPr>
              <w:t>double</w:t>
            </w:r>
          </w:p>
        </w:tc>
        <w:tc>
          <w:tcPr>
            <w:tcW w:w="1728" w:type="dxa"/>
          </w:tcPr>
          <w:p w14:paraId="1F29828F" w14:textId="77777777" w:rsidR="002F570F" w:rsidRDefault="00000000">
            <w:r>
              <w:rPr>
                <w:sz w:val="20"/>
              </w:rPr>
              <w:t>YES</w:t>
            </w:r>
          </w:p>
        </w:tc>
        <w:tc>
          <w:tcPr>
            <w:tcW w:w="1728" w:type="dxa"/>
          </w:tcPr>
          <w:p w14:paraId="168268FD" w14:textId="77777777" w:rsidR="002F570F" w:rsidRDefault="00000000">
            <w:r>
              <w:rPr>
                <w:sz w:val="20"/>
              </w:rPr>
              <w:t>NULL</w:t>
            </w:r>
          </w:p>
        </w:tc>
        <w:tc>
          <w:tcPr>
            <w:tcW w:w="1728" w:type="dxa"/>
          </w:tcPr>
          <w:p w14:paraId="24027EDD" w14:textId="77777777" w:rsidR="002F570F" w:rsidRDefault="00000000">
            <w:r>
              <w:rPr>
                <w:sz w:val="20"/>
              </w:rPr>
              <w:t>-</w:t>
            </w:r>
          </w:p>
        </w:tc>
      </w:tr>
      <w:tr w:rsidR="002F570F" w14:paraId="3706FF25" w14:textId="77777777">
        <w:tc>
          <w:tcPr>
            <w:tcW w:w="1728" w:type="dxa"/>
          </w:tcPr>
          <w:p w14:paraId="69F1E16D" w14:textId="77777777" w:rsidR="002F570F" w:rsidRDefault="00000000">
            <w:r>
              <w:rPr>
                <w:sz w:val="20"/>
              </w:rPr>
              <w:t>FBDOutlet_TempRS</w:t>
            </w:r>
          </w:p>
        </w:tc>
        <w:tc>
          <w:tcPr>
            <w:tcW w:w="1728" w:type="dxa"/>
          </w:tcPr>
          <w:p w14:paraId="7F621379" w14:textId="77777777" w:rsidR="002F570F" w:rsidRDefault="00000000">
            <w:r>
              <w:rPr>
                <w:sz w:val="20"/>
              </w:rPr>
              <w:t>double</w:t>
            </w:r>
          </w:p>
        </w:tc>
        <w:tc>
          <w:tcPr>
            <w:tcW w:w="1728" w:type="dxa"/>
          </w:tcPr>
          <w:p w14:paraId="7091F2FA" w14:textId="77777777" w:rsidR="002F570F" w:rsidRDefault="00000000">
            <w:r>
              <w:rPr>
                <w:sz w:val="20"/>
              </w:rPr>
              <w:t>YES</w:t>
            </w:r>
          </w:p>
        </w:tc>
        <w:tc>
          <w:tcPr>
            <w:tcW w:w="1728" w:type="dxa"/>
          </w:tcPr>
          <w:p w14:paraId="2A2361EC" w14:textId="77777777" w:rsidR="002F570F" w:rsidRDefault="00000000">
            <w:r>
              <w:rPr>
                <w:sz w:val="20"/>
              </w:rPr>
              <w:t>NULL</w:t>
            </w:r>
          </w:p>
        </w:tc>
        <w:tc>
          <w:tcPr>
            <w:tcW w:w="1728" w:type="dxa"/>
          </w:tcPr>
          <w:p w14:paraId="2A707360" w14:textId="77777777" w:rsidR="002F570F" w:rsidRDefault="00000000">
            <w:r>
              <w:rPr>
                <w:sz w:val="20"/>
              </w:rPr>
              <w:t>-</w:t>
            </w:r>
          </w:p>
        </w:tc>
      </w:tr>
      <w:tr w:rsidR="002F570F" w14:paraId="2CA84BB2" w14:textId="77777777">
        <w:tc>
          <w:tcPr>
            <w:tcW w:w="1728" w:type="dxa"/>
          </w:tcPr>
          <w:p w14:paraId="2276FD0B" w14:textId="77777777" w:rsidR="002F570F" w:rsidRDefault="00000000">
            <w:r>
              <w:rPr>
                <w:sz w:val="20"/>
              </w:rPr>
              <w:t>FBDOutlet_MoistRS</w:t>
            </w:r>
          </w:p>
        </w:tc>
        <w:tc>
          <w:tcPr>
            <w:tcW w:w="1728" w:type="dxa"/>
          </w:tcPr>
          <w:p w14:paraId="49D6573A" w14:textId="77777777" w:rsidR="002F570F" w:rsidRDefault="00000000">
            <w:r>
              <w:rPr>
                <w:sz w:val="20"/>
              </w:rPr>
              <w:t>double</w:t>
            </w:r>
          </w:p>
        </w:tc>
        <w:tc>
          <w:tcPr>
            <w:tcW w:w="1728" w:type="dxa"/>
          </w:tcPr>
          <w:p w14:paraId="3EDD29CE" w14:textId="77777777" w:rsidR="002F570F" w:rsidRDefault="00000000">
            <w:r>
              <w:rPr>
                <w:sz w:val="20"/>
              </w:rPr>
              <w:t>YES</w:t>
            </w:r>
          </w:p>
        </w:tc>
        <w:tc>
          <w:tcPr>
            <w:tcW w:w="1728" w:type="dxa"/>
          </w:tcPr>
          <w:p w14:paraId="4599A697" w14:textId="77777777" w:rsidR="002F570F" w:rsidRDefault="00000000">
            <w:r>
              <w:rPr>
                <w:sz w:val="20"/>
              </w:rPr>
              <w:t>NULL</w:t>
            </w:r>
          </w:p>
        </w:tc>
        <w:tc>
          <w:tcPr>
            <w:tcW w:w="1728" w:type="dxa"/>
          </w:tcPr>
          <w:p w14:paraId="3298D822" w14:textId="77777777" w:rsidR="002F570F" w:rsidRDefault="00000000">
            <w:r>
              <w:rPr>
                <w:sz w:val="20"/>
              </w:rPr>
              <w:t>-</w:t>
            </w:r>
          </w:p>
        </w:tc>
      </w:tr>
      <w:tr w:rsidR="002F570F" w14:paraId="6804B82A" w14:textId="77777777">
        <w:tc>
          <w:tcPr>
            <w:tcW w:w="1728" w:type="dxa"/>
          </w:tcPr>
          <w:p w14:paraId="4F6CC01C" w14:textId="77777777" w:rsidR="002F570F" w:rsidRDefault="00000000">
            <w:r>
              <w:rPr>
                <w:sz w:val="20"/>
              </w:rPr>
              <w:t>Hopper_TempRS</w:t>
            </w:r>
          </w:p>
        </w:tc>
        <w:tc>
          <w:tcPr>
            <w:tcW w:w="1728" w:type="dxa"/>
          </w:tcPr>
          <w:p w14:paraId="1A12C0D9" w14:textId="77777777" w:rsidR="002F570F" w:rsidRDefault="00000000">
            <w:r>
              <w:rPr>
                <w:sz w:val="20"/>
              </w:rPr>
              <w:t>double</w:t>
            </w:r>
          </w:p>
        </w:tc>
        <w:tc>
          <w:tcPr>
            <w:tcW w:w="1728" w:type="dxa"/>
          </w:tcPr>
          <w:p w14:paraId="5C7D1408" w14:textId="77777777" w:rsidR="002F570F" w:rsidRDefault="00000000">
            <w:r>
              <w:rPr>
                <w:sz w:val="20"/>
              </w:rPr>
              <w:t>YES</w:t>
            </w:r>
          </w:p>
        </w:tc>
        <w:tc>
          <w:tcPr>
            <w:tcW w:w="1728" w:type="dxa"/>
          </w:tcPr>
          <w:p w14:paraId="45765085" w14:textId="77777777" w:rsidR="002F570F" w:rsidRDefault="00000000">
            <w:r>
              <w:rPr>
                <w:sz w:val="20"/>
              </w:rPr>
              <w:t>NULL</w:t>
            </w:r>
          </w:p>
        </w:tc>
        <w:tc>
          <w:tcPr>
            <w:tcW w:w="1728" w:type="dxa"/>
          </w:tcPr>
          <w:p w14:paraId="66FBE172" w14:textId="77777777" w:rsidR="002F570F" w:rsidRDefault="00000000">
            <w:r>
              <w:rPr>
                <w:sz w:val="20"/>
              </w:rPr>
              <w:t>-</w:t>
            </w:r>
          </w:p>
        </w:tc>
      </w:tr>
      <w:tr w:rsidR="002F570F" w14:paraId="5BE50327" w14:textId="77777777">
        <w:tc>
          <w:tcPr>
            <w:tcW w:w="1728" w:type="dxa"/>
          </w:tcPr>
          <w:p w14:paraId="181A16BA" w14:textId="77777777" w:rsidR="002F570F" w:rsidRDefault="00000000">
            <w:r>
              <w:rPr>
                <w:sz w:val="20"/>
              </w:rPr>
              <w:t>Hopper_MoistRS</w:t>
            </w:r>
          </w:p>
        </w:tc>
        <w:tc>
          <w:tcPr>
            <w:tcW w:w="1728" w:type="dxa"/>
          </w:tcPr>
          <w:p w14:paraId="3BE68D86" w14:textId="77777777" w:rsidR="002F570F" w:rsidRDefault="00000000">
            <w:r>
              <w:rPr>
                <w:sz w:val="20"/>
              </w:rPr>
              <w:t>double</w:t>
            </w:r>
          </w:p>
        </w:tc>
        <w:tc>
          <w:tcPr>
            <w:tcW w:w="1728" w:type="dxa"/>
          </w:tcPr>
          <w:p w14:paraId="16D0311D" w14:textId="77777777" w:rsidR="002F570F" w:rsidRDefault="00000000">
            <w:r>
              <w:rPr>
                <w:sz w:val="20"/>
              </w:rPr>
              <w:t>YES</w:t>
            </w:r>
          </w:p>
        </w:tc>
        <w:tc>
          <w:tcPr>
            <w:tcW w:w="1728" w:type="dxa"/>
          </w:tcPr>
          <w:p w14:paraId="4BF8DA6F" w14:textId="77777777" w:rsidR="002F570F" w:rsidRDefault="00000000">
            <w:r>
              <w:rPr>
                <w:sz w:val="20"/>
              </w:rPr>
              <w:t>NULL</w:t>
            </w:r>
          </w:p>
        </w:tc>
        <w:tc>
          <w:tcPr>
            <w:tcW w:w="1728" w:type="dxa"/>
          </w:tcPr>
          <w:p w14:paraId="24E0B74E" w14:textId="77777777" w:rsidR="002F570F" w:rsidRDefault="00000000">
            <w:r>
              <w:rPr>
                <w:sz w:val="20"/>
              </w:rPr>
              <w:t>-</w:t>
            </w:r>
          </w:p>
        </w:tc>
      </w:tr>
      <w:tr w:rsidR="002F570F" w14:paraId="512E75E0" w14:textId="77777777">
        <w:tc>
          <w:tcPr>
            <w:tcW w:w="1728" w:type="dxa"/>
          </w:tcPr>
          <w:p w14:paraId="7BB6C482" w14:textId="77777777" w:rsidR="002F570F" w:rsidRDefault="00000000">
            <w:r>
              <w:rPr>
                <w:sz w:val="20"/>
              </w:rPr>
              <w:t>RSDInlet_Temp</w:t>
            </w:r>
          </w:p>
        </w:tc>
        <w:tc>
          <w:tcPr>
            <w:tcW w:w="1728" w:type="dxa"/>
          </w:tcPr>
          <w:p w14:paraId="2D9DAB29" w14:textId="77777777" w:rsidR="002F570F" w:rsidRDefault="00000000">
            <w:r>
              <w:rPr>
                <w:sz w:val="20"/>
              </w:rPr>
              <w:t>double</w:t>
            </w:r>
          </w:p>
        </w:tc>
        <w:tc>
          <w:tcPr>
            <w:tcW w:w="1728" w:type="dxa"/>
          </w:tcPr>
          <w:p w14:paraId="14BC0828" w14:textId="77777777" w:rsidR="002F570F" w:rsidRDefault="00000000">
            <w:r>
              <w:rPr>
                <w:sz w:val="20"/>
              </w:rPr>
              <w:t>YES</w:t>
            </w:r>
          </w:p>
        </w:tc>
        <w:tc>
          <w:tcPr>
            <w:tcW w:w="1728" w:type="dxa"/>
          </w:tcPr>
          <w:p w14:paraId="0C91AC38" w14:textId="77777777" w:rsidR="002F570F" w:rsidRDefault="00000000">
            <w:r>
              <w:rPr>
                <w:sz w:val="20"/>
              </w:rPr>
              <w:t>NULL</w:t>
            </w:r>
          </w:p>
        </w:tc>
        <w:tc>
          <w:tcPr>
            <w:tcW w:w="1728" w:type="dxa"/>
          </w:tcPr>
          <w:p w14:paraId="4B8890F9" w14:textId="77777777" w:rsidR="002F570F" w:rsidRDefault="00000000">
            <w:r>
              <w:rPr>
                <w:sz w:val="20"/>
              </w:rPr>
              <w:t>-</w:t>
            </w:r>
          </w:p>
        </w:tc>
      </w:tr>
      <w:tr w:rsidR="002F570F" w14:paraId="1F0710F6" w14:textId="77777777">
        <w:tc>
          <w:tcPr>
            <w:tcW w:w="1728" w:type="dxa"/>
          </w:tcPr>
          <w:p w14:paraId="7E6CEEE8" w14:textId="77777777" w:rsidR="002F570F" w:rsidRDefault="00000000">
            <w:r>
              <w:rPr>
                <w:sz w:val="20"/>
              </w:rPr>
              <w:t>RSDInlet_Moist</w:t>
            </w:r>
          </w:p>
        </w:tc>
        <w:tc>
          <w:tcPr>
            <w:tcW w:w="1728" w:type="dxa"/>
          </w:tcPr>
          <w:p w14:paraId="341646FF" w14:textId="77777777" w:rsidR="002F570F" w:rsidRDefault="00000000">
            <w:r>
              <w:rPr>
                <w:sz w:val="20"/>
              </w:rPr>
              <w:t>double</w:t>
            </w:r>
          </w:p>
        </w:tc>
        <w:tc>
          <w:tcPr>
            <w:tcW w:w="1728" w:type="dxa"/>
          </w:tcPr>
          <w:p w14:paraId="55AE8345" w14:textId="77777777" w:rsidR="002F570F" w:rsidRDefault="00000000">
            <w:r>
              <w:rPr>
                <w:sz w:val="20"/>
              </w:rPr>
              <w:t>YES</w:t>
            </w:r>
          </w:p>
        </w:tc>
        <w:tc>
          <w:tcPr>
            <w:tcW w:w="1728" w:type="dxa"/>
          </w:tcPr>
          <w:p w14:paraId="22EED7B8" w14:textId="77777777" w:rsidR="002F570F" w:rsidRDefault="00000000">
            <w:r>
              <w:rPr>
                <w:sz w:val="20"/>
              </w:rPr>
              <w:t>NULL</w:t>
            </w:r>
          </w:p>
        </w:tc>
        <w:tc>
          <w:tcPr>
            <w:tcW w:w="1728" w:type="dxa"/>
          </w:tcPr>
          <w:p w14:paraId="3FD665AA" w14:textId="77777777" w:rsidR="002F570F" w:rsidRDefault="00000000">
            <w:r>
              <w:rPr>
                <w:sz w:val="20"/>
              </w:rPr>
              <w:t>-</w:t>
            </w:r>
          </w:p>
        </w:tc>
      </w:tr>
      <w:tr w:rsidR="002F570F" w14:paraId="11B45C16" w14:textId="77777777">
        <w:tc>
          <w:tcPr>
            <w:tcW w:w="1728" w:type="dxa"/>
          </w:tcPr>
          <w:p w14:paraId="6D227DEA" w14:textId="77777777" w:rsidR="002F570F" w:rsidRDefault="00000000">
            <w:r>
              <w:rPr>
                <w:sz w:val="20"/>
              </w:rPr>
              <w:t>RSDOutlet_Temp</w:t>
            </w:r>
          </w:p>
        </w:tc>
        <w:tc>
          <w:tcPr>
            <w:tcW w:w="1728" w:type="dxa"/>
          </w:tcPr>
          <w:p w14:paraId="5F455DF6" w14:textId="77777777" w:rsidR="002F570F" w:rsidRDefault="00000000">
            <w:r>
              <w:rPr>
                <w:sz w:val="20"/>
              </w:rPr>
              <w:t>double</w:t>
            </w:r>
          </w:p>
        </w:tc>
        <w:tc>
          <w:tcPr>
            <w:tcW w:w="1728" w:type="dxa"/>
          </w:tcPr>
          <w:p w14:paraId="03328C33" w14:textId="77777777" w:rsidR="002F570F" w:rsidRDefault="00000000">
            <w:r>
              <w:rPr>
                <w:sz w:val="20"/>
              </w:rPr>
              <w:t>YES</w:t>
            </w:r>
          </w:p>
        </w:tc>
        <w:tc>
          <w:tcPr>
            <w:tcW w:w="1728" w:type="dxa"/>
          </w:tcPr>
          <w:p w14:paraId="45392E3C" w14:textId="77777777" w:rsidR="002F570F" w:rsidRDefault="00000000">
            <w:r>
              <w:rPr>
                <w:sz w:val="20"/>
              </w:rPr>
              <w:t>NULL</w:t>
            </w:r>
          </w:p>
        </w:tc>
        <w:tc>
          <w:tcPr>
            <w:tcW w:w="1728" w:type="dxa"/>
          </w:tcPr>
          <w:p w14:paraId="3DAF85FF" w14:textId="77777777" w:rsidR="002F570F" w:rsidRDefault="00000000">
            <w:r>
              <w:rPr>
                <w:sz w:val="20"/>
              </w:rPr>
              <w:t>-</w:t>
            </w:r>
          </w:p>
        </w:tc>
      </w:tr>
      <w:tr w:rsidR="002F570F" w14:paraId="35E76E41" w14:textId="77777777">
        <w:tc>
          <w:tcPr>
            <w:tcW w:w="1728" w:type="dxa"/>
          </w:tcPr>
          <w:p w14:paraId="4F3D604E" w14:textId="77777777" w:rsidR="002F570F" w:rsidRDefault="00000000">
            <w:r>
              <w:rPr>
                <w:sz w:val="20"/>
              </w:rPr>
              <w:t>RSDOutlet_Moist</w:t>
            </w:r>
          </w:p>
        </w:tc>
        <w:tc>
          <w:tcPr>
            <w:tcW w:w="1728" w:type="dxa"/>
          </w:tcPr>
          <w:p w14:paraId="00A45F8A" w14:textId="77777777" w:rsidR="002F570F" w:rsidRDefault="00000000">
            <w:r>
              <w:rPr>
                <w:sz w:val="20"/>
              </w:rPr>
              <w:t>double</w:t>
            </w:r>
          </w:p>
        </w:tc>
        <w:tc>
          <w:tcPr>
            <w:tcW w:w="1728" w:type="dxa"/>
          </w:tcPr>
          <w:p w14:paraId="3CF1E462" w14:textId="77777777" w:rsidR="002F570F" w:rsidRDefault="00000000">
            <w:r>
              <w:rPr>
                <w:sz w:val="20"/>
              </w:rPr>
              <w:t>YES</w:t>
            </w:r>
          </w:p>
        </w:tc>
        <w:tc>
          <w:tcPr>
            <w:tcW w:w="1728" w:type="dxa"/>
          </w:tcPr>
          <w:p w14:paraId="26D366BC" w14:textId="77777777" w:rsidR="002F570F" w:rsidRDefault="00000000">
            <w:r>
              <w:rPr>
                <w:sz w:val="20"/>
              </w:rPr>
              <w:t>NULL</w:t>
            </w:r>
          </w:p>
        </w:tc>
        <w:tc>
          <w:tcPr>
            <w:tcW w:w="1728" w:type="dxa"/>
          </w:tcPr>
          <w:p w14:paraId="17190527" w14:textId="77777777" w:rsidR="002F570F" w:rsidRDefault="00000000">
            <w:r>
              <w:rPr>
                <w:sz w:val="20"/>
              </w:rPr>
              <w:t>-</w:t>
            </w:r>
          </w:p>
        </w:tc>
      </w:tr>
      <w:tr w:rsidR="002F570F" w14:paraId="047688A9" w14:textId="77777777">
        <w:tc>
          <w:tcPr>
            <w:tcW w:w="1728" w:type="dxa"/>
          </w:tcPr>
          <w:p w14:paraId="0A7D793A" w14:textId="77777777" w:rsidR="002F570F" w:rsidRDefault="00000000">
            <w:r>
              <w:rPr>
                <w:sz w:val="20"/>
              </w:rPr>
              <w:lastRenderedPageBreak/>
              <w:t>timestamp</w:t>
            </w:r>
          </w:p>
        </w:tc>
        <w:tc>
          <w:tcPr>
            <w:tcW w:w="1728" w:type="dxa"/>
          </w:tcPr>
          <w:p w14:paraId="0AA04FBC" w14:textId="77777777" w:rsidR="002F570F" w:rsidRDefault="00000000">
            <w:r>
              <w:rPr>
                <w:sz w:val="20"/>
              </w:rPr>
              <w:t>timestamp</w:t>
            </w:r>
          </w:p>
        </w:tc>
        <w:tc>
          <w:tcPr>
            <w:tcW w:w="1728" w:type="dxa"/>
          </w:tcPr>
          <w:p w14:paraId="431F9279" w14:textId="77777777" w:rsidR="002F570F" w:rsidRDefault="00000000">
            <w:r>
              <w:rPr>
                <w:sz w:val="20"/>
              </w:rPr>
              <w:t>YES</w:t>
            </w:r>
          </w:p>
        </w:tc>
        <w:tc>
          <w:tcPr>
            <w:tcW w:w="1728" w:type="dxa"/>
          </w:tcPr>
          <w:p w14:paraId="2D43081F" w14:textId="77777777" w:rsidR="002F570F" w:rsidRDefault="00000000">
            <w:r>
              <w:rPr>
                <w:sz w:val="20"/>
              </w:rPr>
              <w:t>CURRENT_TIMESTAMP</w:t>
            </w:r>
          </w:p>
        </w:tc>
        <w:tc>
          <w:tcPr>
            <w:tcW w:w="1728" w:type="dxa"/>
          </w:tcPr>
          <w:p w14:paraId="7F9B50C5" w14:textId="77777777" w:rsidR="002F570F" w:rsidRDefault="00000000">
            <w:r>
              <w:rPr>
                <w:sz w:val="20"/>
              </w:rPr>
              <w:t>-</w:t>
            </w:r>
          </w:p>
        </w:tc>
      </w:tr>
    </w:tbl>
    <w:p w14:paraId="52656EDF" w14:textId="77777777" w:rsidR="002F570F" w:rsidRDefault="002F570F"/>
    <w:p w14:paraId="185B32B0" w14:textId="77777777" w:rsidR="002F570F" w:rsidRDefault="00000000">
      <w:r>
        <w:t>Keys: none defined at database level (append-only logbook pattern).</w:t>
      </w:r>
    </w:p>
    <w:p w14:paraId="7DB43CF6" w14:textId="77777777" w:rsidR="002F570F" w:rsidRDefault="00000000">
      <w:pPr>
        <w:pStyle w:val="Heading4"/>
      </w:pPr>
      <w:r>
        <w:t>Table: `rs_logbook`</w:t>
      </w:r>
    </w:p>
    <w:p w14:paraId="06939DF6" w14:textId="77777777" w:rsidR="002F570F" w:rsidRDefault="00000000">
      <w:r>
        <w:rPr>
          <w:b/>
        </w:rPr>
        <w:t xml:space="preserve">Business purpose: </w:t>
      </w:r>
      <w:r>
        <w:t>Refinery Sulphitation analysis incl. IU/pH fields</w:t>
      </w:r>
    </w:p>
    <w:p w14:paraId="681F8BC1"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68"/>
        <w:gridCol w:w="1662"/>
        <w:gridCol w:w="1634"/>
        <w:gridCol w:w="2088"/>
        <w:gridCol w:w="1604"/>
      </w:tblGrid>
      <w:tr w:rsidR="002F570F" w14:paraId="2DE3714E" w14:textId="77777777">
        <w:tc>
          <w:tcPr>
            <w:tcW w:w="1728" w:type="dxa"/>
            <w:shd w:val="clear" w:color="auto" w:fill="2E5984"/>
          </w:tcPr>
          <w:p w14:paraId="1D415D75" w14:textId="77777777" w:rsidR="002F570F" w:rsidRDefault="00000000">
            <w:r>
              <w:rPr>
                <w:b/>
                <w:color w:val="FFFFFF"/>
                <w:sz w:val="20"/>
              </w:rPr>
              <w:t>Column</w:t>
            </w:r>
          </w:p>
        </w:tc>
        <w:tc>
          <w:tcPr>
            <w:tcW w:w="1728" w:type="dxa"/>
            <w:shd w:val="clear" w:color="auto" w:fill="2E5984"/>
          </w:tcPr>
          <w:p w14:paraId="6FAB0C05" w14:textId="77777777" w:rsidR="002F570F" w:rsidRDefault="00000000">
            <w:r>
              <w:rPr>
                <w:b/>
                <w:color w:val="FFFFFF"/>
                <w:sz w:val="20"/>
              </w:rPr>
              <w:t>Data Type</w:t>
            </w:r>
          </w:p>
        </w:tc>
        <w:tc>
          <w:tcPr>
            <w:tcW w:w="1728" w:type="dxa"/>
            <w:shd w:val="clear" w:color="auto" w:fill="2E5984"/>
          </w:tcPr>
          <w:p w14:paraId="0FF916B4" w14:textId="77777777" w:rsidR="002F570F" w:rsidRDefault="00000000">
            <w:r>
              <w:rPr>
                <w:b/>
                <w:color w:val="FFFFFF"/>
                <w:sz w:val="20"/>
              </w:rPr>
              <w:t>Nullable</w:t>
            </w:r>
          </w:p>
        </w:tc>
        <w:tc>
          <w:tcPr>
            <w:tcW w:w="1728" w:type="dxa"/>
            <w:shd w:val="clear" w:color="auto" w:fill="2E5984"/>
          </w:tcPr>
          <w:p w14:paraId="61E8A6AB" w14:textId="77777777" w:rsidR="002F570F" w:rsidRDefault="00000000">
            <w:r>
              <w:rPr>
                <w:b/>
                <w:color w:val="FFFFFF"/>
                <w:sz w:val="20"/>
              </w:rPr>
              <w:t>Default</w:t>
            </w:r>
          </w:p>
        </w:tc>
        <w:tc>
          <w:tcPr>
            <w:tcW w:w="1728" w:type="dxa"/>
            <w:shd w:val="clear" w:color="auto" w:fill="2E5984"/>
          </w:tcPr>
          <w:p w14:paraId="354EDF90" w14:textId="77777777" w:rsidR="002F570F" w:rsidRDefault="00000000">
            <w:r>
              <w:rPr>
                <w:b/>
                <w:color w:val="FFFFFF"/>
                <w:sz w:val="20"/>
              </w:rPr>
              <w:t>Extra</w:t>
            </w:r>
          </w:p>
        </w:tc>
      </w:tr>
      <w:tr w:rsidR="002F570F" w14:paraId="4665455D" w14:textId="77777777">
        <w:tc>
          <w:tcPr>
            <w:tcW w:w="1728" w:type="dxa"/>
          </w:tcPr>
          <w:p w14:paraId="097E7696" w14:textId="77777777" w:rsidR="002F570F" w:rsidRDefault="00000000">
            <w:r>
              <w:rPr>
                <w:sz w:val="20"/>
              </w:rPr>
              <w:t>Date</w:t>
            </w:r>
          </w:p>
        </w:tc>
        <w:tc>
          <w:tcPr>
            <w:tcW w:w="1728" w:type="dxa"/>
          </w:tcPr>
          <w:p w14:paraId="53980346" w14:textId="77777777" w:rsidR="002F570F" w:rsidRDefault="00000000">
            <w:r>
              <w:rPr>
                <w:sz w:val="20"/>
              </w:rPr>
              <w:t>date</w:t>
            </w:r>
          </w:p>
        </w:tc>
        <w:tc>
          <w:tcPr>
            <w:tcW w:w="1728" w:type="dxa"/>
          </w:tcPr>
          <w:p w14:paraId="09C289C5" w14:textId="77777777" w:rsidR="002F570F" w:rsidRDefault="00000000">
            <w:r>
              <w:rPr>
                <w:sz w:val="20"/>
              </w:rPr>
              <w:t>YES</w:t>
            </w:r>
          </w:p>
        </w:tc>
        <w:tc>
          <w:tcPr>
            <w:tcW w:w="1728" w:type="dxa"/>
          </w:tcPr>
          <w:p w14:paraId="072C0F48" w14:textId="77777777" w:rsidR="002F570F" w:rsidRDefault="00000000">
            <w:r>
              <w:rPr>
                <w:sz w:val="20"/>
              </w:rPr>
              <w:t>NULL</w:t>
            </w:r>
          </w:p>
        </w:tc>
        <w:tc>
          <w:tcPr>
            <w:tcW w:w="1728" w:type="dxa"/>
          </w:tcPr>
          <w:p w14:paraId="4052DFEC" w14:textId="77777777" w:rsidR="002F570F" w:rsidRDefault="00000000">
            <w:r>
              <w:rPr>
                <w:sz w:val="20"/>
              </w:rPr>
              <w:t>-</w:t>
            </w:r>
          </w:p>
        </w:tc>
      </w:tr>
      <w:tr w:rsidR="002F570F" w14:paraId="195846FF" w14:textId="77777777">
        <w:tc>
          <w:tcPr>
            <w:tcW w:w="1728" w:type="dxa"/>
          </w:tcPr>
          <w:p w14:paraId="3622D874" w14:textId="77777777" w:rsidR="002F570F" w:rsidRDefault="00000000">
            <w:r>
              <w:rPr>
                <w:sz w:val="20"/>
              </w:rPr>
              <w:t>Shift</w:t>
            </w:r>
          </w:p>
        </w:tc>
        <w:tc>
          <w:tcPr>
            <w:tcW w:w="1728" w:type="dxa"/>
          </w:tcPr>
          <w:p w14:paraId="71D6A18B" w14:textId="77777777" w:rsidR="002F570F" w:rsidRDefault="00000000">
            <w:r>
              <w:rPr>
                <w:sz w:val="20"/>
              </w:rPr>
              <w:t>varchar(10)</w:t>
            </w:r>
          </w:p>
        </w:tc>
        <w:tc>
          <w:tcPr>
            <w:tcW w:w="1728" w:type="dxa"/>
          </w:tcPr>
          <w:p w14:paraId="520055AB" w14:textId="77777777" w:rsidR="002F570F" w:rsidRDefault="00000000">
            <w:r>
              <w:rPr>
                <w:sz w:val="20"/>
              </w:rPr>
              <w:t>YES</w:t>
            </w:r>
          </w:p>
        </w:tc>
        <w:tc>
          <w:tcPr>
            <w:tcW w:w="1728" w:type="dxa"/>
          </w:tcPr>
          <w:p w14:paraId="71E36AD8" w14:textId="77777777" w:rsidR="002F570F" w:rsidRDefault="00000000">
            <w:r>
              <w:rPr>
                <w:sz w:val="20"/>
              </w:rPr>
              <w:t>NULL</w:t>
            </w:r>
          </w:p>
        </w:tc>
        <w:tc>
          <w:tcPr>
            <w:tcW w:w="1728" w:type="dxa"/>
          </w:tcPr>
          <w:p w14:paraId="3C86C59F" w14:textId="77777777" w:rsidR="002F570F" w:rsidRDefault="00000000">
            <w:r>
              <w:rPr>
                <w:sz w:val="20"/>
              </w:rPr>
              <w:t>-</w:t>
            </w:r>
          </w:p>
        </w:tc>
      </w:tr>
      <w:tr w:rsidR="002F570F" w14:paraId="6F645695" w14:textId="77777777">
        <w:tc>
          <w:tcPr>
            <w:tcW w:w="1728" w:type="dxa"/>
          </w:tcPr>
          <w:p w14:paraId="6AA85D21" w14:textId="77777777" w:rsidR="002F570F" w:rsidRDefault="00000000">
            <w:r>
              <w:rPr>
                <w:sz w:val="20"/>
              </w:rPr>
              <w:t>Sampling_time</w:t>
            </w:r>
          </w:p>
        </w:tc>
        <w:tc>
          <w:tcPr>
            <w:tcW w:w="1728" w:type="dxa"/>
          </w:tcPr>
          <w:p w14:paraId="5809B98B" w14:textId="77777777" w:rsidR="002F570F" w:rsidRDefault="00000000">
            <w:r>
              <w:rPr>
                <w:sz w:val="20"/>
              </w:rPr>
              <w:t>varchar(10)</w:t>
            </w:r>
          </w:p>
        </w:tc>
        <w:tc>
          <w:tcPr>
            <w:tcW w:w="1728" w:type="dxa"/>
          </w:tcPr>
          <w:p w14:paraId="081FDB52" w14:textId="77777777" w:rsidR="002F570F" w:rsidRDefault="00000000">
            <w:r>
              <w:rPr>
                <w:sz w:val="20"/>
              </w:rPr>
              <w:t>YES</w:t>
            </w:r>
          </w:p>
        </w:tc>
        <w:tc>
          <w:tcPr>
            <w:tcW w:w="1728" w:type="dxa"/>
          </w:tcPr>
          <w:p w14:paraId="492D99C0" w14:textId="77777777" w:rsidR="002F570F" w:rsidRDefault="00000000">
            <w:r>
              <w:rPr>
                <w:sz w:val="20"/>
              </w:rPr>
              <w:t>NULL</w:t>
            </w:r>
          </w:p>
        </w:tc>
        <w:tc>
          <w:tcPr>
            <w:tcW w:w="1728" w:type="dxa"/>
          </w:tcPr>
          <w:p w14:paraId="75704718" w14:textId="77777777" w:rsidR="002F570F" w:rsidRDefault="00000000">
            <w:r>
              <w:rPr>
                <w:sz w:val="20"/>
              </w:rPr>
              <w:t>-</w:t>
            </w:r>
          </w:p>
        </w:tc>
      </w:tr>
      <w:tr w:rsidR="002F570F" w14:paraId="55525947" w14:textId="77777777">
        <w:tc>
          <w:tcPr>
            <w:tcW w:w="1728" w:type="dxa"/>
          </w:tcPr>
          <w:p w14:paraId="775A7D80" w14:textId="77777777" w:rsidR="002F570F" w:rsidRDefault="00000000">
            <w:r>
              <w:rPr>
                <w:sz w:val="20"/>
              </w:rPr>
              <w:t>CJ_Pol</w:t>
            </w:r>
          </w:p>
        </w:tc>
        <w:tc>
          <w:tcPr>
            <w:tcW w:w="1728" w:type="dxa"/>
          </w:tcPr>
          <w:p w14:paraId="658D7C94" w14:textId="77777777" w:rsidR="002F570F" w:rsidRDefault="00000000">
            <w:r>
              <w:rPr>
                <w:sz w:val="20"/>
              </w:rPr>
              <w:t>double</w:t>
            </w:r>
          </w:p>
        </w:tc>
        <w:tc>
          <w:tcPr>
            <w:tcW w:w="1728" w:type="dxa"/>
          </w:tcPr>
          <w:p w14:paraId="7FF114F3" w14:textId="77777777" w:rsidR="002F570F" w:rsidRDefault="00000000">
            <w:r>
              <w:rPr>
                <w:sz w:val="20"/>
              </w:rPr>
              <w:t>YES</w:t>
            </w:r>
          </w:p>
        </w:tc>
        <w:tc>
          <w:tcPr>
            <w:tcW w:w="1728" w:type="dxa"/>
          </w:tcPr>
          <w:p w14:paraId="5EBDB0A7" w14:textId="77777777" w:rsidR="002F570F" w:rsidRDefault="00000000">
            <w:r>
              <w:rPr>
                <w:sz w:val="20"/>
              </w:rPr>
              <w:t>NULL</w:t>
            </w:r>
          </w:p>
        </w:tc>
        <w:tc>
          <w:tcPr>
            <w:tcW w:w="1728" w:type="dxa"/>
          </w:tcPr>
          <w:p w14:paraId="2E2ED29B" w14:textId="77777777" w:rsidR="002F570F" w:rsidRDefault="00000000">
            <w:r>
              <w:rPr>
                <w:sz w:val="20"/>
              </w:rPr>
              <w:t>-</w:t>
            </w:r>
          </w:p>
        </w:tc>
      </w:tr>
      <w:tr w:rsidR="002F570F" w14:paraId="5ED64FEA" w14:textId="77777777">
        <w:tc>
          <w:tcPr>
            <w:tcW w:w="1728" w:type="dxa"/>
          </w:tcPr>
          <w:p w14:paraId="5337D1E2" w14:textId="77777777" w:rsidR="002F570F" w:rsidRDefault="00000000">
            <w:r>
              <w:rPr>
                <w:sz w:val="20"/>
              </w:rPr>
              <w:t>CJ_Brix</w:t>
            </w:r>
          </w:p>
        </w:tc>
        <w:tc>
          <w:tcPr>
            <w:tcW w:w="1728" w:type="dxa"/>
          </w:tcPr>
          <w:p w14:paraId="1F7BA3D2" w14:textId="77777777" w:rsidR="002F570F" w:rsidRDefault="00000000">
            <w:r>
              <w:rPr>
                <w:sz w:val="20"/>
              </w:rPr>
              <w:t>double</w:t>
            </w:r>
          </w:p>
        </w:tc>
        <w:tc>
          <w:tcPr>
            <w:tcW w:w="1728" w:type="dxa"/>
          </w:tcPr>
          <w:p w14:paraId="65486529" w14:textId="77777777" w:rsidR="002F570F" w:rsidRDefault="00000000">
            <w:r>
              <w:rPr>
                <w:sz w:val="20"/>
              </w:rPr>
              <w:t>YES</w:t>
            </w:r>
          </w:p>
        </w:tc>
        <w:tc>
          <w:tcPr>
            <w:tcW w:w="1728" w:type="dxa"/>
          </w:tcPr>
          <w:p w14:paraId="255DC6BD" w14:textId="77777777" w:rsidR="002F570F" w:rsidRDefault="00000000">
            <w:r>
              <w:rPr>
                <w:sz w:val="20"/>
              </w:rPr>
              <w:t>NULL</w:t>
            </w:r>
          </w:p>
        </w:tc>
        <w:tc>
          <w:tcPr>
            <w:tcW w:w="1728" w:type="dxa"/>
          </w:tcPr>
          <w:p w14:paraId="199E0945" w14:textId="77777777" w:rsidR="002F570F" w:rsidRDefault="00000000">
            <w:r>
              <w:rPr>
                <w:sz w:val="20"/>
              </w:rPr>
              <w:t>-</w:t>
            </w:r>
          </w:p>
        </w:tc>
      </w:tr>
      <w:tr w:rsidR="002F570F" w14:paraId="0E007D98" w14:textId="77777777">
        <w:tc>
          <w:tcPr>
            <w:tcW w:w="1728" w:type="dxa"/>
          </w:tcPr>
          <w:p w14:paraId="5EC4B885" w14:textId="77777777" w:rsidR="002F570F" w:rsidRDefault="00000000">
            <w:r>
              <w:rPr>
                <w:sz w:val="20"/>
              </w:rPr>
              <w:t>FJ_Pol</w:t>
            </w:r>
          </w:p>
        </w:tc>
        <w:tc>
          <w:tcPr>
            <w:tcW w:w="1728" w:type="dxa"/>
          </w:tcPr>
          <w:p w14:paraId="3BE7B177" w14:textId="77777777" w:rsidR="002F570F" w:rsidRDefault="00000000">
            <w:r>
              <w:rPr>
                <w:sz w:val="20"/>
              </w:rPr>
              <w:t>double</w:t>
            </w:r>
          </w:p>
        </w:tc>
        <w:tc>
          <w:tcPr>
            <w:tcW w:w="1728" w:type="dxa"/>
          </w:tcPr>
          <w:p w14:paraId="428FF254" w14:textId="77777777" w:rsidR="002F570F" w:rsidRDefault="00000000">
            <w:r>
              <w:rPr>
                <w:sz w:val="20"/>
              </w:rPr>
              <w:t>YES</w:t>
            </w:r>
          </w:p>
        </w:tc>
        <w:tc>
          <w:tcPr>
            <w:tcW w:w="1728" w:type="dxa"/>
          </w:tcPr>
          <w:p w14:paraId="27506106" w14:textId="77777777" w:rsidR="002F570F" w:rsidRDefault="00000000">
            <w:r>
              <w:rPr>
                <w:sz w:val="20"/>
              </w:rPr>
              <w:t>NULL</w:t>
            </w:r>
          </w:p>
        </w:tc>
        <w:tc>
          <w:tcPr>
            <w:tcW w:w="1728" w:type="dxa"/>
          </w:tcPr>
          <w:p w14:paraId="51A6FB38" w14:textId="77777777" w:rsidR="002F570F" w:rsidRDefault="00000000">
            <w:r>
              <w:rPr>
                <w:sz w:val="20"/>
              </w:rPr>
              <w:t>-</w:t>
            </w:r>
          </w:p>
        </w:tc>
      </w:tr>
      <w:tr w:rsidR="002F570F" w14:paraId="5AC50367" w14:textId="77777777">
        <w:tc>
          <w:tcPr>
            <w:tcW w:w="1728" w:type="dxa"/>
          </w:tcPr>
          <w:p w14:paraId="43DEF96C" w14:textId="77777777" w:rsidR="002F570F" w:rsidRDefault="00000000">
            <w:r>
              <w:rPr>
                <w:sz w:val="20"/>
              </w:rPr>
              <w:t>FJ_Brix</w:t>
            </w:r>
          </w:p>
        </w:tc>
        <w:tc>
          <w:tcPr>
            <w:tcW w:w="1728" w:type="dxa"/>
          </w:tcPr>
          <w:p w14:paraId="5C138FD4" w14:textId="77777777" w:rsidR="002F570F" w:rsidRDefault="00000000">
            <w:r>
              <w:rPr>
                <w:sz w:val="20"/>
              </w:rPr>
              <w:t>double</w:t>
            </w:r>
          </w:p>
        </w:tc>
        <w:tc>
          <w:tcPr>
            <w:tcW w:w="1728" w:type="dxa"/>
          </w:tcPr>
          <w:p w14:paraId="7581B1EC" w14:textId="77777777" w:rsidR="002F570F" w:rsidRDefault="00000000">
            <w:r>
              <w:rPr>
                <w:sz w:val="20"/>
              </w:rPr>
              <w:t>YES</w:t>
            </w:r>
          </w:p>
        </w:tc>
        <w:tc>
          <w:tcPr>
            <w:tcW w:w="1728" w:type="dxa"/>
          </w:tcPr>
          <w:p w14:paraId="0B9398E2" w14:textId="77777777" w:rsidR="002F570F" w:rsidRDefault="00000000">
            <w:r>
              <w:rPr>
                <w:sz w:val="20"/>
              </w:rPr>
              <w:t>NULL</w:t>
            </w:r>
          </w:p>
        </w:tc>
        <w:tc>
          <w:tcPr>
            <w:tcW w:w="1728" w:type="dxa"/>
          </w:tcPr>
          <w:p w14:paraId="385CCA2D" w14:textId="77777777" w:rsidR="002F570F" w:rsidRDefault="00000000">
            <w:r>
              <w:rPr>
                <w:sz w:val="20"/>
              </w:rPr>
              <w:t>-</w:t>
            </w:r>
          </w:p>
        </w:tc>
      </w:tr>
      <w:tr w:rsidR="002F570F" w14:paraId="723EC9EE" w14:textId="77777777">
        <w:tc>
          <w:tcPr>
            <w:tcW w:w="1728" w:type="dxa"/>
          </w:tcPr>
          <w:p w14:paraId="53206534" w14:textId="77777777" w:rsidR="002F570F" w:rsidRDefault="00000000">
            <w:r>
              <w:rPr>
                <w:sz w:val="20"/>
              </w:rPr>
              <w:t>UtrSyrp_Pol</w:t>
            </w:r>
          </w:p>
        </w:tc>
        <w:tc>
          <w:tcPr>
            <w:tcW w:w="1728" w:type="dxa"/>
          </w:tcPr>
          <w:p w14:paraId="1CD74D1E" w14:textId="77777777" w:rsidR="002F570F" w:rsidRDefault="00000000">
            <w:r>
              <w:rPr>
                <w:sz w:val="20"/>
              </w:rPr>
              <w:t>double</w:t>
            </w:r>
          </w:p>
        </w:tc>
        <w:tc>
          <w:tcPr>
            <w:tcW w:w="1728" w:type="dxa"/>
          </w:tcPr>
          <w:p w14:paraId="0AB6277B" w14:textId="77777777" w:rsidR="002F570F" w:rsidRDefault="00000000">
            <w:r>
              <w:rPr>
                <w:sz w:val="20"/>
              </w:rPr>
              <w:t>YES</w:t>
            </w:r>
          </w:p>
        </w:tc>
        <w:tc>
          <w:tcPr>
            <w:tcW w:w="1728" w:type="dxa"/>
          </w:tcPr>
          <w:p w14:paraId="09155A47" w14:textId="77777777" w:rsidR="002F570F" w:rsidRDefault="00000000">
            <w:r>
              <w:rPr>
                <w:sz w:val="20"/>
              </w:rPr>
              <w:t>NULL</w:t>
            </w:r>
          </w:p>
        </w:tc>
        <w:tc>
          <w:tcPr>
            <w:tcW w:w="1728" w:type="dxa"/>
          </w:tcPr>
          <w:p w14:paraId="1334F8F0" w14:textId="77777777" w:rsidR="002F570F" w:rsidRDefault="00000000">
            <w:r>
              <w:rPr>
                <w:sz w:val="20"/>
              </w:rPr>
              <w:t>-</w:t>
            </w:r>
          </w:p>
        </w:tc>
      </w:tr>
      <w:tr w:rsidR="002F570F" w14:paraId="193A2167" w14:textId="77777777">
        <w:tc>
          <w:tcPr>
            <w:tcW w:w="1728" w:type="dxa"/>
          </w:tcPr>
          <w:p w14:paraId="6DD598E2" w14:textId="77777777" w:rsidR="002F570F" w:rsidRDefault="00000000">
            <w:r>
              <w:rPr>
                <w:sz w:val="20"/>
              </w:rPr>
              <w:t>UtrSyrp_Brix</w:t>
            </w:r>
          </w:p>
        </w:tc>
        <w:tc>
          <w:tcPr>
            <w:tcW w:w="1728" w:type="dxa"/>
          </w:tcPr>
          <w:p w14:paraId="365705D2" w14:textId="77777777" w:rsidR="002F570F" w:rsidRDefault="00000000">
            <w:r>
              <w:rPr>
                <w:sz w:val="20"/>
              </w:rPr>
              <w:t>double</w:t>
            </w:r>
          </w:p>
        </w:tc>
        <w:tc>
          <w:tcPr>
            <w:tcW w:w="1728" w:type="dxa"/>
          </w:tcPr>
          <w:p w14:paraId="43871C89" w14:textId="77777777" w:rsidR="002F570F" w:rsidRDefault="00000000">
            <w:r>
              <w:rPr>
                <w:sz w:val="20"/>
              </w:rPr>
              <w:t>YES</w:t>
            </w:r>
          </w:p>
        </w:tc>
        <w:tc>
          <w:tcPr>
            <w:tcW w:w="1728" w:type="dxa"/>
          </w:tcPr>
          <w:p w14:paraId="315E860B" w14:textId="77777777" w:rsidR="002F570F" w:rsidRDefault="00000000">
            <w:r>
              <w:rPr>
                <w:sz w:val="20"/>
              </w:rPr>
              <w:t>NULL</w:t>
            </w:r>
          </w:p>
        </w:tc>
        <w:tc>
          <w:tcPr>
            <w:tcW w:w="1728" w:type="dxa"/>
          </w:tcPr>
          <w:p w14:paraId="12491869" w14:textId="77777777" w:rsidR="002F570F" w:rsidRDefault="00000000">
            <w:r>
              <w:rPr>
                <w:sz w:val="20"/>
              </w:rPr>
              <w:t>-</w:t>
            </w:r>
          </w:p>
        </w:tc>
      </w:tr>
      <w:tr w:rsidR="002F570F" w14:paraId="32D933D8" w14:textId="77777777">
        <w:tc>
          <w:tcPr>
            <w:tcW w:w="1728" w:type="dxa"/>
          </w:tcPr>
          <w:p w14:paraId="66203B2A" w14:textId="77777777" w:rsidR="002F570F" w:rsidRDefault="00000000">
            <w:r>
              <w:rPr>
                <w:sz w:val="20"/>
              </w:rPr>
              <w:t>RawMc_Pol</w:t>
            </w:r>
          </w:p>
        </w:tc>
        <w:tc>
          <w:tcPr>
            <w:tcW w:w="1728" w:type="dxa"/>
          </w:tcPr>
          <w:p w14:paraId="7D8AB6C9" w14:textId="77777777" w:rsidR="002F570F" w:rsidRDefault="00000000">
            <w:r>
              <w:rPr>
                <w:sz w:val="20"/>
              </w:rPr>
              <w:t>double</w:t>
            </w:r>
          </w:p>
        </w:tc>
        <w:tc>
          <w:tcPr>
            <w:tcW w:w="1728" w:type="dxa"/>
          </w:tcPr>
          <w:p w14:paraId="4D9338E0" w14:textId="77777777" w:rsidR="002F570F" w:rsidRDefault="00000000">
            <w:r>
              <w:rPr>
                <w:sz w:val="20"/>
              </w:rPr>
              <w:t>YES</w:t>
            </w:r>
          </w:p>
        </w:tc>
        <w:tc>
          <w:tcPr>
            <w:tcW w:w="1728" w:type="dxa"/>
          </w:tcPr>
          <w:p w14:paraId="23F9CCF5" w14:textId="77777777" w:rsidR="002F570F" w:rsidRDefault="00000000">
            <w:r>
              <w:rPr>
                <w:sz w:val="20"/>
              </w:rPr>
              <w:t>NULL</w:t>
            </w:r>
          </w:p>
        </w:tc>
        <w:tc>
          <w:tcPr>
            <w:tcW w:w="1728" w:type="dxa"/>
          </w:tcPr>
          <w:p w14:paraId="413895D7" w14:textId="77777777" w:rsidR="002F570F" w:rsidRDefault="00000000">
            <w:r>
              <w:rPr>
                <w:sz w:val="20"/>
              </w:rPr>
              <w:t>-</w:t>
            </w:r>
          </w:p>
        </w:tc>
      </w:tr>
      <w:tr w:rsidR="002F570F" w14:paraId="3120AF32" w14:textId="77777777">
        <w:tc>
          <w:tcPr>
            <w:tcW w:w="1728" w:type="dxa"/>
          </w:tcPr>
          <w:p w14:paraId="51A6BE09" w14:textId="77777777" w:rsidR="002F570F" w:rsidRDefault="00000000">
            <w:r>
              <w:rPr>
                <w:sz w:val="20"/>
              </w:rPr>
              <w:t>RawMc_Brix</w:t>
            </w:r>
          </w:p>
        </w:tc>
        <w:tc>
          <w:tcPr>
            <w:tcW w:w="1728" w:type="dxa"/>
          </w:tcPr>
          <w:p w14:paraId="04D52D93" w14:textId="77777777" w:rsidR="002F570F" w:rsidRDefault="00000000">
            <w:r>
              <w:rPr>
                <w:sz w:val="20"/>
              </w:rPr>
              <w:t>double</w:t>
            </w:r>
          </w:p>
        </w:tc>
        <w:tc>
          <w:tcPr>
            <w:tcW w:w="1728" w:type="dxa"/>
          </w:tcPr>
          <w:p w14:paraId="01420CC4" w14:textId="77777777" w:rsidR="002F570F" w:rsidRDefault="00000000">
            <w:r>
              <w:rPr>
                <w:sz w:val="20"/>
              </w:rPr>
              <w:t>YES</w:t>
            </w:r>
          </w:p>
        </w:tc>
        <w:tc>
          <w:tcPr>
            <w:tcW w:w="1728" w:type="dxa"/>
          </w:tcPr>
          <w:p w14:paraId="5DF05CB2" w14:textId="77777777" w:rsidR="002F570F" w:rsidRDefault="00000000">
            <w:r>
              <w:rPr>
                <w:sz w:val="20"/>
              </w:rPr>
              <w:t>NULL</w:t>
            </w:r>
          </w:p>
        </w:tc>
        <w:tc>
          <w:tcPr>
            <w:tcW w:w="1728" w:type="dxa"/>
          </w:tcPr>
          <w:p w14:paraId="6920F9EC" w14:textId="77777777" w:rsidR="002F570F" w:rsidRDefault="00000000">
            <w:r>
              <w:rPr>
                <w:sz w:val="20"/>
              </w:rPr>
              <w:t>-</w:t>
            </w:r>
          </w:p>
        </w:tc>
      </w:tr>
      <w:tr w:rsidR="002F570F" w14:paraId="24709815" w14:textId="77777777">
        <w:tc>
          <w:tcPr>
            <w:tcW w:w="1728" w:type="dxa"/>
          </w:tcPr>
          <w:p w14:paraId="4DEDF08C" w14:textId="77777777" w:rsidR="002F570F" w:rsidRDefault="00000000">
            <w:r>
              <w:rPr>
                <w:sz w:val="20"/>
              </w:rPr>
              <w:t>R1Mc_Pol</w:t>
            </w:r>
          </w:p>
        </w:tc>
        <w:tc>
          <w:tcPr>
            <w:tcW w:w="1728" w:type="dxa"/>
          </w:tcPr>
          <w:p w14:paraId="3C320D77" w14:textId="77777777" w:rsidR="002F570F" w:rsidRDefault="00000000">
            <w:r>
              <w:rPr>
                <w:sz w:val="20"/>
              </w:rPr>
              <w:t>double</w:t>
            </w:r>
          </w:p>
        </w:tc>
        <w:tc>
          <w:tcPr>
            <w:tcW w:w="1728" w:type="dxa"/>
          </w:tcPr>
          <w:p w14:paraId="673B6991" w14:textId="77777777" w:rsidR="002F570F" w:rsidRDefault="00000000">
            <w:r>
              <w:rPr>
                <w:sz w:val="20"/>
              </w:rPr>
              <w:t>YES</w:t>
            </w:r>
          </w:p>
        </w:tc>
        <w:tc>
          <w:tcPr>
            <w:tcW w:w="1728" w:type="dxa"/>
          </w:tcPr>
          <w:p w14:paraId="6D4DC99F" w14:textId="77777777" w:rsidR="002F570F" w:rsidRDefault="00000000">
            <w:r>
              <w:rPr>
                <w:sz w:val="20"/>
              </w:rPr>
              <w:t>NULL</w:t>
            </w:r>
          </w:p>
        </w:tc>
        <w:tc>
          <w:tcPr>
            <w:tcW w:w="1728" w:type="dxa"/>
          </w:tcPr>
          <w:p w14:paraId="5C3CD2D2" w14:textId="77777777" w:rsidR="002F570F" w:rsidRDefault="00000000">
            <w:r>
              <w:rPr>
                <w:sz w:val="20"/>
              </w:rPr>
              <w:t>-</w:t>
            </w:r>
          </w:p>
        </w:tc>
      </w:tr>
      <w:tr w:rsidR="002F570F" w14:paraId="08FE6310" w14:textId="77777777">
        <w:tc>
          <w:tcPr>
            <w:tcW w:w="1728" w:type="dxa"/>
          </w:tcPr>
          <w:p w14:paraId="0E8736A6" w14:textId="77777777" w:rsidR="002F570F" w:rsidRDefault="00000000">
            <w:r>
              <w:rPr>
                <w:sz w:val="20"/>
              </w:rPr>
              <w:t>R1Mc_Brix</w:t>
            </w:r>
          </w:p>
        </w:tc>
        <w:tc>
          <w:tcPr>
            <w:tcW w:w="1728" w:type="dxa"/>
          </w:tcPr>
          <w:p w14:paraId="744829AF" w14:textId="77777777" w:rsidR="002F570F" w:rsidRDefault="00000000">
            <w:r>
              <w:rPr>
                <w:sz w:val="20"/>
              </w:rPr>
              <w:t>double</w:t>
            </w:r>
          </w:p>
        </w:tc>
        <w:tc>
          <w:tcPr>
            <w:tcW w:w="1728" w:type="dxa"/>
          </w:tcPr>
          <w:p w14:paraId="0F74254C" w14:textId="77777777" w:rsidR="002F570F" w:rsidRDefault="00000000">
            <w:r>
              <w:rPr>
                <w:sz w:val="20"/>
              </w:rPr>
              <w:t>YES</w:t>
            </w:r>
          </w:p>
        </w:tc>
        <w:tc>
          <w:tcPr>
            <w:tcW w:w="1728" w:type="dxa"/>
          </w:tcPr>
          <w:p w14:paraId="75C79EDC" w14:textId="77777777" w:rsidR="002F570F" w:rsidRDefault="00000000">
            <w:r>
              <w:rPr>
                <w:sz w:val="20"/>
              </w:rPr>
              <w:t>NULL</w:t>
            </w:r>
          </w:p>
        </w:tc>
        <w:tc>
          <w:tcPr>
            <w:tcW w:w="1728" w:type="dxa"/>
          </w:tcPr>
          <w:p w14:paraId="06265E5A" w14:textId="77777777" w:rsidR="002F570F" w:rsidRDefault="00000000">
            <w:r>
              <w:rPr>
                <w:sz w:val="20"/>
              </w:rPr>
              <w:t>-</w:t>
            </w:r>
          </w:p>
        </w:tc>
      </w:tr>
      <w:tr w:rsidR="002F570F" w14:paraId="397A4D1C" w14:textId="77777777">
        <w:tc>
          <w:tcPr>
            <w:tcW w:w="1728" w:type="dxa"/>
          </w:tcPr>
          <w:p w14:paraId="222B116A" w14:textId="77777777" w:rsidR="002F570F" w:rsidRDefault="00000000">
            <w:r>
              <w:rPr>
                <w:sz w:val="20"/>
              </w:rPr>
              <w:t>R2Mc_Pol</w:t>
            </w:r>
          </w:p>
        </w:tc>
        <w:tc>
          <w:tcPr>
            <w:tcW w:w="1728" w:type="dxa"/>
          </w:tcPr>
          <w:p w14:paraId="6947D69D" w14:textId="77777777" w:rsidR="002F570F" w:rsidRDefault="00000000">
            <w:r>
              <w:rPr>
                <w:sz w:val="20"/>
              </w:rPr>
              <w:t>double</w:t>
            </w:r>
          </w:p>
        </w:tc>
        <w:tc>
          <w:tcPr>
            <w:tcW w:w="1728" w:type="dxa"/>
          </w:tcPr>
          <w:p w14:paraId="04012D57" w14:textId="77777777" w:rsidR="002F570F" w:rsidRDefault="00000000">
            <w:r>
              <w:rPr>
                <w:sz w:val="20"/>
              </w:rPr>
              <w:t>YES</w:t>
            </w:r>
          </w:p>
        </w:tc>
        <w:tc>
          <w:tcPr>
            <w:tcW w:w="1728" w:type="dxa"/>
          </w:tcPr>
          <w:p w14:paraId="3C351016" w14:textId="77777777" w:rsidR="002F570F" w:rsidRDefault="00000000">
            <w:r>
              <w:rPr>
                <w:sz w:val="20"/>
              </w:rPr>
              <w:t>NULL</w:t>
            </w:r>
          </w:p>
        </w:tc>
        <w:tc>
          <w:tcPr>
            <w:tcW w:w="1728" w:type="dxa"/>
          </w:tcPr>
          <w:p w14:paraId="5AB6FFA5" w14:textId="77777777" w:rsidR="002F570F" w:rsidRDefault="00000000">
            <w:r>
              <w:rPr>
                <w:sz w:val="20"/>
              </w:rPr>
              <w:t>-</w:t>
            </w:r>
          </w:p>
        </w:tc>
      </w:tr>
      <w:tr w:rsidR="002F570F" w14:paraId="31548FCE" w14:textId="77777777">
        <w:tc>
          <w:tcPr>
            <w:tcW w:w="1728" w:type="dxa"/>
          </w:tcPr>
          <w:p w14:paraId="23ED01CB" w14:textId="77777777" w:rsidR="002F570F" w:rsidRDefault="00000000">
            <w:r>
              <w:rPr>
                <w:sz w:val="20"/>
              </w:rPr>
              <w:t>R2Mc_Brix</w:t>
            </w:r>
          </w:p>
        </w:tc>
        <w:tc>
          <w:tcPr>
            <w:tcW w:w="1728" w:type="dxa"/>
          </w:tcPr>
          <w:p w14:paraId="566A7B52" w14:textId="77777777" w:rsidR="002F570F" w:rsidRDefault="00000000">
            <w:r>
              <w:rPr>
                <w:sz w:val="20"/>
              </w:rPr>
              <w:t>double</w:t>
            </w:r>
          </w:p>
        </w:tc>
        <w:tc>
          <w:tcPr>
            <w:tcW w:w="1728" w:type="dxa"/>
          </w:tcPr>
          <w:p w14:paraId="4E09E9EE" w14:textId="77777777" w:rsidR="002F570F" w:rsidRDefault="00000000">
            <w:r>
              <w:rPr>
                <w:sz w:val="20"/>
              </w:rPr>
              <w:t>YES</w:t>
            </w:r>
          </w:p>
        </w:tc>
        <w:tc>
          <w:tcPr>
            <w:tcW w:w="1728" w:type="dxa"/>
          </w:tcPr>
          <w:p w14:paraId="6D6033F0" w14:textId="77777777" w:rsidR="002F570F" w:rsidRDefault="00000000">
            <w:r>
              <w:rPr>
                <w:sz w:val="20"/>
              </w:rPr>
              <w:t>NULL</w:t>
            </w:r>
          </w:p>
        </w:tc>
        <w:tc>
          <w:tcPr>
            <w:tcW w:w="1728" w:type="dxa"/>
          </w:tcPr>
          <w:p w14:paraId="1EB56E48" w14:textId="77777777" w:rsidR="002F570F" w:rsidRDefault="00000000">
            <w:r>
              <w:rPr>
                <w:sz w:val="20"/>
              </w:rPr>
              <w:t>-</w:t>
            </w:r>
          </w:p>
        </w:tc>
      </w:tr>
      <w:tr w:rsidR="002F570F" w14:paraId="0CAA2D25" w14:textId="77777777">
        <w:tc>
          <w:tcPr>
            <w:tcW w:w="1728" w:type="dxa"/>
          </w:tcPr>
          <w:p w14:paraId="141DAEE6" w14:textId="77777777" w:rsidR="002F570F" w:rsidRDefault="00000000">
            <w:r>
              <w:rPr>
                <w:sz w:val="20"/>
              </w:rPr>
              <w:t>BMc_Pol</w:t>
            </w:r>
          </w:p>
        </w:tc>
        <w:tc>
          <w:tcPr>
            <w:tcW w:w="1728" w:type="dxa"/>
          </w:tcPr>
          <w:p w14:paraId="51CB77F5" w14:textId="77777777" w:rsidR="002F570F" w:rsidRDefault="00000000">
            <w:r>
              <w:rPr>
                <w:sz w:val="20"/>
              </w:rPr>
              <w:t>double</w:t>
            </w:r>
          </w:p>
        </w:tc>
        <w:tc>
          <w:tcPr>
            <w:tcW w:w="1728" w:type="dxa"/>
          </w:tcPr>
          <w:p w14:paraId="05C5DA02" w14:textId="77777777" w:rsidR="002F570F" w:rsidRDefault="00000000">
            <w:r>
              <w:rPr>
                <w:sz w:val="20"/>
              </w:rPr>
              <w:t>YES</w:t>
            </w:r>
          </w:p>
        </w:tc>
        <w:tc>
          <w:tcPr>
            <w:tcW w:w="1728" w:type="dxa"/>
          </w:tcPr>
          <w:p w14:paraId="124936B3" w14:textId="77777777" w:rsidR="002F570F" w:rsidRDefault="00000000">
            <w:r>
              <w:rPr>
                <w:sz w:val="20"/>
              </w:rPr>
              <w:t>NULL</w:t>
            </w:r>
          </w:p>
        </w:tc>
        <w:tc>
          <w:tcPr>
            <w:tcW w:w="1728" w:type="dxa"/>
          </w:tcPr>
          <w:p w14:paraId="1DC43ECE" w14:textId="77777777" w:rsidR="002F570F" w:rsidRDefault="00000000">
            <w:r>
              <w:rPr>
                <w:sz w:val="20"/>
              </w:rPr>
              <w:t>-</w:t>
            </w:r>
          </w:p>
        </w:tc>
      </w:tr>
      <w:tr w:rsidR="002F570F" w14:paraId="29956334" w14:textId="77777777">
        <w:tc>
          <w:tcPr>
            <w:tcW w:w="1728" w:type="dxa"/>
          </w:tcPr>
          <w:p w14:paraId="7792A2C7" w14:textId="77777777" w:rsidR="002F570F" w:rsidRDefault="00000000">
            <w:r>
              <w:rPr>
                <w:sz w:val="20"/>
              </w:rPr>
              <w:t>BMc_Brix</w:t>
            </w:r>
          </w:p>
        </w:tc>
        <w:tc>
          <w:tcPr>
            <w:tcW w:w="1728" w:type="dxa"/>
          </w:tcPr>
          <w:p w14:paraId="4F7BB14A" w14:textId="77777777" w:rsidR="002F570F" w:rsidRDefault="00000000">
            <w:r>
              <w:rPr>
                <w:sz w:val="20"/>
              </w:rPr>
              <w:t>double</w:t>
            </w:r>
          </w:p>
        </w:tc>
        <w:tc>
          <w:tcPr>
            <w:tcW w:w="1728" w:type="dxa"/>
          </w:tcPr>
          <w:p w14:paraId="574D4D9B" w14:textId="77777777" w:rsidR="002F570F" w:rsidRDefault="00000000">
            <w:r>
              <w:rPr>
                <w:sz w:val="20"/>
              </w:rPr>
              <w:t>YES</w:t>
            </w:r>
          </w:p>
        </w:tc>
        <w:tc>
          <w:tcPr>
            <w:tcW w:w="1728" w:type="dxa"/>
          </w:tcPr>
          <w:p w14:paraId="4BA71876" w14:textId="77777777" w:rsidR="002F570F" w:rsidRDefault="00000000">
            <w:r>
              <w:rPr>
                <w:sz w:val="20"/>
              </w:rPr>
              <w:t>NULL</w:t>
            </w:r>
          </w:p>
        </w:tc>
        <w:tc>
          <w:tcPr>
            <w:tcW w:w="1728" w:type="dxa"/>
          </w:tcPr>
          <w:p w14:paraId="646248F2" w14:textId="77777777" w:rsidR="002F570F" w:rsidRDefault="00000000">
            <w:r>
              <w:rPr>
                <w:sz w:val="20"/>
              </w:rPr>
              <w:t>-</w:t>
            </w:r>
          </w:p>
        </w:tc>
      </w:tr>
      <w:tr w:rsidR="002F570F" w14:paraId="0033A4E0" w14:textId="77777777">
        <w:tc>
          <w:tcPr>
            <w:tcW w:w="1728" w:type="dxa"/>
          </w:tcPr>
          <w:p w14:paraId="630B7BF5" w14:textId="77777777" w:rsidR="002F570F" w:rsidRDefault="00000000">
            <w:r>
              <w:rPr>
                <w:sz w:val="20"/>
              </w:rPr>
              <w:t>CMc_Pol</w:t>
            </w:r>
          </w:p>
        </w:tc>
        <w:tc>
          <w:tcPr>
            <w:tcW w:w="1728" w:type="dxa"/>
          </w:tcPr>
          <w:p w14:paraId="4A9F5D70" w14:textId="77777777" w:rsidR="002F570F" w:rsidRDefault="00000000">
            <w:r>
              <w:rPr>
                <w:sz w:val="20"/>
              </w:rPr>
              <w:t>double</w:t>
            </w:r>
          </w:p>
        </w:tc>
        <w:tc>
          <w:tcPr>
            <w:tcW w:w="1728" w:type="dxa"/>
          </w:tcPr>
          <w:p w14:paraId="5ED0800E" w14:textId="77777777" w:rsidR="002F570F" w:rsidRDefault="00000000">
            <w:r>
              <w:rPr>
                <w:sz w:val="20"/>
              </w:rPr>
              <w:t>YES</w:t>
            </w:r>
          </w:p>
        </w:tc>
        <w:tc>
          <w:tcPr>
            <w:tcW w:w="1728" w:type="dxa"/>
          </w:tcPr>
          <w:p w14:paraId="7FCD8847" w14:textId="77777777" w:rsidR="002F570F" w:rsidRDefault="00000000">
            <w:r>
              <w:rPr>
                <w:sz w:val="20"/>
              </w:rPr>
              <w:t>NULL</w:t>
            </w:r>
          </w:p>
        </w:tc>
        <w:tc>
          <w:tcPr>
            <w:tcW w:w="1728" w:type="dxa"/>
          </w:tcPr>
          <w:p w14:paraId="0AF1FAEA" w14:textId="77777777" w:rsidR="002F570F" w:rsidRDefault="00000000">
            <w:r>
              <w:rPr>
                <w:sz w:val="20"/>
              </w:rPr>
              <w:t>-</w:t>
            </w:r>
          </w:p>
        </w:tc>
      </w:tr>
      <w:tr w:rsidR="002F570F" w14:paraId="625C9ED0" w14:textId="77777777">
        <w:tc>
          <w:tcPr>
            <w:tcW w:w="1728" w:type="dxa"/>
          </w:tcPr>
          <w:p w14:paraId="5848CBE3" w14:textId="77777777" w:rsidR="002F570F" w:rsidRDefault="00000000">
            <w:r>
              <w:rPr>
                <w:sz w:val="20"/>
              </w:rPr>
              <w:t>CMc_Brix</w:t>
            </w:r>
          </w:p>
        </w:tc>
        <w:tc>
          <w:tcPr>
            <w:tcW w:w="1728" w:type="dxa"/>
          </w:tcPr>
          <w:p w14:paraId="7BC2AB3D" w14:textId="77777777" w:rsidR="002F570F" w:rsidRDefault="00000000">
            <w:r>
              <w:rPr>
                <w:sz w:val="20"/>
              </w:rPr>
              <w:t>double</w:t>
            </w:r>
          </w:p>
        </w:tc>
        <w:tc>
          <w:tcPr>
            <w:tcW w:w="1728" w:type="dxa"/>
          </w:tcPr>
          <w:p w14:paraId="76304156" w14:textId="77777777" w:rsidR="002F570F" w:rsidRDefault="00000000">
            <w:r>
              <w:rPr>
                <w:sz w:val="20"/>
              </w:rPr>
              <w:t>YES</w:t>
            </w:r>
          </w:p>
        </w:tc>
        <w:tc>
          <w:tcPr>
            <w:tcW w:w="1728" w:type="dxa"/>
          </w:tcPr>
          <w:p w14:paraId="34477BF3" w14:textId="77777777" w:rsidR="002F570F" w:rsidRDefault="00000000">
            <w:r>
              <w:rPr>
                <w:sz w:val="20"/>
              </w:rPr>
              <w:t>NULL</w:t>
            </w:r>
          </w:p>
        </w:tc>
        <w:tc>
          <w:tcPr>
            <w:tcW w:w="1728" w:type="dxa"/>
          </w:tcPr>
          <w:p w14:paraId="356AEEEC" w14:textId="77777777" w:rsidR="002F570F" w:rsidRDefault="00000000">
            <w:r>
              <w:rPr>
                <w:sz w:val="20"/>
              </w:rPr>
              <w:t>-</w:t>
            </w:r>
          </w:p>
        </w:tc>
      </w:tr>
      <w:tr w:rsidR="002F570F" w14:paraId="3075BC65" w14:textId="77777777">
        <w:tc>
          <w:tcPr>
            <w:tcW w:w="1728" w:type="dxa"/>
          </w:tcPr>
          <w:p w14:paraId="16456B8E" w14:textId="77777777" w:rsidR="002F570F" w:rsidRDefault="00000000">
            <w:r>
              <w:rPr>
                <w:sz w:val="20"/>
              </w:rPr>
              <w:t>AH_Mol_Pol</w:t>
            </w:r>
          </w:p>
        </w:tc>
        <w:tc>
          <w:tcPr>
            <w:tcW w:w="1728" w:type="dxa"/>
          </w:tcPr>
          <w:p w14:paraId="003BDFD6" w14:textId="77777777" w:rsidR="002F570F" w:rsidRDefault="00000000">
            <w:r>
              <w:rPr>
                <w:sz w:val="20"/>
              </w:rPr>
              <w:t>double</w:t>
            </w:r>
          </w:p>
        </w:tc>
        <w:tc>
          <w:tcPr>
            <w:tcW w:w="1728" w:type="dxa"/>
          </w:tcPr>
          <w:p w14:paraId="1406BF87" w14:textId="77777777" w:rsidR="002F570F" w:rsidRDefault="00000000">
            <w:r>
              <w:rPr>
                <w:sz w:val="20"/>
              </w:rPr>
              <w:t>YES</w:t>
            </w:r>
          </w:p>
        </w:tc>
        <w:tc>
          <w:tcPr>
            <w:tcW w:w="1728" w:type="dxa"/>
          </w:tcPr>
          <w:p w14:paraId="61EE6D04" w14:textId="77777777" w:rsidR="002F570F" w:rsidRDefault="00000000">
            <w:r>
              <w:rPr>
                <w:sz w:val="20"/>
              </w:rPr>
              <w:t>NULL</w:t>
            </w:r>
          </w:p>
        </w:tc>
        <w:tc>
          <w:tcPr>
            <w:tcW w:w="1728" w:type="dxa"/>
          </w:tcPr>
          <w:p w14:paraId="12D92BE5" w14:textId="77777777" w:rsidR="002F570F" w:rsidRDefault="00000000">
            <w:r>
              <w:rPr>
                <w:sz w:val="20"/>
              </w:rPr>
              <w:t>-</w:t>
            </w:r>
          </w:p>
        </w:tc>
      </w:tr>
      <w:tr w:rsidR="002F570F" w14:paraId="70E1A6EA" w14:textId="77777777">
        <w:tc>
          <w:tcPr>
            <w:tcW w:w="1728" w:type="dxa"/>
          </w:tcPr>
          <w:p w14:paraId="2FC93E1E" w14:textId="77777777" w:rsidR="002F570F" w:rsidRDefault="00000000">
            <w:r>
              <w:rPr>
                <w:sz w:val="20"/>
              </w:rPr>
              <w:t>AH_Mol_Brix</w:t>
            </w:r>
          </w:p>
        </w:tc>
        <w:tc>
          <w:tcPr>
            <w:tcW w:w="1728" w:type="dxa"/>
          </w:tcPr>
          <w:p w14:paraId="5660CD0E" w14:textId="77777777" w:rsidR="002F570F" w:rsidRDefault="00000000">
            <w:r>
              <w:rPr>
                <w:sz w:val="20"/>
              </w:rPr>
              <w:t>double</w:t>
            </w:r>
          </w:p>
        </w:tc>
        <w:tc>
          <w:tcPr>
            <w:tcW w:w="1728" w:type="dxa"/>
          </w:tcPr>
          <w:p w14:paraId="5AA768DA" w14:textId="77777777" w:rsidR="002F570F" w:rsidRDefault="00000000">
            <w:r>
              <w:rPr>
                <w:sz w:val="20"/>
              </w:rPr>
              <w:t>YES</w:t>
            </w:r>
          </w:p>
        </w:tc>
        <w:tc>
          <w:tcPr>
            <w:tcW w:w="1728" w:type="dxa"/>
          </w:tcPr>
          <w:p w14:paraId="636E5A12" w14:textId="77777777" w:rsidR="002F570F" w:rsidRDefault="00000000">
            <w:r>
              <w:rPr>
                <w:sz w:val="20"/>
              </w:rPr>
              <w:t>NULL</w:t>
            </w:r>
          </w:p>
        </w:tc>
        <w:tc>
          <w:tcPr>
            <w:tcW w:w="1728" w:type="dxa"/>
          </w:tcPr>
          <w:p w14:paraId="1B824D71" w14:textId="77777777" w:rsidR="002F570F" w:rsidRDefault="00000000">
            <w:r>
              <w:rPr>
                <w:sz w:val="20"/>
              </w:rPr>
              <w:t>-</w:t>
            </w:r>
          </w:p>
        </w:tc>
      </w:tr>
      <w:tr w:rsidR="002F570F" w14:paraId="02EFAEA6" w14:textId="77777777">
        <w:tc>
          <w:tcPr>
            <w:tcW w:w="1728" w:type="dxa"/>
          </w:tcPr>
          <w:p w14:paraId="1BCD480F" w14:textId="77777777" w:rsidR="002F570F" w:rsidRDefault="00000000">
            <w:r>
              <w:rPr>
                <w:sz w:val="20"/>
              </w:rPr>
              <w:t>AL_Mol_Pol</w:t>
            </w:r>
          </w:p>
        </w:tc>
        <w:tc>
          <w:tcPr>
            <w:tcW w:w="1728" w:type="dxa"/>
          </w:tcPr>
          <w:p w14:paraId="2D523467" w14:textId="77777777" w:rsidR="002F570F" w:rsidRDefault="00000000">
            <w:r>
              <w:rPr>
                <w:sz w:val="20"/>
              </w:rPr>
              <w:t>double</w:t>
            </w:r>
          </w:p>
        </w:tc>
        <w:tc>
          <w:tcPr>
            <w:tcW w:w="1728" w:type="dxa"/>
          </w:tcPr>
          <w:p w14:paraId="45B11BCC" w14:textId="77777777" w:rsidR="002F570F" w:rsidRDefault="00000000">
            <w:r>
              <w:rPr>
                <w:sz w:val="20"/>
              </w:rPr>
              <w:t>YES</w:t>
            </w:r>
          </w:p>
        </w:tc>
        <w:tc>
          <w:tcPr>
            <w:tcW w:w="1728" w:type="dxa"/>
          </w:tcPr>
          <w:p w14:paraId="36844CC8" w14:textId="77777777" w:rsidR="002F570F" w:rsidRDefault="00000000">
            <w:r>
              <w:rPr>
                <w:sz w:val="20"/>
              </w:rPr>
              <w:t>NULL</w:t>
            </w:r>
          </w:p>
        </w:tc>
        <w:tc>
          <w:tcPr>
            <w:tcW w:w="1728" w:type="dxa"/>
          </w:tcPr>
          <w:p w14:paraId="0C826F2C" w14:textId="77777777" w:rsidR="002F570F" w:rsidRDefault="00000000">
            <w:r>
              <w:rPr>
                <w:sz w:val="20"/>
              </w:rPr>
              <w:t>-</w:t>
            </w:r>
          </w:p>
        </w:tc>
      </w:tr>
      <w:tr w:rsidR="002F570F" w14:paraId="4F4DB161" w14:textId="77777777">
        <w:tc>
          <w:tcPr>
            <w:tcW w:w="1728" w:type="dxa"/>
          </w:tcPr>
          <w:p w14:paraId="400BCA9B" w14:textId="77777777" w:rsidR="002F570F" w:rsidRDefault="00000000">
            <w:r>
              <w:rPr>
                <w:sz w:val="20"/>
              </w:rPr>
              <w:t>AL_Mol_Brix</w:t>
            </w:r>
          </w:p>
        </w:tc>
        <w:tc>
          <w:tcPr>
            <w:tcW w:w="1728" w:type="dxa"/>
          </w:tcPr>
          <w:p w14:paraId="1F686DE9" w14:textId="77777777" w:rsidR="002F570F" w:rsidRDefault="00000000">
            <w:r>
              <w:rPr>
                <w:sz w:val="20"/>
              </w:rPr>
              <w:t>double</w:t>
            </w:r>
          </w:p>
        </w:tc>
        <w:tc>
          <w:tcPr>
            <w:tcW w:w="1728" w:type="dxa"/>
          </w:tcPr>
          <w:p w14:paraId="044D46B6" w14:textId="77777777" w:rsidR="002F570F" w:rsidRDefault="00000000">
            <w:r>
              <w:rPr>
                <w:sz w:val="20"/>
              </w:rPr>
              <w:t>YES</w:t>
            </w:r>
          </w:p>
        </w:tc>
        <w:tc>
          <w:tcPr>
            <w:tcW w:w="1728" w:type="dxa"/>
          </w:tcPr>
          <w:p w14:paraId="239E5709" w14:textId="77777777" w:rsidR="002F570F" w:rsidRDefault="00000000">
            <w:r>
              <w:rPr>
                <w:sz w:val="20"/>
              </w:rPr>
              <w:t>NULL</w:t>
            </w:r>
          </w:p>
        </w:tc>
        <w:tc>
          <w:tcPr>
            <w:tcW w:w="1728" w:type="dxa"/>
          </w:tcPr>
          <w:p w14:paraId="0C7DC07A" w14:textId="77777777" w:rsidR="002F570F" w:rsidRDefault="00000000">
            <w:r>
              <w:rPr>
                <w:sz w:val="20"/>
              </w:rPr>
              <w:t>-</w:t>
            </w:r>
          </w:p>
        </w:tc>
      </w:tr>
      <w:tr w:rsidR="002F570F" w14:paraId="66506A1A" w14:textId="77777777">
        <w:tc>
          <w:tcPr>
            <w:tcW w:w="1728" w:type="dxa"/>
          </w:tcPr>
          <w:p w14:paraId="729AC4C1" w14:textId="77777777" w:rsidR="002F570F" w:rsidRDefault="00000000">
            <w:r>
              <w:rPr>
                <w:sz w:val="20"/>
              </w:rPr>
              <w:t>R1_Mol_Pol</w:t>
            </w:r>
          </w:p>
        </w:tc>
        <w:tc>
          <w:tcPr>
            <w:tcW w:w="1728" w:type="dxa"/>
          </w:tcPr>
          <w:p w14:paraId="367B1D3F" w14:textId="77777777" w:rsidR="002F570F" w:rsidRDefault="00000000">
            <w:r>
              <w:rPr>
                <w:sz w:val="20"/>
              </w:rPr>
              <w:t>double</w:t>
            </w:r>
          </w:p>
        </w:tc>
        <w:tc>
          <w:tcPr>
            <w:tcW w:w="1728" w:type="dxa"/>
          </w:tcPr>
          <w:p w14:paraId="2C1DBA8D" w14:textId="77777777" w:rsidR="002F570F" w:rsidRDefault="00000000">
            <w:r>
              <w:rPr>
                <w:sz w:val="20"/>
              </w:rPr>
              <w:t>YES</w:t>
            </w:r>
          </w:p>
        </w:tc>
        <w:tc>
          <w:tcPr>
            <w:tcW w:w="1728" w:type="dxa"/>
          </w:tcPr>
          <w:p w14:paraId="0B8A83B3" w14:textId="77777777" w:rsidR="002F570F" w:rsidRDefault="00000000">
            <w:r>
              <w:rPr>
                <w:sz w:val="20"/>
              </w:rPr>
              <w:t>NULL</w:t>
            </w:r>
          </w:p>
        </w:tc>
        <w:tc>
          <w:tcPr>
            <w:tcW w:w="1728" w:type="dxa"/>
          </w:tcPr>
          <w:p w14:paraId="5BEB20A6" w14:textId="77777777" w:rsidR="002F570F" w:rsidRDefault="00000000">
            <w:r>
              <w:rPr>
                <w:sz w:val="20"/>
              </w:rPr>
              <w:t>-</w:t>
            </w:r>
          </w:p>
        </w:tc>
      </w:tr>
      <w:tr w:rsidR="002F570F" w14:paraId="2C66C6C2" w14:textId="77777777">
        <w:tc>
          <w:tcPr>
            <w:tcW w:w="1728" w:type="dxa"/>
          </w:tcPr>
          <w:p w14:paraId="36035391" w14:textId="77777777" w:rsidR="002F570F" w:rsidRDefault="00000000">
            <w:r>
              <w:rPr>
                <w:sz w:val="20"/>
              </w:rPr>
              <w:t>R1_Mol_Brix</w:t>
            </w:r>
          </w:p>
        </w:tc>
        <w:tc>
          <w:tcPr>
            <w:tcW w:w="1728" w:type="dxa"/>
          </w:tcPr>
          <w:p w14:paraId="38A9BFA3" w14:textId="77777777" w:rsidR="002F570F" w:rsidRDefault="00000000">
            <w:r>
              <w:rPr>
                <w:sz w:val="20"/>
              </w:rPr>
              <w:t>double</w:t>
            </w:r>
          </w:p>
        </w:tc>
        <w:tc>
          <w:tcPr>
            <w:tcW w:w="1728" w:type="dxa"/>
          </w:tcPr>
          <w:p w14:paraId="6329A183" w14:textId="77777777" w:rsidR="002F570F" w:rsidRDefault="00000000">
            <w:r>
              <w:rPr>
                <w:sz w:val="20"/>
              </w:rPr>
              <w:t>YES</w:t>
            </w:r>
          </w:p>
        </w:tc>
        <w:tc>
          <w:tcPr>
            <w:tcW w:w="1728" w:type="dxa"/>
          </w:tcPr>
          <w:p w14:paraId="4F25FB80" w14:textId="77777777" w:rsidR="002F570F" w:rsidRDefault="00000000">
            <w:r>
              <w:rPr>
                <w:sz w:val="20"/>
              </w:rPr>
              <w:t>NULL</w:t>
            </w:r>
          </w:p>
        </w:tc>
        <w:tc>
          <w:tcPr>
            <w:tcW w:w="1728" w:type="dxa"/>
          </w:tcPr>
          <w:p w14:paraId="7F2E4054" w14:textId="77777777" w:rsidR="002F570F" w:rsidRDefault="00000000">
            <w:r>
              <w:rPr>
                <w:sz w:val="20"/>
              </w:rPr>
              <w:t>-</w:t>
            </w:r>
          </w:p>
        </w:tc>
      </w:tr>
      <w:tr w:rsidR="002F570F" w14:paraId="6D0CC588" w14:textId="77777777">
        <w:tc>
          <w:tcPr>
            <w:tcW w:w="1728" w:type="dxa"/>
          </w:tcPr>
          <w:p w14:paraId="7DE3DE35" w14:textId="77777777" w:rsidR="002F570F" w:rsidRDefault="00000000">
            <w:r>
              <w:rPr>
                <w:sz w:val="20"/>
              </w:rPr>
              <w:t>R2_Mol_Pol</w:t>
            </w:r>
          </w:p>
        </w:tc>
        <w:tc>
          <w:tcPr>
            <w:tcW w:w="1728" w:type="dxa"/>
          </w:tcPr>
          <w:p w14:paraId="29D0A060" w14:textId="77777777" w:rsidR="002F570F" w:rsidRDefault="00000000">
            <w:r>
              <w:rPr>
                <w:sz w:val="20"/>
              </w:rPr>
              <w:t>double</w:t>
            </w:r>
          </w:p>
        </w:tc>
        <w:tc>
          <w:tcPr>
            <w:tcW w:w="1728" w:type="dxa"/>
          </w:tcPr>
          <w:p w14:paraId="43A545F0" w14:textId="77777777" w:rsidR="002F570F" w:rsidRDefault="00000000">
            <w:r>
              <w:rPr>
                <w:sz w:val="20"/>
              </w:rPr>
              <w:t>YES</w:t>
            </w:r>
          </w:p>
        </w:tc>
        <w:tc>
          <w:tcPr>
            <w:tcW w:w="1728" w:type="dxa"/>
          </w:tcPr>
          <w:p w14:paraId="3678D178" w14:textId="77777777" w:rsidR="002F570F" w:rsidRDefault="00000000">
            <w:r>
              <w:rPr>
                <w:sz w:val="20"/>
              </w:rPr>
              <w:t>NULL</w:t>
            </w:r>
          </w:p>
        </w:tc>
        <w:tc>
          <w:tcPr>
            <w:tcW w:w="1728" w:type="dxa"/>
          </w:tcPr>
          <w:p w14:paraId="5408B4CC" w14:textId="77777777" w:rsidR="002F570F" w:rsidRDefault="00000000">
            <w:r>
              <w:rPr>
                <w:sz w:val="20"/>
              </w:rPr>
              <w:t>-</w:t>
            </w:r>
          </w:p>
        </w:tc>
      </w:tr>
      <w:tr w:rsidR="002F570F" w14:paraId="7733FC86" w14:textId="77777777">
        <w:tc>
          <w:tcPr>
            <w:tcW w:w="1728" w:type="dxa"/>
          </w:tcPr>
          <w:p w14:paraId="1E02E0EE" w14:textId="77777777" w:rsidR="002F570F" w:rsidRDefault="00000000">
            <w:r>
              <w:rPr>
                <w:sz w:val="20"/>
              </w:rPr>
              <w:t>R2_Mol_Brix</w:t>
            </w:r>
          </w:p>
        </w:tc>
        <w:tc>
          <w:tcPr>
            <w:tcW w:w="1728" w:type="dxa"/>
          </w:tcPr>
          <w:p w14:paraId="6F7BBAF0" w14:textId="77777777" w:rsidR="002F570F" w:rsidRDefault="00000000">
            <w:r>
              <w:rPr>
                <w:sz w:val="20"/>
              </w:rPr>
              <w:t>double</w:t>
            </w:r>
          </w:p>
        </w:tc>
        <w:tc>
          <w:tcPr>
            <w:tcW w:w="1728" w:type="dxa"/>
          </w:tcPr>
          <w:p w14:paraId="78BF7707" w14:textId="77777777" w:rsidR="002F570F" w:rsidRDefault="00000000">
            <w:r>
              <w:rPr>
                <w:sz w:val="20"/>
              </w:rPr>
              <w:t>YES</w:t>
            </w:r>
          </w:p>
        </w:tc>
        <w:tc>
          <w:tcPr>
            <w:tcW w:w="1728" w:type="dxa"/>
          </w:tcPr>
          <w:p w14:paraId="644652D5" w14:textId="77777777" w:rsidR="002F570F" w:rsidRDefault="00000000">
            <w:r>
              <w:rPr>
                <w:sz w:val="20"/>
              </w:rPr>
              <w:t>NULL</w:t>
            </w:r>
          </w:p>
        </w:tc>
        <w:tc>
          <w:tcPr>
            <w:tcW w:w="1728" w:type="dxa"/>
          </w:tcPr>
          <w:p w14:paraId="78E4A8FD" w14:textId="77777777" w:rsidR="002F570F" w:rsidRDefault="00000000">
            <w:r>
              <w:rPr>
                <w:sz w:val="20"/>
              </w:rPr>
              <w:t>-</w:t>
            </w:r>
          </w:p>
        </w:tc>
      </w:tr>
      <w:tr w:rsidR="002F570F" w14:paraId="555FEFBA" w14:textId="77777777">
        <w:tc>
          <w:tcPr>
            <w:tcW w:w="1728" w:type="dxa"/>
          </w:tcPr>
          <w:p w14:paraId="206BA262" w14:textId="77777777" w:rsidR="002F570F" w:rsidRDefault="00000000">
            <w:r>
              <w:rPr>
                <w:sz w:val="20"/>
              </w:rPr>
              <w:t>BH_Mol_Pol</w:t>
            </w:r>
          </w:p>
        </w:tc>
        <w:tc>
          <w:tcPr>
            <w:tcW w:w="1728" w:type="dxa"/>
          </w:tcPr>
          <w:p w14:paraId="5C414D43" w14:textId="77777777" w:rsidR="002F570F" w:rsidRDefault="00000000">
            <w:r>
              <w:rPr>
                <w:sz w:val="20"/>
              </w:rPr>
              <w:t>double</w:t>
            </w:r>
          </w:p>
        </w:tc>
        <w:tc>
          <w:tcPr>
            <w:tcW w:w="1728" w:type="dxa"/>
          </w:tcPr>
          <w:p w14:paraId="503DDE01" w14:textId="77777777" w:rsidR="002F570F" w:rsidRDefault="00000000">
            <w:r>
              <w:rPr>
                <w:sz w:val="20"/>
              </w:rPr>
              <w:t>YES</w:t>
            </w:r>
          </w:p>
        </w:tc>
        <w:tc>
          <w:tcPr>
            <w:tcW w:w="1728" w:type="dxa"/>
          </w:tcPr>
          <w:p w14:paraId="707A9DF5" w14:textId="77777777" w:rsidR="002F570F" w:rsidRDefault="00000000">
            <w:r>
              <w:rPr>
                <w:sz w:val="20"/>
              </w:rPr>
              <w:t>NULL</w:t>
            </w:r>
          </w:p>
        </w:tc>
        <w:tc>
          <w:tcPr>
            <w:tcW w:w="1728" w:type="dxa"/>
          </w:tcPr>
          <w:p w14:paraId="2B0AB8CA" w14:textId="77777777" w:rsidR="002F570F" w:rsidRDefault="00000000">
            <w:r>
              <w:rPr>
                <w:sz w:val="20"/>
              </w:rPr>
              <w:t>-</w:t>
            </w:r>
          </w:p>
        </w:tc>
      </w:tr>
      <w:tr w:rsidR="002F570F" w14:paraId="43926D5E" w14:textId="77777777">
        <w:tc>
          <w:tcPr>
            <w:tcW w:w="1728" w:type="dxa"/>
          </w:tcPr>
          <w:p w14:paraId="5C7CA44F" w14:textId="77777777" w:rsidR="002F570F" w:rsidRDefault="00000000">
            <w:r>
              <w:rPr>
                <w:sz w:val="20"/>
              </w:rPr>
              <w:t>BH_Mol_Brix</w:t>
            </w:r>
          </w:p>
        </w:tc>
        <w:tc>
          <w:tcPr>
            <w:tcW w:w="1728" w:type="dxa"/>
          </w:tcPr>
          <w:p w14:paraId="34B86090" w14:textId="77777777" w:rsidR="002F570F" w:rsidRDefault="00000000">
            <w:r>
              <w:rPr>
                <w:sz w:val="20"/>
              </w:rPr>
              <w:t>double</w:t>
            </w:r>
          </w:p>
        </w:tc>
        <w:tc>
          <w:tcPr>
            <w:tcW w:w="1728" w:type="dxa"/>
          </w:tcPr>
          <w:p w14:paraId="205D4370" w14:textId="77777777" w:rsidR="002F570F" w:rsidRDefault="00000000">
            <w:r>
              <w:rPr>
                <w:sz w:val="20"/>
              </w:rPr>
              <w:t>YES</w:t>
            </w:r>
          </w:p>
        </w:tc>
        <w:tc>
          <w:tcPr>
            <w:tcW w:w="1728" w:type="dxa"/>
          </w:tcPr>
          <w:p w14:paraId="34F0F256" w14:textId="77777777" w:rsidR="002F570F" w:rsidRDefault="00000000">
            <w:r>
              <w:rPr>
                <w:sz w:val="20"/>
              </w:rPr>
              <w:t>NULL</w:t>
            </w:r>
          </w:p>
        </w:tc>
        <w:tc>
          <w:tcPr>
            <w:tcW w:w="1728" w:type="dxa"/>
          </w:tcPr>
          <w:p w14:paraId="1A8D8E22" w14:textId="77777777" w:rsidR="002F570F" w:rsidRDefault="00000000">
            <w:r>
              <w:rPr>
                <w:sz w:val="20"/>
              </w:rPr>
              <w:t>-</w:t>
            </w:r>
          </w:p>
        </w:tc>
      </w:tr>
      <w:tr w:rsidR="002F570F" w14:paraId="5EC74184" w14:textId="77777777">
        <w:tc>
          <w:tcPr>
            <w:tcW w:w="1728" w:type="dxa"/>
          </w:tcPr>
          <w:p w14:paraId="637A7FC5" w14:textId="77777777" w:rsidR="002F570F" w:rsidRDefault="00000000">
            <w:r>
              <w:rPr>
                <w:sz w:val="20"/>
              </w:rPr>
              <w:t>CL_Mol_Pol</w:t>
            </w:r>
          </w:p>
        </w:tc>
        <w:tc>
          <w:tcPr>
            <w:tcW w:w="1728" w:type="dxa"/>
          </w:tcPr>
          <w:p w14:paraId="6D84937D" w14:textId="77777777" w:rsidR="002F570F" w:rsidRDefault="00000000">
            <w:r>
              <w:rPr>
                <w:sz w:val="20"/>
              </w:rPr>
              <w:t>double</w:t>
            </w:r>
          </w:p>
        </w:tc>
        <w:tc>
          <w:tcPr>
            <w:tcW w:w="1728" w:type="dxa"/>
          </w:tcPr>
          <w:p w14:paraId="121B03F8" w14:textId="77777777" w:rsidR="002F570F" w:rsidRDefault="00000000">
            <w:r>
              <w:rPr>
                <w:sz w:val="20"/>
              </w:rPr>
              <w:t>YES</w:t>
            </w:r>
          </w:p>
        </w:tc>
        <w:tc>
          <w:tcPr>
            <w:tcW w:w="1728" w:type="dxa"/>
          </w:tcPr>
          <w:p w14:paraId="317407C1" w14:textId="77777777" w:rsidR="002F570F" w:rsidRDefault="00000000">
            <w:r>
              <w:rPr>
                <w:sz w:val="20"/>
              </w:rPr>
              <w:t>NULL</w:t>
            </w:r>
          </w:p>
        </w:tc>
        <w:tc>
          <w:tcPr>
            <w:tcW w:w="1728" w:type="dxa"/>
          </w:tcPr>
          <w:p w14:paraId="4B5A359A" w14:textId="77777777" w:rsidR="002F570F" w:rsidRDefault="00000000">
            <w:r>
              <w:rPr>
                <w:sz w:val="20"/>
              </w:rPr>
              <w:t>-</w:t>
            </w:r>
          </w:p>
        </w:tc>
      </w:tr>
      <w:tr w:rsidR="002F570F" w14:paraId="6FFA9BFD" w14:textId="77777777">
        <w:tc>
          <w:tcPr>
            <w:tcW w:w="1728" w:type="dxa"/>
          </w:tcPr>
          <w:p w14:paraId="1D29465D" w14:textId="77777777" w:rsidR="002F570F" w:rsidRDefault="00000000">
            <w:r>
              <w:rPr>
                <w:sz w:val="20"/>
              </w:rPr>
              <w:t>CL_Mol_Brix</w:t>
            </w:r>
          </w:p>
        </w:tc>
        <w:tc>
          <w:tcPr>
            <w:tcW w:w="1728" w:type="dxa"/>
          </w:tcPr>
          <w:p w14:paraId="537D165B" w14:textId="77777777" w:rsidR="002F570F" w:rsidRDefault="00000000">
            <w:r>
              <w:rPr>
                <w:sz w:val="20"/>
              </w:rPr>
              <w:t>double</w:t>
            </w:r>
          </w:p>
        </w:tc>
        <w:tc>
          <w:tcPr>
            <w:tcW w:w="1728" w:type="dxa"/>
          </w:tcPr>
          <w:p w14:paraId="00CF8039" w14:textId="77777777" w:rsidR="002F570F" w:rsidRDefault="00000000">
            <w:r>
              <w:rPr>
                <w:sz w:val="20"/>
              </w:rPr>
              <w:t>YES</w:t>
            </w:r>
          </w:p>
        </w:tc>
        <w:tc>
          <w:tcPr>
            <w:tcW w:w="1728" w:type="dxa"/>
          </w:tcPr>
          <w:p w14:paraId="3376B20C" w14:textId="77777777" w:rsidR="002F570F" w:rsidRDefault="00000000">
            <w:r>
              <w:rPr>
                <w:sz w:val="20"/>
              </w:rPr>
              <w:t>NULL</w:t>
            </w:r>
          </w:p>
        </w:tc>
        <w:tc>
          <w:tcPr>
            <w:tcW w:w="1728" w:type="dxa"/>
          </w:tcPr>
          <w:p w14:paraId="6B9937B2" w14:textId="77777777" w:rsidR="002F570F" w:rsidRDefault="00000000">
            <w:r>
              <w:rPr>
                <w:sz w:val="20"/>
              </w:rPr>
              <w:t>-</w:t>
            </w:r>
          </w:p>
        </w:tc>
      </w:tr>
      <w:tr w:rsidR="002F570F" w14:paraId="243B201E" w14:textId="77777777">
        <w:tc>
          <w:tcPr>
            <w:tcW w:w="1728" w:type="dxa"/>
          </w:tcPr>
          <w:p w14:paraId="7C3F25ED" w14:textId="77777777" w:rsidR="002F570F" w:rsidRDefault="00000000">
            <w:r>
              <w:rPr>
                <w:sz w:val="20"/>
              </w:rPr>
              <w:t>FMol_Pol</w:t>
            </w:r>
          </w:p>
        </w:tc>
        <w:tc>
          <w:tcPr>
            <w:tcW w:w="1728" w:type="dxa"/>
          </w:tcPr>
          <w:p w14:paraId="1D9F0064" w14:textId="77777777" w:rsidR="002F570F" w:rsidRDefault="00000000">
            <w:r>
              <w:rPr>
                <w:sz w:val="20"/>
              </w:rPr>
              <w:t>double</w:t>
            </w:r>
          </w:p>
        </w:tc>
        <w:tc>
          <w:tcPr>
            <w:tcW w:w="1728" w:type="dxa"/>
          </w:tcPr>
          <w:p w14:paraId="77DEC993" w14:textId="77777777" w:rsidR="002F570F" w:rsidRDefault="00000000">
            <w:r>
              <w:rPr>
                <w:sz w:val="20"/>
              </w:rPr>
              <w:t>YES</w:t>
            </w:r>
          </w:p>
        </w:tc>
        <w:tc>
          <w:tcPr>
            <w:tcW w:w="1728" w:type="dxa"/>
          </w:tcPr>
          <w:p w14:paraId="38E81705" w14:textId="77777777" w:rsidR="002F570F" w:rsidRDefault="00000000">
            <w:r>
              <w:rPr>
                <w:sz w:val="20"/>
              </w:rPr>
              <w:t>NULL</w:t>
            </w:r>
          </w:p>
        </w:tc>
        <w:tc>
          <w:tcPr>
            <w:tcW w:w="1728" w:type="dxa"/>
          </w:tcPr>
          <w:p w14:paraId="3AC7F628" w14:textId="77777777" w:rsidR="002F570F" w:rsidRDefault="00000000">
            <w:r>
              <w:rPr>
                <w:sz w:val="20"/>
              </w:rPr>
              <w:t>-</w:t>
            </w:r>
          </w:p>
        </w:tc>
      </w:tr>
      <w:tr w:rsidR="002F570F" w14:paraId="6857038A" w14:textId="77777777">
        <w:tc>
          <w:tcPr>
            <w:tcW w:w="1728" w:type="dxa"/>
          </w:tcPr>
          <w:p w14:paraId="0B4BF299" w14:textId="77777777" w:rsidR="002F570F" w:rsidRDefault="00000000">
            <w:r>
              <w:rPr>
                <w:sz w:val="20"/>
              </w:rPr>
              <w:t>FMol_Brix</w:t>
            </w:r>
          </w:p>
        </w:tc>
        <w:tc>
          <w:tcPr>
            <w:tcW w:w="1728" w:type="dxa"/>
          </w:tcPr>
          <w:p w14:paraId="7BA686EF" w14:textId="77777777" w:rsidR="002F570F" w:rsidRDefault="00000000">
            <w:r>
              <w:rPr>
                <w:sz w:val="20"/>
              </w:rPr>
              <w:t>double</w:t>
            </w:r>
          </w:p>
        </w:tc>
        <w:tc>
          <w:tcPr>
            <w:tcW w:w="1728" w:type="dxa"/>
          </w:tcPr>
          <w:p w14:paraId="3E93773C" w14:textId="77777777" w:rsidR="002F570F" w:rsidRDefault="00000000">
            <w:r>
              <w:rPr>
                <w:sz w:val="20"/>
              </w:rPr>
              <w:t>YES</w:t>
            </w:r>
          </w:p>
        </w:tc>
        <w:tc>
          <w:tcPr>
            <w:tcW w:w="1728" w:type="dxa"/>
          </w:tcPr>
          <w:p w14:paraId="3A520EBE" w14:textId="77777777" w:rsidR="002F570F" w:rsidRDefault="00000000">
            <w:r>
              <w:rPr>
                <w:sz w:val="20"/>
              </w:rPr>
              <w:t>NULL</w:t>
            </w:r>
          </w:p>
        </w:tc>
        <w:tc>
          <w:tcPr>
            <w:tcW w:w="1728" w:type="dxa"/>
          </w:tcPr>
          <w:p w14:paraId="790C4F9C" w14:textId="77777777" w:rsidR="002F570F" w:rsidRDefault="00000000">
            <w:r>
              <w:rPr>
                <w:sz w:val="20"/>
              </w:rPr>
              <w:t>-</w:t>
            </w:r>
          </w:p>
        </w:tc>
      </w:tr>
      <w:tr w:rsidR="002F570F" w14:paraId="68949A5A" w14:textId="77777777">
        <w:tc>
          <w:tcPr>
            <w:tcW w:w="1728" w:type="dxa"/>
          </w:tcPr>
          <w:p w14:paraId="6D2FA650" w14:textId="77777777" w:rsidR="002F570F" w:rsidRDefault="00000000">
            <w:r>
              <w:rPr>
                <w:sz w:val="20"/>
              </w:rPr>
              <w:t>FCake_Pol</w:t>
            </w:r>
          </w:p>
        </w:tc>
        <w:tc>
          <w:tcPr>
            <w:tcW w:w="1728" w:type="dxa"/>
          </w:tcPr>
          <w:p w14:paraId="580C3B74" w14:textId="77777777" w:rsidR="002F570F" w:rsidRDefault="00000000">
            <w:r>
              <w:rPr>
                <w:sz w:val="20"/>
              </w:rPr>
              <w:t>double</w:t>
            </w:r>
          </w:p>
        </w:tc>
        <w:tc>
          <w:tcPr>
            <w:tcW w:w="1728" w:type="dxa"/>
          </w:tcPr>
          <w:p w14:paraId="6851BCA9" w14:textId="77777777" w:rsidR="002F570F" w:rsidRDefault="00000000">
            <w:r>
              <w:rPr>
                <w:sz w:val="20"/>
              </w:rPr>
              <w:t>YES</w:t>
            </w:r>
          </w:p>
        </w:tc>
        <w:tc>
          <w:tcPr>
            <w:tcW w:w="1728" w:type="dxa"/>
          </w:tcPr>
          <w:p w14:paraId="22BF9256" w14:textId="77777777" w:rsidR="002F570F" w:rsidRDefault="00000000">
            <w:r>
              <w:rPr>
                <w:sz w:val="20"/>
              </w:rPr>
              <w:t>NULL</w:t>
            </w:r>
          </w:p>
        </w:tc>
        <w:tc>
          <w:tcPr>
            <w:tcW w:w="1728" w:type="dxa"/>
          </w:tcPr>
          <w:p w14:paraId="2A5DB925" w14:textId="77777777" w:rsidR="002F570F" w:rsidRDefault="00000000">
            <w:r>
              <w:rPr>
                <w:sz w:val="20"/>
              </w:rPr>
              <w:t>-</w:t>
            </w:r>
          </w:p>
        </w:tc>
      </w:tr>
      <w:tr w:rsidR="002F570F" w14:paraId="222D5982" w14:textId="77777777">
        <w:tc>
          <w:tcPr>
            <w:tcW w:w="1728" w:type="dxa"/>
          </w:tcPr>
          <w:p w14:paraId="27F26DB3" w14:textId="77777777" w:rsidR="002F570F" w:rsidRDefault="00000000">
            <w:r>
              <w:rPr>
                <w:sz w:val="20"/>
              </w:rPr>
              <w:t>op_mode</w:t>
            </w:r>
          </w:p>
        </w:tc>
        <w:tc>
          <w:tcPr>
            <w:tcW w:w="1728" w:type="dxa"/>
          </w:tcPr>
          <w:p w14:paraId="1A67414C" w14:textId="77777777" w:rsidR="002F570F" w:rsidRDefault="00000000">
            <w:r>
              <w:rPr>
                <w:sz w:val="20"/>
              </w:rPr>
              <w:t>varchar(10)</w:t>
            </w:r>
          </w:p>
        </w:tc>
        <w:tc>
          <w:tcPr>
            <w:tcW w:w="1728" w:type="dxa"/>
          </w:tcPr>
          <w:p w14:paraId="0640CF37" w14:textId="77777777" w:rsidR="002F570F" w:rsidRDefault="00000000">
            <w:r>
              <w:rPr>
                <w:sz w:val="20"/>
              </w:rPr>
              <w:t>YES</w:t>
            </w:r>
          </w:p>
        </w:tc>
        <w:tc>
          <w:tcPr>
            <w:tcW w:w="1728" w:type="dxa"/>
          </w:tcPr>
          <w:p w14:paraId="7F5A12D8" w14:textId="77777777" w:rsidR="002F570F" w:rsidRDefault="00000000">
            <w:r>
              <w:rPr>
                <w:sz w:val="20"/>
              </w:rPr>
              <w:t>NULL</w:t>
            </w:r>
          </w:p>
        </w:tc>
        <w:tc>
          <w:tcPr>
            <w:tcW w:w="1728" w:type="dxa"/>
          </w:tcPr>
          <w:p w14:paraId="3D91EC91" w14:textId="77777777" w:rsidR="002F570F" w:rsidRDefault="00000000">
            <w:r>
              <w:rPr>
                <w:sz w:val="20"/>
              </w:rPr>
              <w:t>-</w:t>
            </w:r>
          </w:p>
        </w:tc>
      </w:tr>
      <w:tr w:rsidR="002F570F" w14:paraId="09F9432D" w14:textId="77777777">
        <w:tc>
          <w:tcPr>
            <w:tcW w:w="1728" w:type="dxa"/>
          </w:tcPr>
          <w:p w14:paraId="40CF9A1B" w14:textId="77777777" w:rsidR="002F570F" w:rsidRDefault="00000000">
            <w:r>
              <w:rPr>
                <w:sz w:val="20"/>
              </w:rPr>
              <w:t>R1Mc_IU</w:t>
            </w:r>
          </w:p>
        </w:tc>
        <w:tc>
          <w:tcPr>
            <w:tcW w:w="1728" w:type="dxa"/>
          </w:tcPr>
          <w:p w14:paraId="7757DB64" w14:textId="77777777" w:rsidR="002F570F" w:rsidRDefault="00000000">
            <w:r>
              <w:rPr>
                <w:sz w:val="20"/>
              </w:rPr>
              <w:t>double</w:t>
            </w:r>
          </w:p>
        </w:tc>
        <w:tc>
          <w:tcPr>
            <w:tcW w:w="1728" w:type="dxa"/>
          </w:tcPr>
          <w:p w14:paraId="00888684" w14:textId="77777777" w:rsidR="002F570F" w:rsidRDefault="00000000">
            <w:r>
              <w:rPr>
                <w:sz w:val="20"/>
              </w:rPr>
              <w:t>YES</w:t>
            </w:r>
          </w:p>
        </w:tc>
        <w:tc>
          <w:tcPr>
            <w:tcW w:w="1728" w:type="dxa"/>
          </w:tcPr>
          <w:p w14:paraId="109D1ABF" w14:textId="77777777" w:rsidR="002F570F" w:rsidRDefault="00000000">
            <w:r>
              <w:rPr>
                <w:sz w:val="20"/>
              </w:rPr>
              <w:t>NULL</w:t>
            </w:r>
          </w:p>
        </w:tc>
        <w:tc>
          <w:tcPr>
            <w:tcW w:w="1728" w:type="dxa"/>
          </w:tcPr>
          <w:p w14:paraId="7617CBFB" w14:textId="77777777" w:rsidR="002F570F" w:rsidRDefault="00000000">
            <w:r>
              <w:rPr>
                <w:sz w:val="20"/>
              </w:rPr>
              <w:t>-</w:t>
            </w:r>
          </w:p>
        </w:tc>
      </w:tr>
      <w:tr w:rsidR="002F570F" w14:paraId="477F4E4C" w14:textId="77777777">
        <w:tc>
          <w:tcPr>
            <w:tcW w:w="1728" w:type="dxa"/>
          </w:tcPr>
          <w:p w14:paraId="3A92CF45" w14:textId="77777777" w:rsidR="002F570F" w:rsidRDefault="00000000">
            <w:r>
              <w:rPr>
                <w:sz w:val="20"/>
              </w:rPr>
              <w:t>R2Mc_IU</w:t>
            </w:r>
          </w:p>
        </w:tc>
        <w:tc>
          <w:tcPr>
            <w:tcW w:w="1728" w:type="dxa"/>
          </w:tcPr>
          <w:p w14:paraId="2D264D34" w14:textId="77777777" w:rsidR="002F570F" w:rsidRDefault="00000000">
            <w:r>
              <w:rPr>
                <w:sz w:val="20"/>
              </w:rPr>
              <w:t>double</w:t>
            </w:r>
          </w:p>
        </w:tc>
        <w:tc>
          <w:tcPr>
            <w:tcW w:w="1728" w:type="dxa"/>
          </w:tcPr>
          <w:p w14:paraId="316C9424" w14:textId="77777777" w:rsidR="002F570F" w:rsidRDefault="00000000">
            <w:r>
              <w:rPr>
                <w:sz w:val="20"/>
              </w:rPr>
              <w:t>YES</w:t>
            </w:r>
          </w:p>
        </w:tc>
        <w:tc>
          <w:tcPr>
            <w:tcW w:w="1728" w:type="dxa"/>
          </w:tcPr>
          <w:p w14:paraId="2D7BF129" w14:textId="77777777" w:rsidR="002F570F" w:rsidRDefault="00000000">
            <w:r>
              <w:rPr>
                <w:sz w:val="20"/>
              </w:rPr>
              <w:t>NULL</w:t>
            </w:r>
          </w:p>
        </w:tc>
        <w:tc>
          <w:tcPr>
            <w:tcW w:w="1728" w:type="dxa"/>
          </w:tcPr>
          <w:p w14:paraId="06DF81B2" w14:textId="77777777" w:rsidR="002F570F" w:rsidRDefault="00000000">
            <w:r>
              <w:rPr>
                <w:sz w:val="20"/>
              </w:rPr>
              <w:t>-</w:t>
            </w:r>
          </w:p>
        </w:tc>
      </w:tr>
      <w:tr w:rsidR="002F570F" w14:paraId="1CC9C48A" w14:textId="77777777">
        <w:tc>
          <w:tcPr>
            <w:tcW w:w="1728" w:type="dxa"/>
          </w:tcPr>
          <w:p w14:paraId="79EBA222" w14:textId="77777777" w:rsidR="002F570F" w:rsidRDefault="00000000">
            <w:r>
              <w:rPr>
                <w:sz w:val="20"/>
              </w:rPr>
              <w:t>R1Mol_IU</w:t>
            </w:r>
          </w:p>
        </w:tc>
        <w:tc>
          <w:tcPr>
            <w:tcW w:w="1728" w:type="dxa"/>
          </w:tcPr>
          <w:p w14:paraId="5FB7DB1A" w14:textId="77777777" w:rsidR="002F570F" w:rsidRDefault="00000000">
            <w:r>
              <w:rPr>
                <w:sz w:val="20"/>
              </w:rPr>
              <w:t>double</w:t>
            </w:r>
          </w:p>
        </w:tc>
        <w:tc>
          <w:tcPr>
            <w:tcW w:w="1728" w:type="dxa"/>
          </w:tcPr>
          <w:p w14:paraId="2B5D4BE3" w14:textId="77777777" w:rsidR="002F570F" w:rsidRDefault="00000000">
            <w:r>
              <w:rPr>
                <w:sz w:val="20"/>
              </w:rPr>
              <w:t>YES</w:t>
            </w:r>
          </w:p>
        </w:tc>
        <w:tc>
          <w:tcPr>
            <w:tcW w:w="1728" w:type="dxa"/>
          </w:tcPr>
          <w:p w14:paraId="35351C55" w14:textId="77777777" w:rsidR="002F570F" w:rsidRDefault="00000000">
            <w:r>
              <w:rPr>
                <w:sz w:val="20"/>
              </w:rPr>
              <w:t>NULL</w:t>
            </w:r>
          </w:p>
        </w:tc>
        <w:tc>
          <w:tcPr>
            <w:tcW w:w="1728" w:type="dxa"/>
          </w:tcPr>
          <w:p w14:paraId="518CACB0" w14:textId="77777777" w:rsidR="002F570F" w:rsidRDefault="00000000">
            <w:r>
              <w:rPr>
                <w:sz w:val="20"/>
              </w:rPr>
              <w:t>-</w:t>
            </w:r>
          </w:p>
        </w:tc>
      </w:tr>
      <w:tr w:rsidR="002F570F" w14:paraId="1A92571C" w14:textId="77777777">
        <w:tc>
          <w:tcPr>
            <w:tcW w:w="1728" w:type="dxa"/>
          </w:tcPr>
          <w:p w14:paraId="0385AB7E" w14:textId="77777777" w:rsidR="002F570F" w:rsidRDefault="00000000">
            <w:r>
              <w:rPr>
                <w:sz w:val="20"/>
              </w:rPr>
              <w:t>R2Mol_IU</w:t>
            </w:r>
          </w:p>
        </w:tc>
        <w:tc>
          <w:tcPr>
            <w:tcW w:w="1728" w:type="dxa"/>
          </w:tcPr>
          <w:p w14:paraId="3A10AD95" w14:textId="77777777" w:rsidR="002F570F" w:rsidRDefault="00000000">
            <w:r>
              <w:rPr>
                <w:sz w:val="20"/>
              </w:rPr>
              <w:t>double</w:t>
            </w:r>
          </w:p>
        </w:tc>
        <w:tc>
          <w:tcPr>
            <w:tcW w:w="1728" w:type="dxa"/>
          </w:tcPr>
          <w:p w14:paraId="2CDFF86F" w14:textId="77777777" w:rsidR="002F570F" w:rsidRDefault="00000000">
            <w:r>
              <w:rPr>
                <w:sz w:val="20"/>
              </w:rPr>
              <w:t>YES</w:t>
            </w:r>
          </w:p>
        </w:tc>
        <w:tc>
          <w:tcPr>
            <w:tcW w:w="1728" w:type="dxa"/>
          </w:tcPr>
          <w:p w14:paraId="274A82DB" w14:textId="77777777" w:rsidR="002F570F" w:rsidRDefault="00000000">
            <w:r>
              <w:rPr>
                <w:sz w:val="20"/>
              </w:rPr>
              <w:t>NULL</w:t>
            </w:r>
          </w:p>
        </w:tc>
        <w:tc>
          <w:tcPr>
            <w:tcW w:w="1728" w:type="dxa"/>
          </w:tcPr>
          <w:p w14:paraId="708ADECD" w14:textId="77777777" w:rsidR="002F570F" w:rsidRDefault="00000000">
            <w:r>
              <w:rPr>
                <w:sz w:val="20"/>
              </w:rPr>
              <w:t>-</w:t>
            </w:r>
          </w:p>
        </w:tc>
      </w:tr>
      <w:tr w:rsidR="002F570F" w14:paraId="45212DC3" w14:textId="77777777">
        <w:tc>
          <w:tcPr>
            <w:tcW w:w="1728" w:type="dxa"/>
          </w:tcPr>
          <w:p w14:paraId="7B2491BA" w14:textId="77777777" w:rsidR="002F570F" w:rsidRDefault="00000000">
            <w:r>
              <w:rPr>
                <w:sz w:val="20"/>
              </w:rPr>
              <w:lastRenderedPageBreak/>
              <w:t>RawMlt_Pol</w:t>
            </w:r>
          </w:p>
        </w:tc>
        <w:tc>
          <w:tcPr>
            <w:tcW w:w="1728" w:type="dxa"/>
          </w:tcPr>
          <w:p w14:paraId="44F7947E" w14:textId="77777777" w:rsidR="002F570F" w:rsidRDefault="00000000">
            <w:r>
              <w:rPr>
                <w:sz w:val="20"/>
              </w:rPr>
              <w:t>double</w:t>
            </w:r>
          </w:p>
        </w:tc>
        <w:tc>
          <w:tcPr>
            <w:tcW w:w="1728" w:type="dxa"/>
          </w:tcPr>
          <w:p w14:paraId="69086C6E" w14:textId="77777777" w:rsidR="002F570F" w:rsidRDefault="00000000">
            <w:r>
              <w:rPr>
                <w:sz w:val="20"/>
              </w:rPr>
              <w:t>YES</w:t>
            </w:r>
          </w:p>
        </w:tc>
        <w:tc>
          <w:tcPr>
            <w:tcW w:w="1728" w:type="dxa"/>
          </w:tcPr>
          <w:p w14:paraId="03349CD2" w14:textId="77777777" w:rsidR="002F570F" w:rsidRDefault="00000000">
            <w:r>
              <w:rPr>
                <w:sz w:val="20"/>
              </w:rPr>
              <w:t>NULL</w:t>
            </w:r>
          </w:p>
        </w:tc>
        <w:tc>
          <w:tcPr>
            <w:tcW w:w="1728" w:type="dxa"/>
          </w:tcPr>
          <w:p w14:paraId="1470C423" w14:textId="77777777" w:rsidR="002F570F" w:rsidRDefault="00000000">
            <w:r>
              <w:rPr>
                <w:sz w:val="20"/>
              </w:rPr>
              <w:t>-</w:t>
            </w:r>
          </w:p>
        </w:tc>
      </w:tr>
      <w:tr w:rsidR="002F570F" w14:paraId="205E9F0F" w14:textId="77777777">
        <w:tc>
          <w:tcPr>
            <w:tcW w:w="1728" w:type="dxa"/>
          </w:tcPr>
          <w:p w14:paraId="24E5616A" w14:textId="77777777" w:rsidR="002F570F" w:rsidRDefault="00000000">
            <w:r>
              <w:rPr>
                <w:sz w:val="20"/>
              </w:rPr>
              <w:t>RawMlt_Brix</w:t>
            </w:r>
          </w:p>
        </w:tc>
        <w:tc>
          <w:tcPr>
            <w:tcW w:w="1728" w:type="dxa"/>
          </w:tcPr>
          <w:p w14:paraId="0ED6F59B" w14:textId="77777777" w:rsidR="002F570F" w:rsidRDefault="00000000">
            <w:r>
              <w:rPr>
                <w:sz w:val="20"/>
              </w:rPr>
              <w:t>double</w:t>
            </w:r>
          </w:p>
        </w:tc>
        <w:tc>
          <w:tcPr>
            <w:tcW w:w="1728" w:type="dxa"/>
          </w:tcPr>
          <w:p w14:paraId="6798E378" w14:textId="77777777" w:rsidR="002F570F" w:rsidRDefault="00000000">
            <w:r>
              <w:rPr>
                <w:sz w:val="20"/>
              </w:rPr>
              <w:t>YES</w:t>
            </w:r>
          </w:p>
        </w:tc>
        <w:tc>
          <w:tcPr>
            <w:tcW w:w="1728" w:type="dxa"/>
          </w:tcPr>
          <w:p w14:paraId="6F5B5A38" w14:textId="77777777" w:rsidR="002F570F" w:rsidRDefault="00000000">
            <w:r>
              <w:rPr>
                <w:sz w:val="20"/>
              </w:rPr>
              <w:t>NULL</w:t>
            </w:r>
          </w:p>
        </w:tc>
        <w:tc>
          <w:tcPr>
            <w:tcW w:w="1728" w:type="dxa"/>
          </w:tcPr>
          <w:p w14:paraId="1EA0F834" w14:textId="77777777" w:rsidR="002F570F" w:rsidRDefault="00000000">
            <w:r>
              <w:rPr>
                <w:sz w:val="20"/>
              </w:rPr>
              <w:t>-</w:t>
            </w:r>
          </w:p>
        </w:tc>
      </w:tr>
      <w:tr w:rsidR="002F570F" w14:paraId="7B792957" w14:textId="77777777">
        <w:tc>
          <w:tcPr>
            <w:tcW w:w="1728" w:type="dxa"/>
          </w:tcPr>
          <w:p w14:paraId="6908D6D1" w14:textId="77777777" w:rsidR="002F570F" w:rsidRDefault="00000000">
            <w:r>
              <w:rPr>
                <w:sz w:val="20"/>
              </w:rPr>
              <w:t>RawMlt_IU</w:t>
            </w:r>
          </w:p>
        </w:tc>
        <w:tc>
          <w:tcPr>
            <w:tcW w:w="1728" w:type="dxa"/>
          </w:tcPr>
          <w:p w14:paraId="1325FE00" w14:textId="77777777" w:rsidR="002F570F" w:rsidRDefault="00000000">
            <w:r>
              <w:rPr>
                <w:sz w:val="20"/>
              </w:rPr>
              <w:t>double</w:t>
            </w:r>
          </w:p>
        </w:tc>
        <w:tc>
          <w:tcPr>
            <w:tcW w:w="1728" w:type="dxa"/>
          </w:tcPr>
          <w:p w14:paraId="338DF2F5" w14:textId="77777777" w:rsidR="002F570F" w:rsidRDefault="00000000">
            <w:r>
              <w:rPr>
                <w:sz w:val="20"/>
              </w:rPr>
              <w:t>YES</w:t>
            </w:r>
          </w:p>
        </w:tc>
        <w:tc>
          <w:tcPr>
            <w:tcW w:w="1728" w:type="dxa"/>
          </w:tcPr>
          <w:p w14:paraId="67AE7A3E" w14:textId="77777777" w:rsidR="002F570F" w:rsidRDefault="00000000">
            <w:r>
              <w:rPr>
                <w:sz w:val="20"/>
              </w:rPr>
              <w:t>NULL</w:t>
            </w:r>
          </w:p>
        </w:tc>
        <w:tc>
          <w:tcPr>
            <w:tcW w:w="1728" w:type="dxa"/>
          </w:tcPr>
          <w:p w14:paraId="2B94832D" w14:textId="77777777" w:rsidR="002F570F" w:rsidRDefault="00000000">
            <w:r>
              <w:rPr>
                <w:sz w:val="20"/>
              </w:rPr>
              <w:t>-</w:t>
            </w:r>
          </w:p>
        </w:tc>
      </w:tr>
      <w:tr w:rsidR="002F570F" w14:paraId="77E96816" w14:textId="77777777">
        <w:tc>
          <w:tcPr>
            <w:tcW w:w="1728" w:type="dxa"/>
          </w:tcPr>
          <w:p w14:paraId="7233E032" w14:textId="77777777" w:rsidR="002F570F" w:rsidRDefault="00000000">
            <w:r>
              <w:rPr>
                <w:sz w:val="20"/>
              </w:rPr>
              <w:t>ClearMlt_Pol</w:t>
            </w:r>
          </w:p>
        </w:tc>
        <w:tc>
          <w:tcPr>
            <w:tcW w:w="1728" w:type="dxa"/>
          </w:tcPr>
          <w:p w14:paraId="4B2CC617" w14:textId="77777777" w:rsidR="002F570F" w:rsidRDefault="00000000">
            <w:r>
              <w:rPr>
                <w:sz w:val="20"/>
              </w:rPr>
              <w:t>double</w:t>
            </w:r>
          </w:p>
        </w:tc>
        <w:tc>
          <w:tcPr>
            <w:tcW w:w="1728" w:type="dxa"/>
          </w:tcPr>
          <w:p w14:paraId="0FB837CD" w14:textId="77777777" w:rsidR="002F570F" w:rsidRDefault="00000000">
            <w:r>
              <w:rPr>
                <w:sz w:val="20"/>
              </w:rPr>
              <w:t>YES</w:t>
            </w:r>
          </w:p>
        </w:tc>
        <w:tc>
          <w:tcPr>
            <w:tcW w:w="1728" w:type="dxa"/>
          </w:tcPr>
          <w:p w14:paraId="294165FA" w14:textId="77777777" w:rsidR="002F570F" w:rsidRDefault="00000000">
            <w:r>
              <w:rPr>
                <w:sz w:val="20"/>
              </w:rPr>
              <w:t>NULL</w:t>
            </w:r>
          </w:p>
        </w:tc>
        <w:tc>
          <w:tcPr>
            <w:tcW w:w="1728" w:type="dxa"/>
          </w:tcPr>
          <w:p w14:paraId="4CF1EBA1" w14:textId="77777777" w:rsidR="002F570F" w:rsidRDefault="00000000">
            <w:r>
              <w:rPr>
                <w:sz w:val="20"/>
              </w:rPr>
              <w:t>-</w:t>
            </w:r>
          </w:p>
        </w:tc>
      </w:tr>
      <w:tr w:rsidR="002F570F" w14:paraId="106DB740" w14:textId="77777777">
        <w:tc>
          <w:tcPr>
            <w:tcW w:w="1728" w:type="dxa"/>
          </w:tcPr>
          <w:p w14:paraId="504B03B6" w14:textId="77777777" w:rsidR="002F570F" w:rsidRDefault="00000000">
            <w:r>
              <w:rPr>
                <w:sz w:val="20"/>
              </w:rPr>
              <w:t>ClearMlt_Brix</w:t>
            </w:r>
          </w:p>
        </w:tc>
        <w:tc>
          <w:tcPr>
            <w:tcW w:w="1728" w:type="dxa"/>
          </w:tcPr>
          <w:p w14:paraId="68DA305C" w14:textId="77777777" w:rsidR="002F570F" w:rsidRDefault="00000000">
            <w:r>
              <w:rPr>
                <w:sz w:val="20"/>
              </w:rPr>
              <w:t>double</w:t>
            </w:r>
          </w:p>
        </w:tc>
        <w:tc>
          <w:tcPr>
            <w:tcW w:w="1728" w:type="dxa"/>
          </w:tcPr>
          <w:p w14:paraId="157E320F" w14:textId="77777777" w:rsidR="002F570F" w:rsidRDefault="00000000">
            <w:r>
              <w:rPr>
                <w:sz w:val="20"/>
              </w:rPr>
              <w:t>YES</w:t>
            </w:r>
          </w:p>
        </w:tc>
        <w:tc>
          <w:tcPr>
            <w:tcW w:w="1728" w:type="dxa"/>
          </w:tcPr>
          <w:p w14:paraId="25532DDC" w14:textId="77777777" w:rsidR="002F570F" w:rsidRDefault="00000000">
            <w:r>
              <w:rPr>
                <w:sz w:val="20"/>
              </w:rPr>
              <w:t>NULL</w:t>
            </w:r>
          </w:p>
        </w:tc>
        <w:tc>
          <w:tcPr>
            <w:tcW w:w="1728" w:type="dxa"/>
          </w:tcPr>
          <w:p w14:paraId="0313248C" w14:textId="77777777" w:rsidR="002F570F" w:rsidRDefault="00000000">
            <w:r>
              <w:rPr>
                <w:sz w:val="20"/>
              </w:rPr>
              <w:t>-</w:t>
            </w:r>
          </w:p>
        </w:tc>
      </w:tr>
      <w:tr w:rsidR="002F570F" w14:paraId="3E021211" w14:textId="77777777">
        <w:tc>
          <w:tcPr>
            <w:tcW w:w="1728" w:type="dxa"/>
          </w:tcPr>
          <w:p w14:paraId="5C1BC20E" w14:textId="77777777" w:rsidR="002F570F" w:rsidRDefault="00000000">
            <w:r>
              <w:rPr>
                <w:sz w:val="20"/>
              </w:rPr>
              <w:t>ClearMlt_IU</w:t>
            </w:r>
          </w:p>
        </w:tc>
        <w:tc>
          <w:tcPr>
            <w:tcW w:w="1728" w:type="dxa"/>
          </w:tcPr>
          <w:p w14:paraId="2FF07F95" w14:textId="77777777" w:rsidR="002F570F" w:rsidRDefault="00000000">
            <w:r>
              <w:rPr>
                <w:sz w:val="20"/>
              </w:rPr>
              <w:t>double</w:t>
            </w:r>
          </w:p>
        </w:tc>
        <w:tc>
          <w:tcPr>
            <w:tcW w:w="1728" w:type="dxa"/>
          </w:tcPr>
          <w:p w14:paraId="385B5191" w14:textId="77777777" w:rsidR="002F570F" w:rsidRDefault="00000000">
            <w:r>
              <w:rPr>
                <w:sz w:val="20"/>
              </w:rPr>
              <w:t>YES</w:t>
            </w:r>
          </w:p>
        </w:tc>
        <w:tc>
          <w:tcPr>
            <w:tcW w:w="1728" w:type="dxa"/>
          </w:tcPr>
          <w:p w14:paraId="22550ABC" w14:textId="77777777" w:rsidR="002F570F" w:rsidRDefault="00000000">
            <w:r>
              <w:rPr>
                <w:sz w:val="20"/>
              </w:rPr>
              <w:t>NULL</w:t>
            </w:r>
          </w:p>
        </w:tc>
        <w:tc>
          <w:tcPr>
            <w:tcW w:w="1728" w:type="dxa"/>
          </w:tcPr>
          <w:p w14:paraId="338986B8" w14:textId="77777777" w:rsidR="002F570F" w:rsidRDefault="00000000">
            <w:r>
              <w:rPr>
                <w:sz w:val="20"/>
              </w:rPr>
              <w:t>-</w:t>
            </w:r>
          </w:p>
        </w:tc>
      </w:tr>
      <w:tr w:rsidR="002F570F" w14:paraId="7CE721FA" w14:textId="77777777">
        <w:tc>
          <w:tcPr>
            <w:tcW w:w="1728" w:type="dxa"/>
          </w:tcPr>
          <w:p w14:paraId="707BEC1E" w14:textId="77777777" w:rsidR="002F570F" w:rsidRDefault="00000000">
            <w:r>
              <w:rPr>
                <w:sz w:val="20"/>
              </w:rPr>
              <w:t>Pol_FineLiqourMelt</w:t>
            </w:r>
          </w:p>
        </w:tc>
        <w:tc>
          <w:tcPr>
            <w:tcW w:w="1728" w:type="dxa"/>
          </w:tcPr>
          <w:p w14:paraId="5D1E21D9" w14:textId="77777777" w:rsidR="002F570F" w:rsidRDefault="00000000">
            <w:r>
              <w:rPr>
                <w:sz w:val="20"/>
              </w:rPr>
              <w:t>double</w:t>
            </w:r>
          </w:p>
        </w:tc>
        <w:tc>
          <w:tcPr>
            <w:tcW w:w="1728" w:type="dxa"/>
          </w:tcPr>
          <w:p w14:paraId="680571D9" w14:textId="77777777" w:rsidR="002F570F" w:rsidRDefault="00000000">
            <w:r>
              <w:rPr>
                <w:sz w:val="20"/>
              </w:rPr>
              <w:t>YES</w:t>
            </w:r>
          </w:p>
        </w:tc>
        <w:tc>
          <w:tcPr>
            <w:tcW w:w="1728" w:type="dxa"/>
          </w:tcPr>
          <w:p w14:paraId="33ED80E0" w14:textId="77777777" w:rsidR="002F570F" w:rsidRDefault="00000000">
            <w:r>
              <w:rPr>
                <w:sz w:val="20"/>
              </w:rPr>
              <w:t>NULL</w:t>
            </w:r>
          </w:p>
        </w:tc>
        <w:tc>
          <w:tcPr>
            <w:tcW w:w="1728" w:type="dxa"/>
          </w:tcPr>
          <w:p w14:paraId="3975F28F" w14:textId="77777777" w:rsidR="002F570F" w:rsidRDefault="00000000">
            <w:r>
              <w:rPr>
                <w:sz w:val="20"/>
              </w:rPr>
              <w:t>-</w:t>
            </w:r>
          </w:p>
        </w:tc>
      </w:tr>
      <w:tr w:rsidR="002F570F" w14:paraId="21537BC1" w14:textId="77777777">
        <w:tc>
          <w:tcPr>
            <w:tcW w:w="1728" w:type="dxa"/>
          </w:tcPr>
          <w:p w14:paraId="4A0F5F58" w14:textId="77777777" w:rsidR="002F570F" w:rsidRDefault="00000000">
            <w:r>
              <w:rPr>
                <w:sz w:val="20"/>
              </w:rPr>
              <w:t>Brix_FineLiqourMelt</w:t>
            </w:r>
          </w:p>
        </w:tc>
        <w:tc>
          <w:tcPr>
            <w:tcW w:w="1728" w:type="dxa"/>
          </w:tcPr>
          <w:p w14:paraId="4AC97F9F" w14:textId="77777777" w:rsidR="002F570F" w:rsidRDefault="00000000">
            <w:r>
              <w:rPr>
                <w:sz w:val="20"/>
              </w:rPr>
              <w:t>double</w:t>
            </w:r>
          </w:p>
        </w:tc>
        <w:tc>
          <w:tcPr>
            <w:tcW w:w="1728" w:type="dxa"/>
          </w:tcPr>
          <w:p w14:paraId="2F31C9A2" w14:textId="77777777" w:rsidR="002F570F" w:rsidRDefault="00000000">
            <w:r>
              <w:rPr>
                <w:sz w:val="20"/>
              </w:rPr>
              <w:t>YES</w:t>
            </w:r>
          </w:p>
        </w:tc>
        <w:tc>
          <w:tcPr>
            <w:tcW w:w="1728" w:type="dxa"/>
          </w:tcPr>
          <w:p w14:paraId="241121A6" w14:textId="77777777" w:rsidR="002F570F" w:rsidRDefault="00000000">
            <w:r>
              <w:rPr>
                <w:sz w:val="20"/>
              </w:rPr>
              <w:t>NULL</w:t>
            </w:r>
          </w:p>
        </w:tc>
        <w:tc>
          <w:tcPr>
            <w:tcW w:w="1728" w:type="dxa"/>
          </w:tcPr>
          <w:p w14:paraId="40448FF5" w14:textId="77777777" w:rsidR="002F570F" w:rsidRDefault="00000000">
            <w:r>
              <w:rPr>
                <w:sz w:val="20"/>
              </w:rPr>
              <w:t>-</w:t>
            </w:r>
          </w:p>
        </w:tc>
      </w:tr>
      <w:tr w:rsidR="002F570F" w14:paraId="7A9157A8" w14:textId="77777777">
        <w:tc>
          <w:tcPr>
            <w:tcW w:w="1728" w:type="dxa"/>
          </w:tcPr>
          <w:p w14:paraId="1ABF551C" w14:textId="77777777" w:rsidR="002F570F" w:rsidRDefault="00000000">
            <w:r>
              <w:rPr>
                <w:sz w:val="20"/>
              </w:rPr>
              <w:t>IU_FineLiqourMelt</w:t>
            </w:r>
          </w:p>
        </w:tc>
        <w:tc>
          <w:tcPr>
            <w:tcW w:w="1728" w:type="dxa"/>
          </w:tcPr>
          <w:p w14:paraId="3930DD47" w14:textId="77777777" w:rsidR="002F570F" w:rsidRDefault="00000000">
            <w:r>
              <w:rPr>
                <w:sz w:val="20"/>
              </w:rPr>
              <w:t>double</w:t>
            </w:r>
          </w:p>
        </w:tc>
        <w:tc>
          <w:tcPr>
            <w:tcW w:w="1728" w:type="dxa"/>
          </w:tcPr>
          <w:p w14:paraId="22A5B8EC" w14:textId="77777777" w:rsidR="002F570F" w:rsidRDefault="00000000">
            <w:r>
              <w:rPr>
                <w:sz w:val="20"/>
              </w:rPr>
              <w:t>YES</w:t>
            </w:r>
          </w:p>
        </w:tc>
        <w:tc>
          <w:tcPr>
            <w:tcW w:w="1728" w:type="dxa"/>
          </w:tcPr>
          <w:p w14:paraId="4AB3FE31" w14:textId="77777777" w:rsidR="002F570F" w:rsidRDefault="00000000">
            <w:r>
              <w:rPr>
                <w:sz w:val="20"/>
              </w:rPr>
              <w:t>NULL</w:t>
            </w:r>
          </w:p>
        </w:tc>
        <w:tc>
          <w:tcPr>
            <w:tcW w:w="1728" w:type="dxa"/>
          </w:tcPr>
          <w:p w14:paraId="762B6A13" w14:textId="77777777" w:rsidR="002F570F" w:rsidRDefault="00000000">
            <w:r>
              <w:rPr>
                <w:sz w:val="20"/>
              </w:rPr>
              <w:t>-</w:t>
            </w:r>
          </w:p>
        </w:tc>
      </w:tr>
      <w:tr w:rsidR="002F570F" w14:paraId="486150EC" w14:textId="77777777">
        <w:tc>
          <w:tcPr>
            <w:tcW w:w="1728" w:type="dxa"/>
          </w:tcPr>
          <w:p w14:paraId="34DCB281" w14:textId="77777777" w:rsidR="002F570F" w:rsidRDefault="00000000">
            <w:r>
              <w:rPr>
                <w:sz w:val="20"/>
              </w:rPr>
              <w:t>IERInlet_IU</w:t>
            </w:r>
          </w:p>
        </w:tc>
        <w:tc>
          <w:tcPr>
            <w:tcW w:w="1728" w:type="dxa"/>
          </w:tcPr>
          <w:p w14:paraId="11B8DD0D" w14:textId="77777777" w:rsidR="002F570F" w:rsidRDefault="00000000">
            <w:r>
              <w:rPr>
                <w:sz w:val="20"/>
              </w:rPr>
              <w:t>double</w:t>
            </w:r>
          </w:p>
        </w:tc>
        <w:tc>
          <w:tcPr>
            <w:tcW w:w="1728" w:type="dxa"/>
          </w:tcPr>
          <w:p w14:paraId="7C04FB8F" w14:textId="77777777" w:rsidR="002F570F" w:rsidRDefault="00000000">
            <w:r>
              <w:rPr>
                <w:sz w:val="20"/>
              </w:rPr>
              <w:t>YES</w:t>
            </w:r>
          </w:p>
        </w:tc>
        <w:tc>
          <w:tcPr>
            <w:tcW w:w="1728" w:type="dxa"/>
          </w:tcPr>
          <w:p w14:paraId="663393DC" w14:textId="77777777" w:rsidR="002F570F" w:rsidRDefault="00000000">
            <w:r>
              <w:rPr>
                <w:sz w:val="20"/>
              </w:rPr>
              <w:t>NULL</w:t>
            </w:r>
          </w:p>
        </w:tc>
        <w:tc>
          <w:tcPr>
            <w:tcW w:w="1728" w:type="dxa"/>
          </w:tcPr>
          <w:p w14:paraId="63BC42F3" w14:textId="77777777" w:rsidR="002F570F" w:rsidRDefault="00000000">
            <w:r>
              <w:rPr>
                <w:sz w:val="20"/>
              </w:rPr>
              <w:t>-</w:t>
            </w:r>
          </w:p>
        </w:tc>
      </w:tr>
      <w:tr w:rsidR="002F570F" w14:paraId="1E2B583E" w14:textId="77777777">
        <w:tc>
          <w:tcPr>
            <w:tcW w:w="1728" w:type="dxa"/>
          </w:tcPr>
          <w:p w14:paraId="586A561C" w14:textId="77777777" w:rsidR="002F570F" w:rsidRDefault="00000000">
            <w:r>
              <w:rPr>
                <w:sz w:val="20"/>
              </w:rPr>
              <w:t>IERInlet_PH</w:t>
            </w:r>
          </w:p>
        </w:tc>
        <w:tc>
          <w:tcPr>
            <w:tcW w:w="1728" w:type="dxa"/>
          </w:tcPr>
          <w:p w14:paraId="02764AFD" w14:textId="77777777" w:rsidR="002F570F" w:rsidRDefault="00000000">
            <w:r>
              <w:rPr>
                <w:sz w:val="20"/>
              </w:rPr>
              <w:t>double</w:t>
            </w:r>
          </w:p>
        </w:tc>
        <w:tc>
          <w:tcPr>
            <w:tcW w:w="1728" w:type="dxa"/>
          </w:tcPr>
          <w:p w14:paraId="0F278515" w14:textId="77777777" w:rsidR="002F570F" w:rsidRDefault="00000000">
            <w:r>
              <w:rPr>
                <w:sz w:val="20"/>
              </w:rPr>
              <w:t>YES</w:t>
            </w:r>
          </w:p>
        </w:tc>
        <w:tc>
          <w:tcPr>
            <w:tcW w:w="1728" w:type="dxa"/>
          </w:tcPr>
          <w:p w14:paraId="7A2940CF" w14:textId="77777777" w:rsidR="002F570F" w:rsidRDefault="00000000">
            <w:r>
              <w:rPr>
                <w:sz w:val="20"/>
              </w:rPr>
              <w:t>NULL</w:t>
            </w:r>
          </w:p>
        </w:tc>
        <w:tc>
          <w:tcPr>
            <w:tcW w:w="1728" w:type="dxa"/>
          </w:tcPr>
          <w:p w14:paraId="1BA82F4D" w14:textId="77777777" w:rsidR="002F570F" w:rsidRDefault="00000000">
            <w:r>
              <w:rPr>
                <w:sz w:val="20"/>
              </w:rPr>
              <w:t>-</w:t>
            </w:r>
          </w:p>
        </w:tc>
      </w:tr>
      <w:tr w:rsidR="002F570F" w14:paraId="42E4B3D1" w14:textId="77777777">
        <w:tc>
          <w:tcPr>
            <w:tcW w:w="1728" w:type="dxa"/>
          </w:tcPr>
          <w:p w14:paraId="7FE50FFF" w14:textId="77777777" w:rsidR="002F570F" w:rsidRDefault="00000000">
            <w:r>
              <w:rPr>
                <w:sz w:val="20"/>
              </w:rPr>
              <w:t>IEROutlet_IU</w:t>
            </w:r>
          </w:p>
        </w:tc>
        <w:tc>
          <w:tcPr>
            <w:tcW w:w="1728" w:type="dxa"/>
          </w:tcPr>
          <w:p w14:paraId="11A3A2CD" w14:textId="77777777" w:rsidR="002F570F" w:rsidRDefault="00000000">
            <w:r>
              <w:rPr>
                <w:sz w:val="20"/>
              </w:rPr>
              <w:t>double</w:t>
            </w:r>
          </w:p>
        </w:tc>
        <w:tc>
          <w:tcPr>
            <w:tcW w:w="1728" w:type="dxa"/>
          </w:tcPr>
          <w:p w14:paraId="4DA93B02" w14:textId="77777777" w:rsidR="002F570F" w:rsidRDefault="00000000">
            <w:r>
              <w:rPr>
                <w:sz w:val="20"/>
              </w:rPr>
              <w:t>YES</w:t>
            </w:r>
          </w:p>
        </w:tc>
        <w:tc>
          <w:tcPr>
            <w:tcW w:w="1728" w:type="dxa"/>
          </w:tcPr>
          <w:p w14:paraId="70499FD4" w14:textId="77777777" w:rsidR="002F570F" w:rsidRDefault="00000000">
            <w:r>
              <w:rPr>
                <w:sz w:val="20"/>
              </w:rPr>
              <w:t>NULL</w:t>
            </w:r>
          </w:p>
        </w:tc>
        <w:tc>
          <w:tcPr>
            <w:tcW w:w="1728" w:type="dxa"/>
          </w:tcPr>
          <w:p w14:paraId="53857BA1" w14:textId="77777777" w:rsidR="002F570F" w:rsidRDefault="00000000">
            <w:r>
              <w:rPr>
                <w:sz w:val="20"/>
              </w:rPr>
              <w:t>-</w:t>
            </w:r>
          </w:p>
        </w:tc>
      </w:tr>
      <w:tr w:rsidR="002F570F" w14:paraId="35B8E713" w14:textId="77777777">
        <w:tc>
          <w:tcPr>
            <w:tcW w:w="1728" w:type="dxa"/>
          </w:tcPr>
          <w:p w14:paraId="5AD33B15" w14:textId="77777777" w:rsidR="002F570F" w:rsidRDefault="00000000">
            <w:r>
              <w:rPr>
                <w:sz w:val="20"/>
              </w:rPr>
              <w:t>IEROutlet_PH</w:t>
            </w:r>
          </w:p>
        </w:tc>
        <w:tc>
          <w:tcPr>
            <w:tcW w:w="1728" w:type="dxa"/>
          </w:tcPr>
          <w:p w14:paraId="748E6C84" w14:textId="77777777" w:rsidR="002F570F" w:rsidRDefault="00000000">
            <w:r>
              <w:rPr>
                <w:sz w:val="20"/>
              </w:rPr>
              <w:t>double</w:t>
            </w:r>
          </w:p>
        </w:tc>
        <w:tc>
          <w:tcPr>
            <w:tcW w:w="1728" w:type="dxa"/>
          </w:tcPr>
          <w:p w14:paraId="16E606A2" w14:textId="77777777" w:rsidR="002F570F" w:rsidRDefault="00000000">
            <w:r>
              <w:rPr>
                <w:sz w:val="20"/>
              </w:rPr>
              <w:t>YES</w:t>
            </w:r>
          </w:p>
        </w:tc>
        <w:tc>
          <w:tcPr>
            <w:tcW w:w="1728" w:type="dxa"/>
          </w:tcPr>
          <w:p w14:paraId="11991FF0" w14:textId="77777777" w:rsidR="002F570F" w:rsidRDefault="00000000">
            <w:r>
              <w:rPr>
                <w:sz w:val="20"/>
              </w:rPr>
              <w:t>NULL</w:t>
            </w:r>
          </w:p>
        </w:tc>
        <w:tc>
          <w:tcPr>
            <w:tcW w:w="1728" w:type="dxa"/>
          </w:tcPr>
          <w:p w14:paraId="3A6AFEAC" w14:textId="77777777" w:rsidR="002F570F" w:rsidRDefault="00000000">
            <w:r>
              <w:rPr>
                <w:sz w:val="20"/>
              </w:rPr>
              <w:t>-</w:t>
            </w:r>
          </w:p>
        </w:tc>
      </w:tr>
      <w:tr w:rsidR="002F570F" w14:paraId="41F377E5" w14:textId="77777777">
        <w:tc>
          <w:tcPr>
            <w:tcW w:w="1728" w:type="dxa"/>
          </w:tcPr>
          <w:p w14:paraId="11858E89" w14:textId="77777777" w:rsidR="002F570F" w:rsidRDefault="00000000">
            <w:r>
              <w:rPr>
                <w:sz w:val="20"/>
              </w:rPr>
              <w:t>timestamp</w:t>
            </w:r>
          </w:p>
        </w:tc>
        <w:tc>
          <w:tcPr>
            <w:tcW w:w="1728" w:type="dxa"/>
          </w:tcPr>
          <w:p w14:paraId="4BB9CDF3" w14:textId="77777777" w:rsidR="002F570F" w:rsidRDefault="00000000">
            <w:r>
              <w:rPr>
                <w:sz w:val="20"/>
              </w:rPr>
              <w:t>timestamp</w:t>
            </w:r>
          </w:p>
        </w:tc>
        <w:tc>
          <w:tcPr>
            <w:tcW w:w="1728" w:type="dxa"/>
          </w:tcPr>
          <w:p w14:paraId="321EB540" w14:textId="77777777" w:rsidR="002F570F" w:rsidRDefault="00000000">
            <w:r>
              <w:rPr>
                <w:sz w:val="20"/>
              </w:rPr>
              <w:t>YES</w:t>
            </w:r>
          </w:p>
        </w:tc>
        <w:tc>
          <w:tcPr>
            <w:tcW w:w="1728" w:type="dxa"/>
          </w:tcPr>
          <w:p w14:paraId="5F1C2726" w14:textId="77777777" w:rsidR="002F570F" w:rsidRDefault="00000000">
            <w:r>
              <w:rPr>
                <w:sz w:val="20"/>
              </w:rPr>
              <w:t>CURRENT_TIMESTAMP</w:t>
            </w:r>
          </w:p>
        </w:tc>
        <w:tc>
          <w:tcPr>
            <w:tcW w:w="1728" w:type="dxa"/>
          </w:tcPr>
          <w:p w14:paraId="5616C0E8" w14:textId="77777777" w:rsidR="002F570F" w:rsidRDefault="00000000">
            <w:r>
              <w:rPr>
                <w:sz w:val="20"/>
              </w:rPr>
              <w:t>-</w:t>
            </w:r>
          </w:p>
        </w:tc>
      </w:tr>
    </w:tbl>
    <w:p w14:paraId="344B7072" w14:textId="77777777" w:rsidR="002F570F" w:rsidRDefault="002F570F"/>
    <w:p w14:paraId="4D25A09A" w14:textId="77777777" w:rsidR="002F570F" w:rsidRDefault="00000000">
      <w:r>
        <w:t>Keys: none defined at database level (append-only logbook pattern).</w:t>
      </w:r>
    </w:p>
    <w:p w14:paraId="378F0FF5" w14:textId="77777777" w:rsidR="002F570F" w:rsidRDefault="00000000">
      <w:pPr>
        <w:pStyle w:val="Heading4"/>
      </w:pPr>
      <w:r>
        <w:t>Table: `sa_logbook`</w:t>
      </w:r>
    </w:p>
    <w:p w14:paraId="066405F2" w14:textId="77777777" w:rsidR="002F570F" w:rsidRDefault="00000000">
      <w:r>
        <w:rPr>
          <w:b/>
        </w:rPr>
        <w:t xml:space="preserve">Business purpose: </w:t>
      </w:r>
      <w:r>
        <w:t>Special analysis retention/moisture/colour</w:t>
      </w:r>
    </w:p>
    <w:p w14:paraId="4644C385"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1"/>
        <w:gridCol w:w="1696"/>
        <w:gridCol w:w="1683"/>
        <w:gridCol w:w="2088"/>
        <w:gridCol w:w="1668"/>
      </w:tblGrid>
      <w:tr w:rsidR="002F570F" w14:paraId="7710CFB6" w14:textId="77777777">
        <w:tc>
          <w:tcPr>
            <w:tcW w:w="1728" w:type="dxa"/>
            <w:shd w:val="clear" w:color="auto" w:fill="2E5984"/>
          </w:tcPr>
          <w:p w14:paraId="570D9E68" w14:textId="77777777" w:rsidR="002F570F" w:rsidRDefault="00000000">
            <w:r>
              <w:rPr>
                <w:b/>
                <w:color w:val="FFFFFF"/>
                <w:sz w:val="20"/>
              </w:rPr>
              <w:t>Column</w:t>
            </w:r>
          </w:p>
        </w:tc>
        <w:tc>
          <w:tcPr>
            <w:tcW w:w="1728" w:type="dxa"/>
            <w:shd w:val="clear" w:color="auto" w:fill="2E5984"/>
          </w:tcPr>
          <w:p w14:paraId="4082D47F" w14:textId="77777777" w:rsidR="002F570F" w:rsidRDefault="00000000">
            <w:r>
              <w:rPr>
                <w:b/>
                <w:color w:val="FFFFFF"/>
                <w:sz w:val="20"/>
              </w:rPr>
              <w:t>Data Type</w:t>
            </w:r>
          </w:p>
        </w:tc>
        <w:tc>
          <w:tcPr>
            <w:tcW w:w="1728" w:type="dxa"/>
            <w:shd w:val="clear" w:color="auto" w:fill="2E5984"/>
          </w:tcPr>
          <w:p w14:paraId="761EE85F" w14:textId="77777777" w:rsidR="002F570F" w:rsidRDefault="00000000">
            <w:r>
              <w:rPr>
                <w:b/>
                <w:color w:val="FFFFFF"/>
                <w:sz w:val="20"/>
              </w:rPr>
              <w:t>Nullable</w:t>
            </w:r>
          </w:p>
        </w:tc>
        <w:tc>
          <w:tcPr>
            <w:tcW w:w="1728" w:type="dxa"/>
            <w:shd w:val="clear" w:color="auto" w:fill="2E5984"/>
          </w:tcPr>
          <w:p w14:paraId="1AC5755B" w14:textId="77777777" w:rsidR="002F570F" w:rsidRDefault="00000000">
            <w:r>
              <w:rPr>
                <w:b/>
                <w:color w:val="FFFFFF"/>
                <w:sz w:val="20"/>
              </w:rPr>
              <w:t>Default</w:t>
            </w:r>
          </w:p>
        </w:tc>
        <w:tc>
          <w:tcPr>
            <w:tcW w:w="1728" w:type="dxa"/>
            <w:shd w:val="clear" w:color="auto" w:fill="2E5984"/>
          </w:tcPr>
          <w:p w14:paraId="2433ECD1" w14:textId="77777777" w:rsidR="002F570F" w:rsidRDefault="00000000">
            <w:r>
              <w:rPr>
                <w:b/>
                <w:color w:val="FFFFFF"/>
                <w:sz w:val="20"/>
              </w:rPr>
              <w:t>Extra</w:t>
            </w:r>
          </w:p>
        </w:tc>
      </w:tr>
      <w:tr w:rsidR="002F570F" w14:paraId="533BB01F" w14:textId="77777777">
        <w:tc>
          <w:tcPr>
            <w:tcW w:w="1728" w:type="dxa"/>
          </w:tcPr>
          <w:p w14:paraId="5AFD6563" w14:textId="77777777" w:rsidR="002F570F" w:rsidRDefault="00000000">
            <w:r>
              <w:rPr>
                <w:sz w:val="20"/>
              </w:rPr>
              <w:t>Date</w:t>
            </w:r>
          </w:p>
        </w:tc>
        <w:tc>
          <w:tcPr>
            <w:tcW w:w="1728" w:type="dxa"/>
          </w:tcPr>
          <w:p w14:paraId="462772F0" w14:textId="77777777" w:rsidR="002F570F" w:rsidRDefault="00000000">
            <w:r>
              <w:rPr>
                <w:sz w:val="20"/>
              </w:rPr>
              <w:t>date</w:t>
            </w:r>
          </w:p>
        </w:tc>
        <w:tc>
          <w:tcPr>
            <w:tcW w:w="1728" w:type="dxa"/>
          </w:tcPr>
          <w:p w14:paraId="72713135" w14:textId="77777777" w:rsidR="002F570F" w:rsidRDefault="00000000">
            <w:r>
              <w:rPr>
                <w:sz w:val="20"/>
              </w:rPr>
              <w:t>YES</w:t>
            </w:r>
          </w:p>
        </w:tc>
        <w:tc>
          <w:tcPr>
            <w:tcW w:w="1728" w:type="dxa"/>
          </w:tcPr>
          <w:p w14:paraId="7B79BE27" w14:textId="77777777" w:rsidR="002F570F" w:rsidRDefault="00000000">
            <w:r>
              <w:rPr>
                <w:sz w:val="20"/>
              </w:rPr>
              <w:t>NULL</w:t>
            </w:r>
          </w:p>
        </w:tc>
        <w:tc>
          <w:tcPr>
            <w:tcW w:w="1728" w:type="dxa"/>
          </w:tcPr>
          <w:p w14:paraId="0880E0C6" w14:textId="77777777" w:rsidR="002F570F" w:rsidRDefault="00000000">
            <w:r>
              <w:rPr>
                <w:sz w:val="20"/>
              </w:rPr>
              <w:t>-</w:t>
            </w:r>
          </w:p>
        </w:tc>
      </w:tr>
      <w:tr w:rsidR="002F570F" w14:paraId="14AC19E5" w14:textId="77777777">
        <w:tc>
          <w:tcPr>
            <w:tcW w:w="1728" w:type="dxa"/>
          </w:tcPr>
          <w:p w14:paraId="33E064D6" w14:textId="77777777" w:rsidR="002F570F" w:rsidRDefault="00000000">
            <w:r>
              <w:rPr>
                <w:sz w:val="20"/>
              </w:rPr>
              <w:t>Shift</w:t>
            </w:r>
          </w:p>
        </w:tc>
        <w:tc>
          <w:tcPr>
            <w:tcW w:w="1728" w:type="dxa"/>
          </w:tcPr>
          <w:p w14:paraId="42893BD6" w14:textId="77777777" w:rsidR="002F570F" w:rsidRDefault="00000000">
            <w:r>
              <w:rPr>
                <w:sz w:val="20"/>
              </w:rPr>
              <w:t>varchar(10)</w:t>
            </w:r>
          </w:p>
        </w:tc>
        <w:tc>
          <w:tcPr>
            <w:tcW w:w="1728" w:type="dxa"/>
          </w:tcPr>
          <w:p w14:paraId="25C94F45" w14:textId="77777777" w:rsidR="002F570F" w:rsidRDefault="00000000">
            <w:r>
              <w:rPr>
                <w:sz w:val="20"/>
              </w:rPr>
              <w:t>YES</w:t>
            </w:r>
          </w:p>
        </w:tc>
        <w:tc>
          <w:tcPr>
            <w:tcW w:w="1728" w:type="dxa"/>
          </w:tcPr>
          <w:p w14:paraId="36F2CB54" w14:textId="77777777" w:rsidR="002F570F" w:rsidRDefault="00000000">
            <w:r>
              <w:rPr>
                <w:sz w:val="20"/>
              </w:rPr>
              <w:t>NULL</w:t>
            </w:r>
          </w:p>
        </w:tc>
        <w:tc>
          <w:tcPr>
            <w:tcW w:w="1728" w:type="dxa"/>
          </w:tcPr>
          <w:p w14:paraId="1B6F3760" w14:textId="77777777" w:rsidR="002F570F" w:rsidRDefault="00000000">
            <w:r>
              <w:rPr>
                <w:sz w:val="20"/>
              </w:rPr>
              <w:t>-</w:t>
            </w:r>
          </w:p>
        </w:tc>
      </w:tr>
      <w:tr w:rsidR="002F570F" w14:paraId="09B96BA5" w14:textId="77777777">
        <w:tc>
          <w:tcPr>
            <w:tcW w:w="1728" w:type="dxa"/>
          </w:tcPr>
          <w:p w14:paraId="296A2CA0" w14:textId="77777777" w:rsidR="002F570F" w:rsidRDefault="00000000">
            <w:r>
              <w:rPr>
                <w:sz w:val="20"/>
              </w:rPr>
              <w:t>Sampling_time</w:t>
            </w:r>
          </w:p>
        </w:tc>
        <w:tc>
          <w:tcPr>
            <w:tcW w:w="1728" w:type="dxa"/>
          </w:tcPr>
          <w:p w14:paraId="693EC612" w14:textId="77777777" w:rsidR="002F570F" w:rsidRDefault="00000000">
            <w:r>
              <w:rPr>
                <w:sz w:val="20"/>
              </w:rPr>
              <w:t>varchar(10)</w:t>
            </w:r>
          </w:p>
        </w:tc>
        <w:tc>
          <w:tcPr>
            <w:tcW w:w="1728" w:type="dxa"/>
          </w:tcPr>
          <w:p w14:paraId="2841997A" w14:textId="77777777" w:rsidR="002F570F" w:rsidRDefault="00000000">
            <w:r>
              <w:rPr>
                <w:sz w:val="20"/>
              </w:rPr>
              <w:t>YES</w:t>
            </w:r>
          </w:p>
        </w:tc>
        <w:tc>
          <w:tcPr>
            <w:tcW w:w="1728" w:type="dxa"/>
          </w:tcPr>
          <w:p w14:paraId="77A9973D" w14:textId="77777777" w:rsidR="002F570F" w:rsidRDefault="00000000">
            <w:r>
              <w:rPr>
                <w:sz w:val="20"/>
              </w:rPr>
              <w:t>NULL</w:t>
            </w:r>
          </w:p>
        </w:tc>
        <w:tc>
          <w:tcPr>
            <w:tcW w:w="1728" w:type="dxa"/>
          </w:tcPr>
          <w:p w14:paraId="401BE8A9" w14:textId="77777777" w:rsidR="002F570F" w:rsidRDefault="00000000">
            <w:r>
              <w:rPr>
                <w:sz w:val="20"/>
              </w:rPr>
              <w:t>-</w:t>
            </w:r>
          </w:p>
        </w:tc>
      </w:tr>
      <w:tr w:rsidR="002F570F" w14:paraId="7BFC2755" w14:textId="77777777">
        <w:tc>
          <w:tcPr>
            <w:tcW w:w="1728" w:type="dxa"/>
          </w:tcPr>
          <w:p w14:paraId="29636106" w14:textId="77777777" w:rsidR="002F570F" w:rsidRDefault="00000000">
            <w:r>
              <w:rPr>
                <w:sz w:val="20"/>
              </w:rPr>
              <w:t>retn_DSL</w:t>
            </w:r>
          </w:p>
        </w:tc>
        <w:tc>
          <w:tcPr>
            <w:tcW w:w="1728" w:type="dxa"/>
          </w:tcPr>
          <w:p w14:paraId="648DF2FA" w14:textId="77777777" w:rsidR="002F570F" w:rsidRDefault="00000000">
            <w:r>
              <w:rPr>
                <w:sz w:val="20"/>
              </w:rPr>
              <w:t>double</w:t>
            </w:r>
          </w:p>
        </w:tc>
        <w:tc>
          <w:tcPr>
            <w:tcW w:w="1728" w:type="dxa"/>
          </w:tcPr>
          <w:p w14:paraId="34AF4BD2" w14:textId="77777777" w:rsidR="002F570F" w:rsidRDefault="00000000">
            <w:r>
              <w:rPr>
                <w:sz w:val="20"/>
              </w:rPr>
              <w:t>YES</w:t>
            </w:r>
          </w:p>
        </w:tc>
        <w:tc>
          <w:tcPr>
            <w:tcW w:w="1728" w:type="dxa"/>
          </w:tcPr>
          <w:p w14:paraId="43FC7973" w14:textId="77777777" w:rsidR="002F570F" w:rsidRDefault="00000000">
            <w:r>
              <w:rPr>
                <w:sz w:val="20"/>
              </w:rPr>
              <w:t>NULL</w:t>
            </w:r>
          </w:p>
        </w:tc>
        <w:tc>
          <w:tcPr>
            <w:tcW w:w="1728" w:type="dxa"/>
          </w:tcPr>
          <w:p w14:paraId="47CC1987" w14:textId="77777777" w:rsidR="002F570F" w:rsidRDefault="00000000">
            <w:r>
              <w:rPr>
                <w:sz w:val="20"/>
              </w:rPr>
              <w:t>-</w:t>
            </w:r>
          </w:p>
        </w:tc>
      </w:tr>
      <w:tr w:rsidR="002F570F" w14:paraId="2B2619F0" w14:textId="77777777">
        <w:tc>
          <w:tcPr>
            <w:tcW w:w="1728" w:type="dxa"/>
          </w:tcPr>
          <w:p w14:paraId="137DD92C" w14:textId="77777777" w:rsidR="002F570F" w:rsidRDefault="00000000">
            <w:r>
              <w:rPr>
                <w:sz w:val="20"/>
              </w:rPr>
              <w:t>retn_DSM</w:t>
            </w:r>
          </w:p>
        </w:tc>
        <w:tc>
          <w:tcPr>
            <w:tcW w:w="1728" w:type="dxa"/>
          </w:tcPr>
          <w:p w14:paraId="5E013909" w14:textId="77777777" w:rsidR="002F570F" w:rsidRDefault="00000000">
            <w:r>
              <w:rPr>
                <w:sz w:val="20"/>
              </w:rPr>
              <w:t>double</w:t>
            </w:r>
          </w:p>
        </w:tc>
        <w:tc>
          <w:tcPr>
            <w:tcW w:w="1728" w:type="dxa"/>
          </w:tcPr>
          <w:p w14:paraId="6FF5F61E" w14:textId="77777777" w:rsidR="002F570F" w:rsidRDefault="00000000">
            <w:r>
              <w:rPr>
                <w:sz w:val="20"/>
              </w:rPr>
              <w:t>YES</w:t>
            </w:r>
          </w:p>
        </w:tc>
        <w:tc>
          <w:tcPr>
            <w:tcW w:w="1728" w:type="dxa"/>
          </w:tcPr>
          <w:p w14:paraId="49EFD3A9" w14:textId="77777777" w:rsidR="002F570F" w:rsidRDefault="00000000">
            <w:r>
              <w:rPr>
                <w:sz w:val="20"/>
              </w:rPr>
              <w:t>NULL</w:t>
            </w:r>
          </w:p>
        </w:tc>
        <w:tc>
          <w:tcPr>
            <w:tcW w:w="1728" w:type="dxa"/>
          </w:tcPr>
          <w:p w14:paraId="1097D07E" w14:textId="77777777" w:rsidR="002F570F" w:rsidRDefault="00000000">
            <w:r>
              <w:rPr>
                <w:sz w:val="20"/>
              </w:rPr>
              <w:t>-</w:t>
            </w:r>
          </w:p>
        </w:tc>
      </w:tr>
      <w:tr w:rsidR="002F570F" w14:paraId="286BF494" w14:textId="77777777">
        <w:tc>
          <w:tcPr>
            <w:tcW w:w="1728" w:type="dxa"/>
          </w:tcPr>
          <w:p w14:paraId="6FBDCD73" w14:textId="77777777" w:rsidR="002F570F" w:rsidRDefault="00000000">
            <w:r>
              <w:rPr>
                <w:sz w:val="20"/>
              </w:rPr>
              <w:t>retn_DSS</w:t>
            </w:r>
          </w:p>
        </w:tc>
        <w:tc>
          <w:tcPr>
            <w:tcW w:w="1728" w:type="dxa"/>
          </w:tcPr>
          <w:p w14:paraId="5F7F96A2" w14:textId="77777777" w:rsidR="002F570F" w:rsidRDefault="00000000">
            <w:r>
              <w:rPr>
                <w:sz w:val="20"/>
              </w:rPr>
              <w:t>double</w:t>
            </w:r>
          </w:p>
        </w:tc>
        <w:tc>
          <w:tcPr>
            <w:tcW w:w="1728" w:type="dxa"/>
          </w:tcPr>
          <w:p w14:paraId="3CC2A762" w14:textId="77777777" w:rsidR="002F570F" w:rsidRDefault="00000000">
            <w:r>
              <w:rPr>
                <w:sz w:val="20"/>
              </w:rPr>
              <w:t>YES</w:t>
            </w:r>
          </w:p>
        </w:tc>
        <w:tc>
          <w:tcPr>
            <w:tcW w:w="1728" w:type="dxa"/>
          </w:tcPr>
          <w:p w14:paraId="129C2EF9" w14:textId="77777777" w:rsidR="002F570F" w:rsidRDefault="00000000">
            <w:r>
              <w:rPr>
                <w:sz w:val="20"/>
              </w:rPr>
              <w:t>NULL</w:t>
            </w:r>
          </w:p>
        </w:tc>
        <w:tc>
          <w:tcPr>
            <w:tcW w:w="1728" w:type="dxa"/>
          </w:tcPr>
          <w:p w14:paraId="0CC2CE2B" w14:textId="77777777" w:rsidR="002F570F" w:rsidRDefault="00000000">
            <w:r>
              <w:rPr>
                <w:sz w:val="20"/>
              </w:rPr>
              <w:t>-</w:t>
            </w:r>
          </w:p>
        </w:tc>
      </w:tr>
      <w:tr w:rsidR="002F570F" w14:paraId="6652903F" w14:textId="77777777">
        <w:tc>
          <w:tcPr>
            <w:tcW w:w="1728" w:type="dxa"/>
          </w:tcPr>
          <w:p w14:paraId="5092AB01" w14:textId="77777777" w:rsidR="002F570F" w:rsidRDefault="00000000">
            <w:r>
              <w:rPr>
                <w:sz w:val="20"/>
              </w:rPr>
              <w:t>retn_RSL</w:t>
            </w:r>
          </w:p>
        </w:tc>
        <w:tc>
          <w:tcPr>
            <w:tcW w:w="1728" w:type="dxa"/>
          </w:tcPr>
          <w:p w14:paraId="25B72C04" w14:textId="77777777" w:rsidR="002F570F" w:rsidRDefault="00000000">
            <w:r>
              <w:rPr>
                <w:sz w:val="20"/>
              </w:rPr>
              <w:t>double</w:t>
            </w:r>
          </w:p>
        </w:tc>
        <w:tc>
          <w:tcPr>
            <w:tcW w:w="1728" w:type="dxa"/>
          </w:tcPr>
          <w:p w14:paraId="7F206972" w14:textId="77777777" w:rsidR="002F570F" w:rsidRDefault="00000000">
            <w:r>
              <w:rPr>
                <w:sz w:val="20"/>
              </w:rPr>
              <w:t>YES</w:t>
            </w:r>
          </w:p>
        </w:tc>
        <w:tc>
          <w:tcPr>
            <w:tcW w:w="1728" w:type="dxa"/>
          </w:tcPr>
          <w:p w14:paraId="197A2C02" w14:textId="77777777" w:rsidR="002F570F" w:rsidRDefault="00000000">
            <w:r>
              <w:rPr>
                <w:sz w:val="20"/>
              </w:rPr>
              <w:t>NULL</w:t>
            </w:r>
          </w:p>
        </w:tc>
        <w:tc>
          <w:tcPr>
            <w:tcW w:w="1728" w:type="dxa"/>
          </w:tcPr>
          <w:p w14:paraId="7EF70A49" w14:textId="77777777" w:rsidR="002F570F" w:rsidRDefault="00000000">
            <w:r>
              <w:rPr>
                <w:sz w:val="20"/>
              </w:rPr>
              <w:t>-</w:t>
            </w:r>
          </w:p>
        </w:tc>
      </w:tr>
      <w:tr w:rsidR="002F570F" w14:paraId="1C0E393E" w14:textId="77777777">
        <w:tc>
          <w:tcPr>
            <w:tcW w:w="1728" w:type="dxa"/>
          </w:tcPr>
          <w:p w14:paraId="0874B94D" w14:textId="77777777" w:rsidR="002F570F" w:rsidRDefault="00000000">
            <w:r>
              <w:rPr>
                <w:sz w:val="20"/>
              </w:rPr>
              <w:t>retn_RSM</w:t>
            </w:r>
          </w:p>
        </w:tc>
        <w:tc>
          <w:tcPr>
            <w:tcW w:w="1728" w:type="dxa"/>
          </w:tcPr>
          <w:p w14:paraId="00F56E7B" w14:textId="77777777" w:rsidR="002F570F" w:rsidRDefault="00000000">
            <w:r>
              <w:rPr>
                <w:sz w:val="20"/>
              </w:rPr>
              <w:t>double</w:t>
            </w:r>
          </w:p>
        </w:tc>
        <w:tc>
          <w:tcPr>
            <w:tcW w:w="1728" w:type="dxa"/>
          </w:tcPr>
          <w:p w14:paraId="629C1E4D" w14:textId="77777777" w:rsidR="002F570F" w:rsidRDefault="00000000">
            <w:r>
              <w:rPr>
                <w:sz w:val="20"/>
              </w:rPr>
              <w:t>YES</w:t>
            </w:r>
          </w:p>
        </w:tc>
        <w:tc>
          <w:tcPr>
            <w:tcW w:w="1728" w:type="dxa"/>
          </w:tcPr>
          <w:p w14:paraId="1A4363F7" w14:textId="77777777" w:rsidR="002F570F" w:rsidRDefault="00000000">
            <w:r>
              <w:rPr>
                <w:sz w:val="20"/>
              </w:rPr>
              <w:t>NULL</w:t>
            </w:r>
          </w:p>
        </w:tc>
        <w:tc>
          <w:tcPr>
            <w:tcW w:w="1728" w:type="dxa"/>
          </w:tcPr>
          <w:p w14:paraId="265EC091" w14:textId="77777777" w:rsidR="002F570F" w:rsidRDefault="00000000">
            <w:r>
              <w:rPr>
                <w:sz w:val="20"/>
              </w:rPr>
              <w:t>-</w:t>
            </w:r>
          </w:p>
        </w:tc>
      </w:tr>
      <w:tr w:rsidR="002F570F" w14:paraId="24F750EA" w14:textId="77777777">
        <w:tc>
          <w:tcPr>
            <w:tcW w:w="1728" w:type="dxa"/>
          </w:tcPr>
          <w:p w14:paraId="68B6CCB3" w14:textId="77777777" w:rsidR="002F570F" w:rsidRDefault="00000000">
            <w:r>
              <w:rPr>
                <w:sz w:val="20"/>
              </w:rPr>
              <w:t>retn_RSS</w:t>
            </w:r>
          </w:p>
        </w:tc>
        <w:tc>
          <w:tcPr>
            <w:tcW w:w="1728" w:type="dxa"/>
          </w:tcPr>
          <w:p w14:paraId="47D7CC50" w14:textId="77777777" w:rsidR="002F570F" w:rsidRDefault="00000000">
            <w:r>
              <w:rPr>
                <w:sz w:val="20"/>
              </w:rPr>
              <w:t>double</w:t>
            </w:r>
          </w:p>
        </w:tc>
        <w:tc>
          <w:tcPr>
            <w:tcW w:w="1728" w:type="dxa"/>
          </w:tcPr>
          <w:p w14:paraId="3CC5F85F" w14:textId="77777777" w:rsidR="002F570F" w:rsidRDefault="00000000">
            <w:r>
              <w:rPr>
                <w:sz w:val="20"/>
              </w:rPr>
              <w:t>YES</w:t>
            </w:r>
          </w:p>
        </w:tc>
        <w:tc>
          <w:tcPr>
            <w:tcW w:w="1728" w:type="dxa"/>
          </w:tcPr>
          <w:p w14:paraId="11D63027" w14:textId="77777777" w:rsidR="002F570F" w:rsidRDefault="00000000">
            <w:r>
              <w:rPr>
                <w:sz w:val="20"/>
              </w:rPr>
              <w:t>NULL</w:t>
            </w:r>
          </w:p>
        </w:tc>
        <w:tc>
          <w:tcPr>
            <w:tcW w:w="1728" w:type="dxa"/>
          </w:tcPr>
          <w:p w14:paraId="61020143" w14:textId="77777777" w:rsidR="002F570F" w:rsidRDefault="00000000">
            <w:r>
              <w:rPr>
                <w:sz w:val="20"/>
              </w:rPr>
              <w:t>-</w:t>
            </w:r>
          </w:p>
        </w:tc>
      </w:tr>
      <w:tr w:rsidR="002F570F" w14:paraId="28D9662D" w14:textId="77777777">
        <w:tc>
          <w:tcPr>
            <w:tcW w:w="1728" w:type="dxa"/>
          </w:tcPr>
          <w:p w14:paraId="3EE7F83A" w14:textId="77777777" w:rsidR="002F570F" w:rsidRDefault="00000000">
            <w:r>
              <w:rPr>
                <w:sz w:val="20"/>
              </w:rPr>
              <w:t>retn_Pharma20</w:t>
            </w:r>
          </w:p>
        </w:tc>
        <w:tc>
          <w:tcPr>
            <w:tcW w:w="1728" w:type="dxa"/>
          </w:tcPr>
          <w:p w14:paraId="642A8D07" w14:textId="77777777" w:rsidR="002F570F" w:rsidRDefault="00000000">
            <w:r>
              <w:rPr>
                <w:sz w:val="20"/>
              </w:rPr>
              <w:t>double</w:t>
            </w:r>
          </w:p>
        </w:tc>
        <w:tc>
          <w:tcPr>
            <w:tcW w:w="1728" w:type="dxa"/>
          </w:tcPr>
          <w:p w14:paraId="4F713C14" w14:textId="77777777" w:rsidR="002F570F" w:rsidRDefault="00000000">
            <w:r>
              <w:rPr>
                <w:sz w:val="20"/>
              </w:rPr>
              <w:t>YES</w:t>
            </w:r>
          </w:p>
        </w:tc>
        <w:tc>
          <w:tcPr>
            <w:tcW w:w="1728" w:type="dxa"/>
          </w:tcPr>
          <w:p w14:paraId="461AB2BE" w14:textId="77777777" w:rsidR="002F570F" w:rsidRDefault="00000000">
            <w:r>
              <w:rPr>
                <w:sz w:val="20"/>
              </w:rPr>
              <w:t>NULL</w:t>
            </w:r>
          </w:p>
        </w:tc>
        <w:tc>
          <w:tcPr>
            <w:tcW w:w="1728" w:type="dxa"/>
          </w:tcPr>
          <w:p w14:paraId="0947F6F2" w14:textId="77777777" w:rsidR="002F570F" w:rsidRDefault="00000000">
            <w:r>
              <w:rPr>
                <w:sz w:val="20"/>
              </w:rPr>
              <w:t>-</w:t>
            </w:r>
          </w:p>
        </w:tc>
      </w:tr>
      <w:tr w:rsidR="002F570F" w14:paraId="7D89C1C2" w14:textId="77777777">
        <w:tc>
          <w:tcPr>
            <w:tcW w:w="1728" w:type="dxa"/>
          </w:tcPr>
          <w:p w14:paraId="37319208" w14:textId="77777777" w:rsidR="002F570F" w:rsidRDefault="00000000">
            <w:r>
              <w:rPr>
                <w:sz w:val="20"/>
              </w:rPr>
              <w:t>retn_Pharma30</w:t>
            </w:r>
          </w:p>
        </w:tc>
        <w:tc>
          <w:tcPr>
            <w:tcW w:w="1728" w:type="dxa"/>
          </w:tcPr>
          <w:p w14:paraId="03BC13E7" w14:textId="77777777" w:rsidR="002F570F" w:rsidRDefault="00000000">
            <w:r>
              <w:rPr>
                <w:sz w:val="20"/>
              </w:rPr>
              <w:t>double</w:t>
            </w:r>
          </w:p>
        </w:tc>
        <w:tc>
          <w:tcPr>
            <w:tcW w:w="1728" w:type="dxa"/>
          </w:tcPr>
          <w:p w14:paraId="615433F9" w14:textId="77777777" w:rsidR="002F570F" w:rsidRDefault="00000000">
            <w:r>
              <w:rPr>
                <w:sz w:val="20"/>
              </w:rPr>
              <w:t>YES</w:t>
            </w:r>
          </w:p>
        </w:tc>
        <w:tc>
          <w:tcPr>
            <w:tcW w:w="1728" w:type="dxa"/>
          </w:tcPr>
          <w:p w14:paraId="765AB3FE" w14:textId="77777777" w:rsidR="002F570F" w:rsidRDefault="00000000">
            <w:r>
              <w:rPr>
                <w:sz w:val="20"/>
              </w:rPr>
              <w:t>NULL</w:t>
            </w:r>
          </w:p>
        </w:tc>
        <w:tc>
          <w:tcPr>
            <w:tcW w:w="1728" w:type="dxa"/>
          </w:tcPr>
          <w:p w14:paraId="10B7FDA1" w14:textId="77777777" w:rsidR="002F570F" w:rsidRDefault="00000000">
            <w:r>
              <w:rPr>
                <w:sz w:val="20"/>
              </w:rPr>
              <w:t>-</w:t>
            </w:r>
          </w:p>
        </w:tc>
      </w:tr>
      <w:tr w:rsidR="002F570F" w14:paraId="0720B8C6" w14:textId="77777777">
        <w:tc>
          <w:tcPr>
            <w:tcW w:w="1728" w:type="dxa"/>
          </w:tcPr>
          <w:p w14:paraId="28DB1921" w14:textId="77777777" w:rsidR="002F570F" w:rsidRDefault="00000000">
            <w:r>
              <w:rPr>
                <w:sz w:val="20"/>
              </w:rPr>
              <w:t>retn_Pharma40</w:t>
            </w:r>
          </w:p>
        </w:tc>
        <w:tc>
          <w:tcPr>
            <w:tcW w:w="1728" w:type="dxa"/>
          </w:tcPr>
          <w:p w14:paraId="785FBEF5" w14:textId="77777777" w:rsidR="002F570F" w:rsidRDefault="00000000">
            <w:r>
              <w:rPr>
                <w:sz w:val="20"/>
              </w:rPr>
              <w:t>double</w:t>
            </w:r>
          </w:p>
        </w:tc>
        <w:tc>
          <w:tcPr>
            <w:tcW w:w="1728" w:type="dxa"/>
          </w:tcPr>
          <w:p w14:paraId="0C2DB125" w14:textId="77777777" w:rsidR="002F570F" w:rsidRDefault="00000000">
            <w:r>
              <w:rPr>
                <w:sz w:val="20"/>
              </w:rPr>
              <w:t>YES</w:t>
            </w:r>
          </w:p>
        </w:tc>
        <w:tc>
          <w:tcPr>
            <w:tcW w:w="1728" w:type="dxa"/>
          </w:tcPr>
          <w:p w14:paraId="4FF1A0E5" w14:textId="77777777" w:rsidR="002F570F" w:rsidRDefault="00000000">
            <w:r>
              <w:rPr>
                <w:sz w:val="20"/>
              </w:rPr>
              <w:t>NULL</w:t>
            </w:r>
          </w:p>
        </w:tc>
        <w:tc>
          <w:tcPr>
            <w:tcW w:w="1728" w:type="dxa"/>
          </w:tcPr>
          <w:p w14:paraId="03B663D6" w14:textId="77777777" w:rsidR="002F570F" w:rsidRDefault="00000000">
            <w:r>
              <w:rPr>
                <w:sz w:val="20"/>
              </w:rPr>
              <w:t>-</w:t>
            </w:r>
          </w:p>
        </w:tc>
      </w:tr>
      <w:tr w:rsidR="002F570F" w14:paraId="4250629C" w14:textId="77777777">
        <w:tc>
          <w:tcPr>
            <w:tcW w:w="1728" w:type="dxa"/>
          </w:tcPr>
          <w:p w14:paraId="0D5D47F8" w14:textId="77777777" w:rsidR="002F570F" w:rsidRDefault="00000000">
            <w:r>
              <w:rPr>
                <w:sz w:val="20"/>
              </w:rPr>
              <w:t>moist_DSL</w:t>
            </w:r>
          </w:p>
        </w:tc>
        <w:tc>
          <w:tcPr>
            <w:tcW w:w="1728" w:type="dxa"/>
          </w:tcPr>
          <w:p w14:paraId="4E9EA5DF" w14:textId="77777777" w:rsidR="002F570F" w:rsidRDefault="00000000">
            <w:r>
              <w:rPr>
                <w:sz w:val="20"/>
              </w:rPr>
              <w:t>double</w:t>
            </w:r>
          </w:p>
        </w:tc>
        <w:tc>
          <w:tcPr>
            <w:tcW w:w="1728" w:type="dxa"/>
          </w:tcPr>
          <w:p w14:paraId="374E3F5E" w14:textId="77777777" w:rsidR="002F570F" w:rsidRDefault="00000000">
            <w:r>
              <w:rPr>
                <w:sz w:val="20"/>
              </w:rPr>
              <w:t>YES</w:t>
            </w:r>
          </w:p>
        </w:tc>
        <w:tc>
          <w:tcPr>
            <w:tcW w:w="1728" w:type="dxa"/>
          </w:tcPr>
          <w:p w14:paraId="4FE1CD71" w14:textId="77777777" w:rsidR="002F570F" w:rsidRDefault="00000000">
            <w:r>
              <w:rPr>
                <w:sz w:val="20"/>
              </w:rPr>
              <w:t>NULL</w:t>
            </w:r>
          </w:p>
        </w:tc>
        <w:tc>
          <w:tcPr>
            <w:tcW w:w="1728" w:type="dxa"/>
          </w:tcPr>
          <w:p w14:paraId="24934F27" w14:textId="77777777" w:rsidR="002F570F" w:rsidRDefault="00000000">
            <w:r>
              <w:rPr>
                <w:sz w:val="20"/>
              </w:rPr>
              <w:t>-</w:t>
            </w:r>
          </w:p>
        </w:tc>
      </w:tr>
      <w:tr w:rsidR="002F570F" w14:paraId="27308080" w14:textId="77777777">
        <w:tc>
          <w:tcPr>
            <w:tcW w:w="1728" w:type="dxa"/>
          </w:tcPr>
          <w:p w14:paraId="20E3D38A" w14:textId="77777777" w:rsidR="002F570F" w:rsidRDefault="00000000">
            <w:r>
              <w:rPr>
                <w:sz w:val="20"/>
              </w:rPr>
              <w:t>moist_DSM</w:t>
            </w:r>
          </w:p>
        </w:tc>
        <w:tc>
          <w:tcPr>
            <w:tcW w:w="1728" w:type="dxa"/>
          </w:tcPr>
          <w:p w14:paraId="5F3718F1" w14:textId="77777777" w:rsidR="002F570F" w:rsidRDefault="00000000">
            <w:r>
              <w:rPr>
                <w:sz w:val="20"/>
              </w:rPr>
              <w:t>double</w:t>
            </w:r>
          </w:p>
        </w:tc>
        <w:tc>
          <w:tcPr>
            <w:tcW w:w="1728" w:type="dxa"/>
          </w:tcPr>
          <w:p w14:paraId="5FC4BE26" w14:textId="77777777" w:rsidR="002F570F" w:rsidRDefault="00000000">
            <w:r>
              <w:rPr>
                <w:sz w:val="20"/>
              </w:rPr>
              <w:t>YES</w:t>
            </w:r>
          </w:p>
        </w:tc>
        <w:tc>
          <w:tcPr>
            <w:tcW w:w="1728" w:type="dxa"/>
          </w:tcPr>
          <w:p w14:paraId="19BFA787" w14:textId="77777777" w:rsidR="002F570F" w:rsidRDefault="00000000">
            <w:r>
              <w:rPr>
                <w:sz w:val="20"/>
              </w:rPr>
              <w:t>NULL</w:t>
            </w:r>
          </w:p>
        </w:tc>
        <w:tc>
          <w:tcPr>
            <w:tcW w:w="1728" w:type="dxa"/>
          </w:tcPr>
          <w:p w14:paraId="688A92D9" w14:textId="77777777" w:rsidR="002F570F" w:rsidRDefault="00000000">
            <w:r>
              <w:rPr>
                <w:sz w:val="20"/>
              </w:rPr>
              <w:t>-</w:t>
            </w:r>
          </w:p>
        </w:tc>
      </w:tr>
      <w:tr w:rsidR="002F570F" w14:paraId="29BBB229" w14:textId="77777777">
        <w:tc>
          <w:tcPr>
            <w:tcW w:w="1728" w:type="dxa"/>
          </w:tcPr>
          <w:p w14:paraId="0ABE7709" w14:textId="77777777" w:rsidR="002F570F" w:rsidRDefault="00000000">
            <w:r>
              <w:rPr>
                <w:sz w:val="20"/>
              </w:rPr>
              <w:t>moist_DSS</w:t>
            </w:r>
          </w:p>
        </w:tc>
        <w:tc>
          <w:tcPr>
            <w:tcW w:w="1728" w:type="dxa"/>
          </w:tcPr>
          <w:p w14:paraId="47E94127" w14:textId="77777777" w:rsidR="002F570F" w:rsidRDefault="00000000">
            <w:r>
              <w:rPr>
                <w:sz w:val="20"/>
              </w:rPr>
              <w:t>double</w:t>
            </w:r>
          </w:p>
        </w:tc>
        <w:tc>
          <w:tcPr>
            <w:tcW w:w="1728" w:type="dxa"/>
          </w:tcPr>
          <w:p w14:paraId="5A754770" w14:textId="77777777" w:rsidR="002F570F" w:rsidRDefault="00000000">
            <w:r>
              <w:rPr>
                <w:sz w:val="20"/>
              </w:rPr>
              <w:t>YES</w:t>
            </w:r>
          </w:p>
        </w:tc>
        <w:tc>
          <w:tcPr>
            <w:tcW w:w="1728" w:type="dxa"/>
          </w:tcPr>
          <w:p w14:paraId="60427E75" w14:textId="77777777" w:rsidR="002F570F" w:rsidRDefault="00000000">
            <w:r>
              <w:rPr>
                <w:sz w:val="20"/>
              </w:rPr>
              <w:t>NULL</w:t>
            </w:r>
          </w:p>
        </w:tc>
        <w:tc>
          <w:tcPr>
            <w:tcW w:w="1728" w:type="dxa"/>
          </w:tcPr>
          <w:p w14:paraId="71FA487C" w14:textId="77777777" w:rsidR="002F570F" w:rsidRDefault="00000000">
            <w:r>
              <w:rPr>
                <w:sz w:val="20"/>
              </w:rPr>
              <w:t>-</w:t>
            </w:r>
          </w:p>
        </w:tc>
      </w:tr>
      <w:tr w:rsidR="002F570F" w14:paraId="3B93AF8B" w14:textId="77777777">
        <w:tc>
          <w:tcPr>
            <w:tcW w:w="1728" w:type="dxa"/>
          </w:tcPr>
          <w:p w14:paraId="20AEA524" w14:textId="77777777" w:rsidR="002F570F" w:rsidRDefault="00000000">
            <w:r>
              <w:rPr>
                <w:sz w:val="20"/>
              </w:rPr>
              <w:t>moist_RSL</w:t>
            </w:r>
          </w:p>
        </w:tc>
        <w:tc>
          <w:tcPr>
            <w:tcW w:w="1728" w:type="dxa"/>
          </w:tcPr>
          <w:p w14:paraId="67020C2D" w14:textId="77777777" w:rsidR="002F570F" w:rsidRDefault="00000000">
            <w:r>
              <w:rPr>
                <w:sz w:val="20"/>
              </w:rPr>
              <w:t>double</w:t>
            </w:r>
          </w:p>
        </w:tc>
        <w:tc>
          <w:tcPr>
            <w:tcW w:w="1728" w:type="dxa"/>
          </w:tcPr>
          <w:p w14:paraId="5499F9BB" w14:textId="77777777" w:rsidR="002F570F" w:rsidRDefault="00000000">
            <w:r>
              <w:rPr>
                <w:sz w:val="20"/>
              </w:rPr>
              <w:t>YES</w:t>
            </w:r>
          </w:p>
        </w:tc>
        <w:tc>
          <w:tcPr>
            <w:tcW w:w="1728" w:type="dxa"/>
          </w:tcPr>
          <w:p w14:paraId="320E5D8A" w14:textId="77777777" w:rsidR="002F570F" w:rsidRDefault="00000000">
            <w:r>
              <w:rPr>
                <w:sz w:val="20"/>
              </w:rPr>
              <w:t>NULL</w:t>
            </w:r>
          </w:p>
        </w:tc>
        <w:tc>
          <w:tcPr>
            <w:tcW w:w="1728" w:type="dxa"/>
          </w:tcPr>
          <w:p w14:paraId="6C275278" w14:textId="77777777" w:rsidR="002F570F" w:rsidRDefault="00000000">
            <w:r>
              <w:rPr>
                <w:sz w:val="20"/>
              </w:rPr>
              <w:t>-</w:t>
            </w:r>
          </w:p>
        </w:tc>
      </w:tr>
      <w:tr w:rsidR="002F570F" w14:paraId="26ACB11C" w14:textId="77777777">
        <w:tc>
          <w:tcPr>
            <w:tcW w:w="1728" w:type="dxa"/>
          </w:tcPr>
          <w:p w14:paraId="2BC23B58" w14:textId="77777777" w:rsidR="002F570F" w:rsidRDefault="00000000">
            <w:r>
              <w:rPr>
                <w:sz w:val="20"/>
              </w:rPr>
              <w:t>moist_RSM</w:t>
            </w:r>
          </w:p>
        </w:tc>
        <w:tc>
          <w:tcPr>
            <w:tcW w:w="1728" w:type="dxa"/>
          </w:tcPr>
          <w:p w14:paraId="556B5C42" w14:textId="77777777" w:rsidR="002F570F" w:rsidRDefault="00000000">
            <w:r>
              <w:rPr>
                <w:sz w:val="20"/>
              </w:rPr>
              <w:t>double</w:t>
            </w:r>
          </w:p>
        </w:tc>
        <w:tc>
          <w:tcPr>
            <w:tcW w:w="1728" w:type="dxa"/>
          </w:tcPr>
          <w:p w14:paraId="12BF4026" w14:textId="77777777" w:rsidR="002F570F" w:rsidRDefault="00000000">
            <w:r>
              <w:rPr>
                <w:sz w:val="20"/>
              </w:rPr>
              <w:t>YES</w:t>
            </w:r>
          </w:p>
        </w:tc>
        <w:tc>
          <w:tcPr>
            <w:tcW w:w="1728" w:type="dxa"/>
          </w:tcPr>
          <w:p w14:paraId="4E0CA20F" w14:textId="77777777" w:rsidR="002F570F" w:rsidRDefault="00000000">
            <w:r>
              <w:rPr>
                <w:sz w:val="20"/>
              </w:rPr>
              <w:t>NULL</w:t>
            </w:r>
          </w:p>
        </w:tc>
        <w:tc>
          <w:tcPr>
            <w:tcW w:w="1728" w:type="dxa"/>
          </w:tcPr>
          <w:p w14:paraId="55B1F263" w14:textId="77777777" w:rsidR="002F570F" w:rsidRDefault="00000000">
            <w:r>
              <w:rPr>
                <w:sz w:val="20"/>
              </w:rPr>
              <w:t>-</w:t>
            </w:r>
          </w:p>
        </w:tc>
      </w:tr>
      <w:tr w:rsidR="002F570F" w14:paraId="45E0DD66" w14:textId="77777777">
        <w:tc>
          <w:tcPr>
            <w:tcW w:w="1728" w:type="dxa"/>
          </w:tcPr>
          <w:p w14:paraId="4A133D4A" w14:textId="77777777" w:rsidR="002F570F" w:rsidRDefault="00000000">
            <w:r>
              <w:rPr>
                <w:sz w:val="20"/>
              </w:rPr>
              <w:t>moist_RSS</w:t>
            </w:r>
          </w:p>
        </w:tc>
        <w:tc>
          <w:tcPr>
            <w:tcW w:w="1728" w:type="dxa"/>
          </w:tcPr>
          <w:p w14:paraId="5F23099C" w14:textId="77777777" w:rsidR="002F570F" w:rsidRDefault="00000000">
            <w:r>
              <w:rPr>
                <w:sz w:val="20"/>
              </w:rPr>
              <w:t>double</w:t>
            </w:r>
          </w:p>
        </w:tc>
        <w:tc>
          <w:tcPr>
            <w:tcW w:w="1728" w:type="dxa"/>
          </w:tcPr>
          <w:p w14:paraId="5E349BAF" w14:textId="77777777" w:rsidR="002F570F" w:rsidRDefault="00000000">
            <w:r>
              <w:rPr>
                <w:sz w:val="20"/>
              </w:rPr>
              <w:t>YES</w:t>
            </w:r>
          </w:p>
        </w:tc>
        <w:tc>
          <w:tcPr>
            <w:tcW w:w="1728" w:type="dxa"/>
          </w:tcPr>
          <w:p w14:paraId="234565A3" w14:textId="77777777" w:rsidR="002F570F" w:rsidRDefault="00000000">
            <w:r>
              <w:rPr>
                <w:sz w:val="20"/>
              </w:rPr>
              <w:t>NULL</w:t>
            </w:r>
          </w:p>
        </w:tc>
        <w:tc>
          <w:tcPr>
            <w:tcW w:w="1728" w:type="dxa"/>
          </w:tcPr>
          <w:p w14:paraId="3858E89F" w14:textId="77777777" w:rsidR="002F570F" w:rsidRDefault="00000000">
            <w:r>
              <w:rPr>
                <w:sz w:val="20"/>
              </w:rPr>
              <w:t>-</w:t>
            </w:r>
          </w:p>
        </w:tc>
      </w:tr>
      <w:tr w:rsidR="002F570F" w14:paraId="4C2BB265" w14:textId="77777777">
        <w:tc>
          <w:tcPr>
            <w:tcW w:w="1728" w:type="dxa"/>
          </w:tcPr>
          <w:p w14:paraId="5E9A7063" w14:textId="77777777" w:rsidR="002F570F" w:rsidRDefault="00000000">
            <w:r>
              <w:rPr>
                <w:sz w:val="20"/>
              </w:rPr>
              <w:t>moist_Pharma20</w:t>
            </w:r>
          </w:p>
        </w:tc>
        <w:tc>
          <w:tcPr>
            <w:tcW w:w="1728" w:type="dxa"/>
          </w:tcPr>
          <w:p w14:paraId="65D67A1A" w14:textId="77777777" w:rsidR="002F570F" w:rsidRDefault="00000000">
            <w:r>
              <w:rPr>
                <w:sz w:val="20"/>
              </w:rPr>
              <w:t>double</w:t>
            </w:r>
          </w:p>
        </w:tc>
        <w:tc>
          <w:tcPr>
            <w:tcW w:w="1728" w:type="dxa"/>
          </w:tcPr>
          <w:p w14:paraId="7017261D" w14:textId="77777777" w:rsidR="002F570F" w:rsidRDefault="00000000">
            <w:r>
              <w:rPr>
                <w:sz w:val="20"/>
              </w:rPr>
              <w:t>YES</w:t>
            </w:r>
          </w:p>
        </w:tc>
        <w:tc>
          <w:tcPr>
            <w:tcW w:w="1728" w:type="dxa"/>
          </w:tcPr>
          <w:p w14:paraId="431E0B3D" w14:textId="77777777" w:rsidR="002F570F" w:rsidRDefault="00000000">
            <w:r>
              <w:rPr>
                <w:sz w:val="20"/>
              </w:rPr>
              <w:t>NULL</w:t>
            </w:r>
          </w:p>
        </w:tc>
        <w:tc>
          <w:tcPr>
            <w:tcW w:w="1728" w:type="dxa"/>
          </w:tcPr>
          <w:p w14:paraId="72A201CB" w14:textId="77777777" w:rsidR="002F570F" w:rsidRDefault="00000000">
            <w:r>
              <w:rPr>
                <w:sz w:val="20"/>
              </w:rPr>
              <w:t>-</w:t>
            </w:r>
          </w:p>
        </w:tc>
      </w:tr>
      <w:tr w:rsidR="002F570F" w14:paraId="014B1931" w14:textId="77777777">
        <w:tc>
          <w:tcPr>
            <w:tcW w:w="1728" w:type="dxa"/>
          </w:tcPr>
          <w:p w14:paraId="4367AB07" w14:textId="77777777" w:rsidR="002F570F" w:rsidRDefault="00000000">
            <w:r>
              <w:rPr>
                <w:sz w:val="20"/>
              </w:rPr>
              <w:t>moist_Pharma30</w:t>
            </w:r>
          </w:p>
        </w:tc>
        <w:tc>
          <w:tcPr>
            <w:tcW w:w="1728" w:type="dxa"/>
          </w:tcPr>
          <w:p w14:paraId="7B18F951" w14:textId="77777777" w:rsidR="002F570F" w:rsidRDefault="00000000">
            <w:r>
              <w:rPr>
                <w:sz w:val="20"/>
              </w:rPr>
              <w:t>double</w:t>
            </w:r>
          </w:p>
        </w:tc>
        <w:tc>
          <w:tcPr>
            <w:tcW w:w="1728" w:type="dxa"/>
          </w:tcPr>
          <w:p w14:paraId="08218719" w14:textId="77777777" w:rsidR="002F570F" w:rsidRDefault="00000000">
            <w:r>
              <w:rPr>
                <w:sz w:val="20"/>
              </w:rPr>
              <w:t>YES</w:t>
            </w:r>
          </w:p>
        </w:tc>
        <w:tc>
          <w:tcPr>
            <w:tcW w:w="1728" w:type="dxa"/>
          </w:tcPr>
          <w:p w14:paraId="09488880" w14:textId="77777777" w:rsidR="002F570F" w:rsidRDefault="00000000">
            <w:r>
              <w:rPr>
                <w:sz w:val="20"/>
              </w:rPr>
              <w:t>NULL</w:t>
            </w:r>
          </w:p>
        </w:tc>
        <w:tc>
          <w:tcPr>
            <w:tcW w:w="1728" w:type="dxa"/>
          </w:tcPr>
          <w:p w14:paraId="3EA955BD" w14:textId="77777777" w:rsidR="002F570F" w:rsidRDefault="00000000">
            <w:r>
              <w:rPr>
                <w:sz w:val="20"/>
              </w:rPr>
              <w:t>-</w:t>
            </w:r>
          </w:p>
        </w:tc>
      </w:tr>
      <w:tr w:rsidR="002F570F" w14:paraId="43E060DD" w14:textId="77777777">
        <w:tc>
          <w:tcPr>
            <w:tcW w:w="1728" w:type="dxa"/>
          </w:tcPr>
          <w:p w14:paraId="391224FF" w14:textId="77777777" w:rsidR="002F570F" w:rsidRDefault="00000000">
            <w:r>
              <w:rPr>
                <w:sz w:val="20"/>
              </w:rPr>
              <w:t>moist_Pharma40</w:t>
            </w:r>
          </w:p>
        </w:tc>
        <w:tc>
          <w:tcPr>
            <w:tcW w:w="1728" w:type="dxa"/>
          </w:tcPr>
          <w:p w14:paraId="08222D52" w14:textId="77777777" w:rsidR="002F570F" w:rsidRDefault="00000000">
            <w:r>
              <w:rPr>
                <w:sz w:val="20"/>
              </w:rPr>
              <w:t>double</w:t>
            </w:r>
          </w:p>
        </w:tc>
        <w:tc>
          <w:tcPr>
            <w:tcW w:w="1728" w:type="dxa"/>
          </w:tcPr>
          <w:p w14:paraId="22316A33" w14:textId="77777777" w:rsidR="002F570F" w:rsidRDefault="00000000">
            <w:r>
              <w:rPr>
                <w:sz w:val="20"/>
              </w:rPr>
              <w:t>YES</w:t>
            </w:r>
          </w:p>
        </w:tc>
        <w:tc>
          <w:tcPr>
            <w:tcW w:w="1728" w:type="dxa"/>
          </w:tcPr>
          <w:p w14:paraId="5CC3DDF9" w14:textId="77777777" w:rsidR="002F570F" w:rsidRDefault="00000000">
            <w:r>
              <w:rPr>
                <w:sz w:val="20"/>
              </w:rPr>
              <w:t>NULL</w:t>
            </w:r>
          </w:p>
        </w:tc>
        <w:tc>
          <w:tcPr>
            <w:tcW w:w="1728" w:type="dxa"/>
          </w:tcPr>
          <w:p w14:paraId="6127832E" w14:textId="77777777" w:rsidR="002F570F" w:rsidRDefault="00000000">
            <w:r>
              <w:rPr>
                <w:sz w:val="20"/>
              </w:rPr>
              <w:t>-</w:t>
            </w:r>
          </w:p>
        </w:tc>
      </w:tr>
      <w:tr w:rsidR="002F570F" w14:paraId="79C20A14" w14:textId="77777777">
        <w:tc>
          <w:tcPr>
            <w:tcW w:w="1728" w:type="dxa"/>
          </w:tcPr>
          <w:p w14:paraId="11F0E05F" w14:textId="77777777" w:rsidR="002F570F" w:rsidRDefault="00000000">
            <w:r>
              <w:rPr>
                <w:sz w:val="20"/>
              </w:rPr>
              <w:t>col_DSL</w:t>
            </w:r>
          </w:p>
        </w:tc>
        <w:tc>
          <w:tcPr>
            <w:tcW w:w="1728" w:type="dxa"/>
          </w:tcPr>
          <w:p w14:paraId="60DC4712" w14:textId="77777777" w:rsidR="002F570F" w:rsidRDefault="00000000">
            <w:r>
              <w:rPr>
                <w:sz w:val="20"/>
              </w:rPr>
              <w:t>double</w:t>
            </w:r>
          </w:p>
        </w:tc>
        <w:tc>
          <w:tcPr>
            <w:tcW w:w="1728" w:type="dxa"/>
          </w:tcPr>
          <w:p w14:paraId="7D9F5DF8" w14:textId="77777777" w:rsidR="002F570F" w:rsidRDefault="00000000">
            <w:r>
              <w:rPr>
                <w:sz w:val="20"/>
              </w:rPr>
              <w:t>YES</w:t>
            </w:r>
          </w:p>
        </w:tc>
        <w:tc>
          <w:tcPr>
            <w:tcW w:w="1728" w:type="dxa"/>
          </w:tcPr>
          <w:p w14:paraId="65E4EA87" w14:textId="77777777" w:rsidR="002F570F" w:rsidRDefault="00000000">
            <w:r>
              <w:rPr>
                <w:sz w:val="20"/>
              </w:rPr>
              <w:t>NULL</w:t>
            </w:r>
          </w:p>
        </w:tc>
        <w:tc>
          <w:tcPr>
            <w:tcW w:w="1728" w:type="dxa"/>
          </w:tcPr>
          <w:p w14:paraId="1A062B91" w14:textId="77777777" w:rsidR="002F570F" w:rsidRDefault="00000000">
            <w:r>
              <w:rPr>
                <w:sz w:val="20"/>
              </w:rPr>
              <w:t>-</w:t>
            </w:r>
          </w:p>
        </w:tc>
      </w:tr>
      <w:tr w:rsidR="002F570F" w14:paraId="7409F1F5" w14:textId="77777777">
        <w:tc>
          <w:tcPr>
            <w:tcW w:w="1728" w:type="dxa"/>
          </w:tcPr>
          <w:p w14:paraId="24098825" w14:textId="77777777" w:rsidR="002F570F" w:rsidRDefault="00000000">
            <w:r>
              <w:rPr>
                <w:sz w:val="20"/>
              </w:rPr>
              <w:t>col_DSM</w:t>
            </w:r>
          </w:p>
        </w:tc>
        <w:tc>
          <w:tcPr>
            <w:tcW w:w="1728" w:type="dxa"/>
          </w:tcPr>
          <w:p w14:paraId="1CB8B60E" w14:textId="77777777" w:rsidR="002F570F" w:rsidRDefault="00000000">
            <w:r>
              <w:rPr>
                <w:sz w:val="20"/>
              </w:rPr>
              <w:t>double</w:t>
            </w:r>
          </w:p>
        </w:tc>
        <w:tc>
          <w:tcPr>
            <w:tcW w:w="1728" w:type="dxa"/>
          </w:tcPr>
          <w:p w14:paraId="752CFCEB" w14:textId="77777777" w:rsidR="002F570F" w:rsidRDefault="00000000">
            <w:r>
              <w:rPr>
                <w:sz w:val="20"/>
              </w:rPr>
              <w:t>YES</w:t>
            </w:r>
          </w:p>
        </w:tc>
        <w:tc>
          <w:tcPr>
            <w:tcW w:w="1728" w:type="dxa"/>
          </w:tcPr>
          <w:p w14:paraId="59EFA84C" w14:textId="77777777" w:rsidR="002F570F" w:rsidRDefault="00000000">
            <w:r>
              <w:rPr>
                <w:sz w:val="20"/>
              </w:rPr>
              <w:t>NULL</w:t>
            </w:r>
          </w:p>
        </w:tc>
        <w:tc>
          <w:tcPr>
            <w:tcW w:w="1728" w:type="dxa"/>
          </w:tcPr>
          <w:p w14:paraId="5A185F39" w14:textId="77777777" w:rsidR="002F570F" w:rsidRDefault="00000000">
            <w:r>
              <w:rPr>
                <w:sz w:val="20"/>
              </w:rPr>
              <w:t>-</w:t>
            </w:r>
          </w:p>
        </w:tc>
      </w:tr>
      <w:tr w:rsidR="002F570F" w14:paraId="438D91C2" w14:textId="77777777">
        <w:tc>
          <w:tcPr>
            <w:tcW w:w="1728" w:type="dxa"/>
          </w:tcPr>
          <w:p w14:paraId="3C94458E" w14:textId="77777777" w:rsidR="002F570F" w:rsidRDefault="00000000">
            <w:r>
              <w:rPr>
                <w:sz w:val="20"/>
              </w:rPr>
              <w:t>col_DSS</w:t>
            </w:r>
          </w:p>
        </w:tc>
        <w:tc>
          <w:tcPr>
            <w:tcW w:w="1728" w:type="dxa"/>
          </w:tcPr>
          <w:p w14:paraId="1F3D34AD" w14:textId="77777777" w:rsidR="002F570F" w:rsidRDefault="00000000">
            <w:r>
              <w:rPr>
                <w:sz w:val="20"/>
              </w:rPr>
              <w:t>double</w:t>
            </w:r>
          </w:p>
        </w:tc>
        <w:tc>
          <w:tcPr>
            <w:tcW w:w="1728" w:type="dxa"/>
          </w:tcPr>
          <w:p w14:paraId="0A1A8D65" w14:textId="77777777" w:rsidR="002F570F" w:rsidRDefault="00000000">
            <w:r>
              <w:rPr>
                <w:sz w:val="20"/>
              </w:rPr>
              <w:t>YES</w:t>
            </w:r>
          </w:p>
        </w:tc>
        <w:tc>
          <w:tcPr>
            <w:tcW w:w="1728" w:type="dxa"/>
          </w:tcPr>
          <w:p w14:paraId="37AF062D" w14:textId="77777777" w:rsidR="002F570F" w:rsidRDefault="00000000">
            <w:r>
              <w:rPr>
                <w:sz w:val="20"/>
              </w:rPr>
              <w:t>NULL</w:t>
            </w:r>
          </w:p>
        </w:tc>
        <w:tc>
          <w:tcPr>
            <w:tcW w:w="1728" w:type="dxa"/>
          </w:tcPr>
          <w:p w14:paraId="508CC5D0" w14:textId="77777777" w:rsidR="002F570F" w:rsidRDefault="00000000">
            <w:r>
              <w:rPr>
                <w:sz w:val="20"/>
              </w:rPr>
              <w:t>-</w:t>
            </w:r>
          </w:p>
        </w:tc>
      </w:tr>
      <w:tr w:rsidR="002F570F" w14:paraId="13E3B283" w14:textId="77777777">
        <w:tc>
          <w:tcPr>
            <w:tcW w:w="1728" w:type="dxa"/>
          </w:tcPr>
          <w:p w14:paraId="291D871C" w14:textId="77777777" w:rsidR="002F570F" w:rsidRDefault="00000000">
            <w:r>
              <w:rPr>
                <w:sz w:val="20"/>
              </w:rPr>
              <w:t>col_RSL</w:t>
            </w:r>
          </w:p>
        </w:tc>
        <w:tc>
          <w:tcPr>
            <w:tcW w:w="1728" w:type="dxa"/>
          </w:tcPr>
          <w:p w14:paraId="6CD50985" w14:textId="77777777" w:rsidR="002F570F" w:rsidRDefault="00000000">
            <w:r>
              <w:rPr>
                <w:sz w:val="20"/>
              </w:rPr>
              <w:t>double</w:t>
            </w:r>
          </w:p>
        </w:tc>
        <w:tc>
          <w:tcPr>
            <w:tcW w:w="1728" w:type="dxa"/>
          </w:tcPr>
          <w:p w14:paraId="43DB370A" w14:textId="77777777" w:rsidR="002F570F" w:rsidRDefault="00000000">
            <w:r>
              <w:rPr>
                <w:sz w:val="20"/>
              </w:rPr>
              <w:t>YES</w:t>
            </w:r>
          </w:p>
        </w:tc>
        <w:tc>
          <w:tcPr>
            <w:tcW w:w="1728" w:type="dxa"/>
          </w:tcPr>
          <w:p w14:paraId="4BDB610F" w14:textId="77777777" w:rsidR="002F570F" w:rsidRDefault="00000000">
            <w:r>
              <w:rPr>
                <w:sz w:val="20"/>
              </w:rPr>
              <w:t>NULL</w:t>
            </w:r>
          </w:p>
        </w:tc>
        <w:tc>
          <w:tcPr>
            <w:tcW w:w="1728" w:type="dxa"/>
          </w:tcPr>
          <w:p w14:paraId="3A2761E7" w14:textId="77777777" w:rsidR="002F570F" w:rsidRDefault="00000000">
            <w:r>
              <w:rPr>
                <w:sz w:val="20"/>
              </w:rPr>
              <w:t>-</w:t>
            </w:r>
          </w:p>
        </w:tc>
      </w:tr>
      <w:tr w:rsidR="002F570F" w14:paraId="3448CA8F" w14:textId="77777777">
        <w:tc>
          <w:tcPr>
            <w:tcW w:w="1728" w:type="dxa"/>
          </w:tcPr>
          <w:p w14:paraId="21440C08" w14:textId="77777777" w:rsidR="002F570F" w:rsidRDefault="00000000">
            <w:r>
              <w:rPr>
                <w:sz w:val="20"/>
              </w:rPr>
              <w:t>col_RSM</w:t>
            </w:r>
          </w:p>
        </w:tc>
        <w:tc>
          <w:tcPr>
            <w:tcW w:w="1728" w:type="dxa"/>
          </w:tcPr>
          <w:p w14:paraId="4A8E4A79" w14:textId="77777777" w:rsidR="002F570F" w:rsidRDefault="00000000">
            <w:r>
              <w:rPr>
                <w:sz w:val="20"/>
              </w:rPr>
              <w:t>double</w:t>
            </w:r>
          </w:p>
        </w:tc>
        <w:tc>
          <w:tcPr>
            <w:tcW w:w="1728" w:type="dxa"/>
          </w:tcPr>
          <w:p w14:paraId="4FCBED4E" w14:textId="77777777" w:rsidR="002F570F" w:rsidRDefault="00000000">
            <w:r>
              <w:rPr>
                <w:sz w:val="20"/>
              </w:rPr>
              <w:t>YES</w:t>
            </w:r>
          </w:p>
        </w:tc>
        <w:tc>
          <w:tcPr>
            <w:tcW w:w="1728" w:type="dxa"/>
          </w:tcPr>
          <w:p w14:paraId="5D5BB202" w14:textId="77777777" w:rsidR="002F570F" w:rsidRDefault="00000000">
            <w:r>
              <w:rPr>
                <w:sz w:val="20"/>
              </w:rPr>
              <w:t>NULL</w:t>
            </w:r>
          </w:p>
        </w:tc>
        <w:tc>
          <w:tcPr>
            <w:tcW w:w="1728" w:type="dxa"/>
          </w:tcPr>
          <w:p w14:paraId="21C8ED6A" w14:textId="77777777" w:rsidR="002F570F" w:rsidRDefault="00000000">
            <w:r>
              <w:rPr>
                <w:sz w:val="20"/>
              </w:rPr>
              <w:t>-</w:t>
            </w:r>
          </w:p>
        </w:tc>
      </w:tr>
      <w:tr w:rsidR="002F570F" w14:paraId="7BDBF790" w14:textId="77777777">
        <w:tc>
          <w:tcPr>
            <w:tcW w:w="1728" w:type="dxa"/>
          </w:tcPr>
          <w:p w14:paraId="678F9BA0" w14:textId="77777777" w:rsidR="002F570F" w:rsidRDefault="00000000">
            <w:r>
              <w:rPr>
                <w:sz w:val="20"/>
              </w:rPr>
              <w:lastRenderedPageBreak/>
              <w:t>col_RSS</w:t>
            </w:r>
          </w:p>
        </w:tc>
        <w:tc>
          <w:tcPr>
            <w:tcW w:w="1728" w:type="dxa"/>
          </w:tcPr>
          <w:p w14:paraId="0B523480" w14:textId="77777777" w:rsidR="002F570F" w:rsidRDefault="00000000">
            <w:r>
              <w:rPr>
                <w:sz w:val="20"/>
              </w:rPr>
              <w:t>double</w:t>
            </w:r>
          </w:p>
        </w:tc>
        <w:tc>
          <w:tcPr>
            <w:tcW w:w="1728" w:type="dxa"/>
          </w:tcPr>
          <w:p w14:paraId="6BB4D123" w14:textId="77777777" w:rsidR="002F570F" w:rsidRDefault="00000000">
            <w:r>
              <w:rPr>
                <w:sz w:val="20"/>
              </w:rPr>
              <w:t>YES</w:t>
            </w:r>
          </w:p>
        </w:tc>
        <w:tc>
          <w:tcPr>
            <w:tcW w:w="1728" w:type="dxa"/>
          </w:tcPr>
          <w:p w14:paraId="12C8263A" w14:textId="77777777" w:rsidR="002F570F" w:rsidRDefault="00000000">
            <w:r>
              <w:rPr>
                <w:sz w:val="20"/>
              </w:rPr>
              <w:t>NULL</w:t>
            </w:r>
          </w:p>
        </w:tc>
        <w:tc>
          <w:tcPr>
            <w:tcW w:w="1728" w:type="dxa"/>
          </w:tcPr>
          <w:p w14:paraId="236F31F3" w14:textId="77777777" w:rsidR="002F570F" w:rsidRDefault="00000000">
            <w:r>
              <w:rPr>
                <w:sz w:val="20"/>
              </w:rPr>
              <w:t>-</w:t>
            </w:r>
          </w:p>
        </w:tc>
      </w:tr>
      <w:tr w:rsidR="002F570F" w14:paraId="72CBF6DF" w14:textId="77777777">
        <w:tc>
          <w:tcPr>
            <w:tcW w:w="1728" w:type="dxa"/>
          </w:tcPr>
          <w:p w14:paraId="40B549AC" w14:textId="77777777" w:rsidR="002F570F" w:rsidRDefault="00000000">
            <w:r>
              <w:rPr>
                <w:sz w:val="20"/>
              </w:rPr>
              <w:t>col_Pharma20</w:t>
            </w:r>
          </w:p>
        </w:tc>
        <w:tc>
          <w:tcPr>
            <w:tcW w:w="1728" w:type="dxa"/>
          </w:tcPr>
          <w:p w14:paraId="05D816CB" w14:textId="77777777" w:rsidR="002F570F" w:rsidRDefault="00000000">
            <w:r>
              <w:rPr>
                <w:sz w:val="20"/>
              </w:rPr>
              <w:t>double</w:t>
            </w:r>
          </w:p>
        </w:tc>
        <w:tc>
          <w:tcPr>
            <w:tcW w:w="1728" w:type="dxa"/>
          </w:tcPr>
          <w:p w14:paraId="4DEF0BEA" w14:textId="77777777" w:rsidR="002F570F" w:rsidRDefault="00000000">
            <w:r>
              <w:rPr>
                <w:sz w:val="20"/>
              </w:rPr>
              <w:t>YES</w:t>
            </w:r>
          </w:p>
        </w:tc>
        <w:tc>
          <w:tcPr>
            <w:tcW w:w="1728" w:type="dxa"/>
          </w:tcPr>
          <w:p w14:paraId="66A8E340" w14:textId="77777777" w:rsidR="002F570F" w:rsidRDefault="00000000">
            <w:r>
              <w:rPr>
                <w:sz w:val="20"/>
              </w:rPr>
              <w:t>NULL</w:t>
            </w:r>
          </w:p>
        </w:tc>
        <w:tc>
          <w:tcPr>
            <w:tcW w:w="1728" w:type="dxa"/>
          </w:tcPr>
          <w:p w14:paraId="782306E2" w14:textId="77777777" w:rsidR="002F570F" w:rsidRDefault="00000000">
            <w:r>
              <w:rPr>
                <w:sz w:val="20"/>
              </w:rPr>
              <w:t>-</w:t>
            </w:r>
          </w:p>
        </w:tc>
      </w:tr>
      <w:tr w:rsidR="002F570F" w14:paraId="061E0A1E" w14:textId="77777777">
        <w:tc>
          <w:tcPr>
            <w:tcW w:w="1728" w:type="dxa"/>
          </w:tcPr>
          <w:p w14:paraId="15CAC313" w14:textId="77777777" w:rsidR="002F570F" w:rsidRDefault="00000000">
            <w:r>
              <w:rPr>
                <w:sz w:val="20"/>
              </w:rPr>
              <w:t>col_Pharma30</w:t>
            </w:r>
          </w:p>
        </w:tc>
        <w:tc>
          <w:tcPr>
            <w:tcW w:w="1728" w:type="dxa"/>
          </w:tcPr>
          <w:p w14:paraId="1EAA5F56" w14:textId="77777777" w:rsidR="002F570F" w:rsidRDefault="00000000">
            <w:r>
              <w:rPr>
                <w:sz w:val="20"/>
              </w:rPr>
              <w:t>double</w:t>
            </w:r>
          </w:p>
        </w:tc>
        <w:tc>
          <w:tcPr>
            <w:tcW w:w="1728" w:type="dxa"/>
          </w:tcPr>
          <w:p w14:paraId="091818E6" w14:textId="77777777" w:rsidR="002F570F" w:rsidRDefault="00000000">
            <w:r>
              <w:rPr>
                <w:sz w:val="20"/>
              </w:rPr>
              <w:t>YES</w:t>
            </w:r>
          </w:p>
        </w:tc>
        <w:tc>
          <w:tcPr>
            <w:tcW w:w="1728" w:type="dxa"/>
          </w:tcPr>
          <w:p w14:paraId="7C7FDAEF" w14:textId="77777777" w:rsidR="002F570F" w:rsidRDefault="00000000">
            <w:r>
              <w:rPr>
                <w:sz w:val="20"/>
              </w:rPr>
              <w:t>NULL</w:t>
            </w:r>
          </w:p>
        </w:tc>
        <w:tc>
          <w:tcPr>
            <w:tcW w:w="1728" w:type="dxa"/>
          </w:tcPr>
          <w:p w14:paraId="4FFF098B" w14:textId="77777777" w:rsidR="002F570F" w:rsidRDefault="00000000">
            <w:r>
              <w:rPr>
                <w:sz w:val="20"/>
              </w:rPr>
              <w:t>-</w:t>
            </w:r>
          </w:p>
        </w:tc>
      </w:tr>
      <w:tr w:rsidR="002F570F" w14:paraId="36C7DA9A" w14:textId="77777777">
        <w:tc>
          <w:tcPr>
            <w:tcW w:w="1728" w:type="dxa"/>
          </w:tcPr>
          <w:p w14:paraId="4976D499" w14:textId="77777777" w:rsidR="002F570F" w:rsidRDefault="00000000">
            <w:r>
              <w:rPr>
                <w:sz w:val="20"/>
              </w:rPr>
              <w:t>col_Pharma40</w:t>
            </w:r>
          </w:p>
        </w:tc>
        <w:tc>
          <w:tcPr>
            <w:tcW w:w="1728" w:type="dxa"/>
          </w:tcPr>
          <w:p w14:paraId="6EC6D828" w14:textId="77777777" w:rsidR="002F570F" w:rsidRDefault="00000000">
            <w:r>
              <w:rPr>
                <w:sz w:val="20"/>
              </w:rPr>
              <w:t>double</w:t>
            </w:r>
          </w:p>
        </w:tc>
        <w:tc>
          <w:tcPr>
            <w:tcW w:w="1728" w:type="dxa"/>
          </w:tcPr>
          <w:p w14:paraId="5D5F69EB" w14:textId="77777777" w:rsidR="002F570F" w:rsidRDefault="00000000">
            <w:r>
              <w:rPr>
                <w:sz w:val="20"/>
              </w:rPr>
              <w:t>YES</w:t>
            </w:r>
          </w:p>
        </w:tc>
        <w:tc>
          <w:tcPr>
            <w:tcW w:w="1728" w:type="dxa"/>
          </w:tcPr>
          <w:p w14:paraId="306F5216" w14:textId="77777777" w:rsidR="002F570F" w:rsidRDefault="00000000">
            <w:r>
              <w:rPr>
                <w:sz w:val="20"/>
              </w:rPr>
              <w:t>NULL</w:t>
            </w:r>
          </w:p>
        </w:tc>
        <w:tc>
          <w:tcPr>
            <w:tcW w:w="1728" w:type="dxa"/>
          </w:tcPr>
          <w:p w14:paraId="39ACD72E" w14:textId="77777777" w:rsidR="002F570F" w:rsidRDefault="00000000">
            <w:r>
              <w:rPr>
                <w:sz w:val="20"/>
              </w:rPr>
              <w:t>-</w:t>
            </w:r>
          </w:p>
        </w:tc>
      </w:tr>
      <w:tr w:rsidR="002F570F" w14:paraId="600A2CF5" w14:textId="77777777">
        <w:tc>
          <w:tcPr>
            <w:tcW w:w="1728" w:type="dxa"/>
          </w:tcPr>
          <w:p w14:paraId="2C1A0616" w14:textId="77777777" w:rsidR="002F570F" w:rsidRDefault="00000000">
            <w:r>
              <w:rPr>
                <w:sz w:val="20"/>
              </w:rPr>
              <w:t>col_ClrJDS</w:t>
            </w:r>
          </w:p>
        </w:tc>
        <w:tc>
          <w:tcPr>
            <w:tcW w:w="1728" w:type="dxa"/>
          </w:tcPr>
          <w:p w14:paraId="7D68400C" w14:textId="77777777" w:rsidR="002F570F" w:rsidRDefault="00000000">
            <w:r>
              <w:rPr>
                <w:sz w:val="20"/>
              </w:rPr>
              <w:t>double</w:t>
            </w:r>
          </w:p>
        </w:tc>
        <w:tc>
          <w:tcPr>
            <w:tcW w:w="1728" w:type="dxa"/>
          </w:tcPr>
          <w:p w14:paraId="236E0632" w14:textId="77777777" w:rsidR="002F570F" w:rsidRDefault="00000000">
            <w:r>
              <w:rPr>
                <w:sz w:val="20"/>
              </w:rPr>
              <w:t>YES</w:t>
            </w:r>
          </w:p>
        </w:tc>
        <w:tc>
          <w:tcPr>
            <w:tcW w:w="1728" w:type="dxa"/>
          </w:tcPr>
          <w:p w14:paraId="4EF06D20" w14:textId="77777777" w:rsidR="002F570F" w:rsidRDefault="00000000">
            <w:r>
              <w:rPr>
                <w:sz w:val="20"/>
              </w:rPr>
              <w:t>NULL</w:t>
            </w:r>
          </w:p>
        </w:tc>
        <w:tc>
          <w:tcPr>
            <w:tcW w:w="1728" w:type="dxa"/>
          </w:tcPr>
          <w:p w14:paraId="789750F8" w14:textId="77777777" w:rsidR="002F570F" w:rsidRDefault="00000000">
            <w:r>
              <w:rPr>
                <w:sz w:val="20"/>
              </w:rPr>
              <w:t>-</w:t>
            </w:r>
          </w:p>
        </w:tc>
      </w:tr>
      <w:tr w:rsidR="002F570F" w14:paraId="08DF0F3D" w14:textId="77777777">
        <w:tc>
          <w:tcPr>
            <w:tcW w:w="1728" w:type="dxa"/>
          </w:tcPr>
          <w:p w14:paraId="016B9E61" w14:textId="77777777" w:rsidR="002F570F" w:rsidRDefault="00000000">
            <w:r>
              <w:rPr>
                <w:sz w:val="20"/>
              </w:rPr>
              <w:t>col_RawMeltRS</w:t>
            </w:r>
          </w:p>
        </w:tc>
        <w:tc>
          <w:tcPr>
            <w:tcW w:w="1728" w:type="dxa"/>
          </w:tcPr>
          <w:p w14:paraId="18A7ADE2" w14:textId="77777777" w:rsidR="002F570F" w:rsidRDefault="00000000">
            <w:r>
              <w:rPr>
                <w:sz w:val="20"/>
              </w:rPr>
              <w:t>double</w:t>
            </w:r>
          </w:p>
        </w:tc>
        <w:tc>
          <w:tcPr>
            <w:tcW w:w="1728" w:type="dxa"/>
          </w:tcPr>
          <w:p w14:paraId="73C664E2" w14:textId="77777777" w:rsidR="002F570F" w:rsidRDefault="00000000">
            <w:r>
              <w:rPr>
                <w:sz w:val="20"/>
              </w:rPr>
              <w:t>YES</w:t>
            </w:r>
          </w:p>
        </w:tc>
        <w:tc>
          <w:tcPr>
            <w:tcW w:w="1728" w:type="dxa"/>
          </w:tcPr>
          <w:p w14:paraId="1D1916C5" w14:textId="77777777" w:rsidR="002F570F" w:rsidRDefault="00000000">
            <w:r>
              <w:rPr>
                <w:sz w:val="20"/>
              </w:rPr>
              <w:t>NULL</w:t>
            </w:r>
          </w:p>
        </w:tc>
        <w:tc>
          <w:tcPr>
            <w:tcW w:w="1728" w:type="dxa"/>
          </w:tcPr>
          <w:p w14:paraId="668B4B92" w14:textId="77777777" w:rsidR="002F570F" w:rsidRDefault="00000000">
            <w:r>
              <w:rPr>
                <w:sz w:val="20"/>
              </w:rPr>
              <w:t>-</w:t>
            </w:r>
          </w:p>
        </w:tc>
      </w:tr>
      <w:tr w:rsidR="002F570F" w14:paraId="5F37CBA4" w14:textId="77777777">
        <w:tc>
          <w:tcPr>
            <w:tcW w:w="1728" w:type="dxa"/>
          </w:tcPr>
          <w:p w14:paraId="7058398D" w14:textId="77777777" w:rsidR="002F570F" w:rsidRDefault="00000000">
            <w:r>
              <w:rPr>
                <w:sz w:val="20"/>
              </w:rPr>
              <w:t>col_ClrMeltRS</w:t>
            </w:r>
          </w:p>
        </w:tc>
        <w:tc>
          <w:tcPr>
            <w:tcW w:w="1728" w:type="dxa"/>
          </w:tcPr>
          <w:p w14:paraId="03A4BE61" w14:textId="77777777" w:rsidR="002F570F" w:rsidRDefault="00000000">
            <w:r>
              <w:rPr>
                <w:sz w:val="20"/>
              </w:rPr>
              <w:t>double</w:t>
            </w:r>
          </w:p>
        </w:tc>
        <w:tc>
          <w:tcPr>
            <w:tcW w:w="1728" w:type="dxa"/>
          </w:tcPr>
          <w:p w14:paraId="62282EEE" w14:textId="77777777" w:rsidR="002F570F" w:rsidRDefault="00000000">
            <w:r>
              <w:rPr>
                <w:sz w:val="20"/>
              </w:rPr>
              <w:t>YES</w:t>
            </w:r>
          </w:p>
        </w:tc>
        <w:tc>
          <w:tcPr>
            <w:tcW w:w="1728" w:type="dxa"/>
          </w:tcPr>
          <w:p w14:paraId="3A9D5A4C" w14:textId="77777777" w:rsidR="002F570F" w:rsidRDefault="00000000">
            <w:r>
              <w:rPr>
                <w:sz w:val="20"/>
              </w:rPr>
              <w:t>NULL</w:t>
            </w:r>
          </w:p>
        </w:tc>
        <w:tc>
          <w:tcPr>
            <w:tcW w:w="1728" w:type="dxa"/>
          </w:tcPr>
          <w:p w14:paraId="419DD66C" w14:textId="77777777" w:rsidR="002F570F" w:rsidRDefault="00000000">
            <w:r>
              <w:rPr>
                <w:sz w:val="20"/>
              </w:rPr>
              <w:t>-</w:t>
            </w:r>
          </w:p>
        </w:tc>
      </w:tr>
      <w:tr w:rsidR="002F570F" w14:paraId="23B4BCD2" w14:textId="77777777">
        <w:tc>
          <w:tcPr>
            <w:tcW w:w="1728" w:type="dxa"/>
          </w:tcPr>
          <w:p w14:paraId="7A8C4DAF" w14:textId="77777777" w:rsidR="002F570F" w:rsidRDefault="00000000">
            <w:r>
              <w:rPr>
                <w:sz w:val="20"/>
              </w:rPr>
              <w:t>col_FineLqrRS</w:t>
            </w:r>
          </w:p>
        </w:tc>
        <w:tc>
          <w:tcPr>
            <w:tcW w:w="1728" w:type="dxa"/>
          </w:tcPr>
          <w:p w14:paraId="738D1D1F" w14:textId="77777777" w:rsidR="002F570F" w:rsidRDefault="00000000">
            <w:r>
              <w:rPr>
                <w:sz w:val="20"/>
              </w:rPr>
              <w:t>double</w:t>
            </w:r>
          </w:p>
        </w:tc>
        <w:tc>
          <w:tcPr>
            <w:tcW w:w="1728" w:type="dxa"/>
          </w:tcPr>
          <w:p w14:paraId="07A3137E" w14:textId="77777777" w:rsidR="002F570F" w:rsidRDefault="00000000">
            <w:r>
              <w:rPr>
                <w:sz w:val="20"/>
              </w:rPr>
              <w:t>YES</w:t>
            </w:r>
          </w:p>
        </w:tc>
        <w:tc>
          <w:tcPr>
            <w:tcW w:w="1728" w:type="dxa"/>
          </w:tcPr>
          <w:p w14:paraId="162F8B8A" w14:textId="77777777" w:rsidR="002F570F" w:rsidRDefault="00000000">
            <w:r>
              <w:rPr>
                <w:sz w:val="20"/>
              </w:rPr>
              <w:t>NULL</w:t>
            </w:r>
          </w:p>
        </w:tc>
        <w:tc>
          <w:tcPr>
            <w:tcW w:w="1728" w:type="dxa"/>
          </w:tcPr>
          <w:p w14:paraId="3908DA8A" w14:textId="77777777" w:rsidR="002F570F" w:rsidRDefault="00000000">
            <w:r>
              <w:rPr>
                <w:sz w:val="20"/>
              </w:rPr>
              <w:t>-</w:t>
            </w:r>
          </w:p>
        </w:tc>
      </w:tr>
      <w:tr w:rsidR="002F570F" w14:paraId="4F05076E" w14:textId="77777777">
        <w:tc>
          <w:tcPr>
            <w:tcW w:w="1728" w:type="dxa"/>
          </w:tcPr>
          <w:p w14:paraId="67BC9236" w14:textId="77777777" w:rsidR="002F570F" w:rsidRDefault="00000000">
            <w:r>
              <w:rPr>
                <w:sz w:val="20"/>
              </w:rPr>
              <w:t>timestamp_col</w:t>
            </w:r>
          </w:p>
        </w:tc>
        <w:tc>
          <w:tcPr>
            <w:tcW w:w="1728" w:type="dxa"/>
          </w:tcPr>
          <w:p w14:paraId="48421E39" w14:textId="77777777" w:rsidR="002F570F" w:rsidRDefault="00000000">
            <w:r>
              <w:rPr>
                <w:sz w:val="20"/>
              </w:rPr>
              <w:t>timestamp</w:t>
            </w:r>
          </w:p>
        </w:tc>
        <w:tc>
          <w:tcPr>
            <w:tcW w:w="1728" w:type="dxa"/>
          </w:tcPr>
          <w:p w14:paraId="2B8E4D2C" w14:textId="77777777" w:rsidR="002F570F" w:rsidRDefault="00000000">
            <w:r>
              <w:rPr>
                <w:sz w:val="20"/>
              </w:rPr>
              <w:t>YES</w:t>
            </w:r>
          </w:p>
        </w:tc>
        <w:tc>
          <w:tcPr>
            <w:tcW w:w="1728" w:type="dxa"/>
          </w:tcPr>
          <w:p w14:paraId="0D334A02" w14:textId="77777777" w:rsidR="002F570F" w:rsidRDefault="00000000">
            <w:r>
              <w:rPr>
                <w:sz w:val="20"/>
              </w:rPr>
              <w:t>CURRENT_TIMESTAMP</w:t>
            </w:r>
          </w:p>
        </w:tc>
        <w:tc>
          <w:tcPr>
            <w:tcW w:w="1728" w:type="dxa"/>
          </w:tcPr>
          <w:p w14:paraId="03AAEAF9" w14:textId="77777777" w:rsidR="002F570F" w:rsidRDefault="00000000">
            <w:r>
              <w:rPr>
                <w:sz w:val="20"/>
              </w:rPr>
              <w:t>-</w:t>
            </w:r>
          </w:p>
        </w:tc>
      </w:tr>
    </w:tbl>
    <w:p w14:paraId="0EFAF0EA" w14:textId="77777777" w:rsidR="002F570F" w:rsidRDefault="002F570F"/>
    <w:p w14:paraId="4BF8EE57" w14:textId="77777777" w:rsidR="002F570F" w:rsidRDefault="00000000">
      <w:r>
        <w:t>Keys: none defined at database level (append-only logbook pattern).</w:t>
      </w:r>
    </w:p>
    <w:p w14:paraId="27DC5553" w14:textId="77777777" w:rsidR="002F570F" w:rsidRDefault="00000000">
      <w:pPr>
        <w:pStyle w:val="Heading4"/>
      </w:pPr>
      <w:r>
        <w:t>Table: `stoppage_logbook`</w:t>
      </w:r>
    </w:p>
    <w:p w14:paraId="4AC22333" w14:textId="77777777" w:rsidR="002F570F" w:rsidRDefault="00000000">
      <w:r>
        <w:rPr>
          <w:b/>
        </w:rPr>
        <w:t xml:space="preserve">Business purpose: </w:t>
      </w:r>
      <w:r>
        <w:t>Lab department stoppages</w:t>
      </w:r>
    </w:p>
    <w:p w14:paraId="14CD316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01"/>
        <w:gridCol w:w="1705"/>
        <w:gridCol w:w="1688"/>
        <w:gridCol w:w="2088"/>
        <w:gridCol w:w="1674"/>
      </w:tblGrid>
      <w:tr w:rsidR="002F570F" w14:paraId="040A4049" w14:textId="77777777">
        <w:tc>
          <w:tcPr>
            <w:tcW w:w="1728" w:type="dxa"/>
            <w:shd w:val="clear" w:color="auto" w:fill="2E5984"/>
          </w:tcPr>
          <w:p w14:paraId="1EECCFAD" w14:textId="77777777" w:rsidR="002F570F" w:rsidRDefault="00000000">
            <w:r>
              <w:rPr>
                <w:b/>
                <w:color w:val="FFFFFF"/>
                <w:sz w:val="20"/>
              </w:rPr>
              <w:t>Column</w:t>
            </w:r>
          </w:p>
        </w:tc>
        <w:tc>
          <w:tcPr>
            <w:tcW w:w="1728" w:type="dxa"/>
            <w:shd w:val="clear" w:color="auto" w:fill="2E5984"/>
          </w:tcPr>
          <w:p w14:paraId="7DE7ED78" w14:textId="77777777" w:rsidR="002F570F" w:rsidRDefault="00000000">
            <w:r>
              <w:rPr>
                <w:b/>
                <w:color w:val="FFFFFF"/>
                <w:sz w:val="20"/>
              </w:rPr>
              <w:t>Data Type</w:t>
            </w:r>
          </w:p>
        </w:tc>
        <w:tc>
          <w:tcPr>
            <w:tcW w:w="1728" w:type="dxa"/>
            <w:shd w:val="clear" w:color="auto" w:fill="2E5984"/>
          </w:tcPr>
          <w:p w14:paraId="458E1BB0" w14:textId="77777777" w:rsidR="002F570F" w:rsidRDefault="00000000">
            <w:r>
              <w:rPr>
                <w:b/>
                <w:color w:val="FFFFFF"/>
                <w:sz w:val="20"/>
              </w:rPr>
              <w:t>Nullable</w:t>
            </w:r>
          </w:p>
        </w:tc>
        <w:tc>
          <w:tcPr>
            <w:tcW w:w="1728" w:type="dxa"/>
            <w:shd w:val="clear" w:color="auto" w:fill="2E5984"/>
          </w:tcPr>
          <w:p w14:paraId="77C91BF5" w14:textId="77777777" w:rsidR="002F570F" w:rsidRDefault="00000000">
            <w:r>
              <w:rPr>
                <w:b/>
                <w:color w:val="FFFFFF"/>
                <w:sz w:val="20"/>
              </w:rPr>
              <w:t>Default</w:t>
            </w:r>
          </w:p>
        </w:tc>
        <w:tc>
          <w:tcPr>
            <w:tcW w:w="1728" w:type="dxa"/>
            <w:shd w:val="clear" w:color="auto" w:fill="2E5984"/>
          </w:tcPr>
          <w:p w14:paraId="79426ADB" w14:textId="77777777" w:rsidR="002F570F" w:rsidRDefault="00000000">
            <w:r>
              <w:rPr>
                <w:b/>
                <w:color w:val="FFFFFF"/>
                <w:sz w:val="20"/>
              </w:rPr>
              <w:t>Extra</w:t>
            </w:r>
          </w:p>
        </w:tc>
      </w:tr>
      <w:tr w:rsidR="002F570F" w14:paraId="12CC2AEE" w14:textId="77777777">
        <w:tc>
          <w:tcPr>
            <w:tcW w:w="1728" w:type="dxa"/>
          </w:tcPr>
          <w:p w14:paraId="1850D337" w14:textId="77777777" w:rsidR="002F570F" w:rsidRDefault="00000000">
            <w:r>
              <w:rPr>
                <w:sz w:val="20"/>
              </w:rPr>
              <w:t>Date</w:t>
            </w:r>
          </w:p>
        </w:tc>
        <w:tc>
          <w:tcPr>
            <w:tcW w:w="1728" w:type="dxa"/>
          </w:tcPr>
          <w:p w14:paraId="6FC39C46" w14:textId="77777777" w:rsidR="002F570F" w:rsidRDefault="00000000">
            <w:r>
              <w:rPr>
                <w:sz w:val="20"/>
              </w:rPr>
              <w:t>date</w:t>
            </w:r>
          </w:p>
        </w:tc>
        <w:tc>
          <w:tcPr>
            <w:tcW w:w="1728" w:type="dxa"/>
          </w:tcPr>
          <w:p w14:paraId="3E4F2B95" w14:textId="77777777" w:rsidR="002F570F" w:rsidRDefault="00000000">
            <w:r>
              <w:rPr>
                <w:sz w:val="20"/>
              </w:rPr>
              <w:t>YES</w:t>
            </w:r>
          </w:p>
        </w:tc>
        <w:tc>
          <w:tcPr>
            <w:tcW w:w="1728" w:type="dxa"/>
          </w:tcPr>
          <w:p w14:paraId="7E47BA3B" w14:textId="77777777" w:rsidR="002F570F" w:rsidRDefault="00000000">
            <w:r>
              <w:rPr>
                <w:sz w:val="20"/>
              </w:rPr>
              <w:t>NULL</w:t>
            </w:r>
          </w:p>
        </w:tc>
        <w:tc>
          <w:tcPr>
            <w:tcW w:w="1728" w:type="dxa"/>
          </w:tcPr>
          <w:p w14:paraId="20C07819" w14:textId="77777777" w:rsidR="002F570F" w:rsidRDefault="00000000">
            <w:r>
              <w:rPr>
                <w:sz w:val="20"/>
              </w:rPr>
              <w:t>-</w:t>
            </w:r>
          </w:p>
        </w:tc>
      </w:tr>
      <w:tr w:rsidR="002F570F" w14:paraId="6DA382EF" w14:textId="77777777">
        <w:tc>
          <w:tcPr>
            <w:tcW w:w="1728" w:type="dxa"/>
          </w:tcPr>
          <w:p w14:paraId="3D97A9C1" w14:textId="77777777" w:rsidR="002F570F" w:rsidRDefault="00000000">
            <w:r>
              <w:rPr>
                <w:sz w:val="20"/>
              </w:rPr>
              <w:t>start_time</w:t>
            </w:r>
          </w:p>
        </w:tc>
        <w:tc>
          <w:tcPr>
            <w:tcW w:w="1728" w:type="dxa"/>
          </w:tcPr>
          <w:p w14:paraId="7E581AEA" w14:textId="77777777" w:rsidR="002F570F" w:rsidRDefault="00000000">
            <w:r>
              <w:rPr>
                <w:sz w:val="20"/>
              </w:rPr>
              <w:t>datetime</w:t>
            </w:r>
          </w:p>
        </w:tc>
        <w:tc>
          <w:tcPr>
            <w:tcW w:w="1728" w:type="dxa"/>
          </w:tcPr>
          <w:p w14:paraId="150D7FFE" w14:textId="77777777" w:rsidR="002F570F" w:rsidRDefault="00000000">
            <w:r>
              <w:rPr>
                <w:sz w:val="20"/>
              </w:rPr>
              <w:t>YES</w:t>
            </w:r>
          </w:p>
        </w:tc>
        <w:tc>
          <w:tcPr>
            <w:tcW w:w="1728" w:type="dxa"/>
          </w:tcPr>
          <w:p w14:paraId="41F3E5DA" w14:textId="77777777" w:rsidR="002F570F" w:rsidRDefault="00000000">
            <w:r>
              <w:rPr>
                <w:sz w:val="20"/>
              </w:rPr>
              <w:t>NULL</w:t>
            </w:r>
          </w:p>
        </w:tc>
        <w:tc>
          <w:tcPr>
            <w:tcW w:w="1728" w:type="dxa"/>
          </w:tcPr>
          <w:p w14:paraId="44C5A6F9" w14:textId="77777777" w:rsidR="002F570F" w:rsidRDefault="00000000">
            <w:r>
              <w:rPr>
                <w:sz w:val="20"/>
              </w:rPr>
              <w:t>-</w:t>
            </w:r>
          </w:p>
        </w:tc>
      </w:tr>
      <w:tr w:rsidR="002F570F" w14:paraId="0AF895E7" w14:textId="77777777">
        <w:tc>
          <w:tcPr>
            <w:tcW w:w="1728" w:type="dxa"/>
          </w:tcPr>
          <w:p w14:paraId="34E2FAEB" w14:textId="77777777" w:rsidR="002F570F" w:rsidRDefault="00000000">
            <w:r>
              <w:rPr>
                <w:sz w:val="20"/>
              </w:rPr>
              <w:t>end_time</w:t>
            </w:r>
          </w:p>
        </w:tc>
        <w:tc>
          <w:tcPr>
            <w:tcW w:w="1728" w:type="dxa"/>
          </w:tcPr>
          <w:p w14:paraId="02C0D906" w14:textId="77777777" w:rsidR="002F570F" w:rsidRDefault="00000000">
            <w:r>
              <w:rPr>
                <w:sz w:val="20"/>
              </w:rPr>
              <w:t>datetime</w:t>
            </w:r>
          </w:p>
        </w:tc>
        <w:tc>
          <w:tcPr>
            <w:tcW w:w="1728" w:type="dxa"/>
          </w:tcPr>
          <w:p w14:paraId="3B5271E1" w14:textId="77777777" w:rsidR="002F570F" w:rsidRDefault="00000000">
            <w:r>
              <w:rPr>
                <w:sz w:val="20"/>
              </w:rPr>
              <w:t>YES</w:t>
            </w:r>
          </w:p>
        </w:tc>
        <w:tc>
          <w:tcPr>
            <w:tcW w:w="1728" w:type="dxa"/>
          </w:tcPr>
          <w:p w14:paraId="64E78F24" w14:textId="77777777" w:rsidR="002F570F" w:rsidRDefault="00000000">
            <w:r>
              <w:rPr>
                <w:sz w:val="20"/>
              </w:rPr>
              <w:t>NULL</w:t>
            </w:r>
          </w:p>
        </w:tc>
        <w:tc>
          <w:tcPr>
            <w:tcW w:w="1728" w:type="dxa"/>
          </w:tcPr>
          <w:p w14:paraId="226B5715" w14:textId="77777777" w:rsidR="002F570F" w:rsidRDefault="00000000">
            <w:r>
              <w:rPr>
                <w:sz w:val="20"/>
              </w:rPr>
              <w:t>-</w:t>
            </w:r>
          </w:p>
        </w:tc>
      </w:tr>
      <w:tr w:rsidR="002F570F" w14:paraId="48079449" w14:textId="77777777">
        <w:tc>
          <w:tcPr>
            <w:tcW w:w="1728" w:type="dxa"/>
          </w:tcPr>
          <w:p w14:paraId="7D9B6727" w14:textId="77777777" w:rsidR="002F570F" w:rsidRDefault="00000000">
            <w:r>
              <w:rPr>
                <w:sz w:val="20"/>
              </w:rPr>
              <w:t>department</w:t>
            </w:r>
          </w:p>
        </w:tc>
        <w:tc>
          <w:tcPr>
            <w:tcW w:w="1728" w:type="dxa"/>
          </w:tcPr>
          <w:p w14:paraId="4DD131C3" w14:textId="77777777" w:rsidR="002F570F" w:rsidRDefault="00000000">
            <w:r>
              <w:rPr>
                <w:sz w:val="20"/>
              </w:rPr>
              <w:t>varchar(40)</w:t>
            </w:r>
          </w:p>
        </w:tc>
        <w:tc>
          <w:tcPr>
            <w:tcW w:w="1728" w:type="dxa"/>
          </w:tcPr>
          <w:p w14:paraId="6D6EE393" w14:textId="77777777" w:rsidR="002F570F" w:rsidRDefault="00000000">
            <w:r>
              <w:rPr>
                <w:sz w:val="20"/>
              </w:rPr>
              <w:t>YES</w:t>
            </w:r>
          </w:p>
        </w:tc>
        <w:tc>
          <w:tcPr>
            <w:tcW w:w="1728" w:type="dxa"/>
          </w:tcPr>
          <w:p w14:paraId="521D6128" w14:textId="77777777" w:rsidR="002F570F" w:rsidRDefault="00000000">
            <w:r>
              <w:rPr>
                <w:sz w:val="20"/>
              </w:rPr>
              <w:t>NULL</w:t>
            </w:r>
          </w:p>
        </w:tc>
        <w:tc>
          <w:tcPr>
            <w:tcW w:w="1728" w:type="dxa"/>
          </w:tcPr>
          <w:p w14:paraId="4C2524F4" w14:textId="77777777" w:rsidR="002F570F" w:rsidRDefault="00000000">
            <w:r>
              <w:rPr>
                <w:sz w:val="20"/>
              </w:rPr>
              <w:t>-</w:t>
            </w:r>
          </w:p>
        </w:tc>
      </w:tr>
      <w:tr w:rsidR="002F570F" w14:paraId="6DCFBF34" w14:textId="77777777">
        <w:tc>
          <w:tcPr>
            <w:tcW w:w="1728" w:type="dxa"/>
          </w:tcPr>
          <w:p w14:paraId="65D080B8" w14:textId="77777777" w:rsidR="002F570F" w:rsidRDefault="00000000">
            <w:r>
              <w:rPr>
                <w:sz w:val="20"/>
              </w:rPr>
              <w:t>remarks</w:t>
            </w:r>
          </w:p>
        </w:tc>
        <w:tc>
          <w:tcPr>
            <w:tcW w:w="1728" w:type="dxa"/>
          </w:tcPr>
          <w:p w14:paraId="0AE708A2" w14:textId="77777777" w:rsidR="002F570F" w:rsidRDefault="00000000">
            <w:r>
              <w:rPr>
                <w:sz w:val="20"/>
              </w:rPr>
              <w:t>varchar(225)</w:t>
            </w:r>
          </w:p>
        </w:tc>
        <w:tc>
          <w:tcPr>
            <w:tcW w:w="1728" w:type="dxa"/>
          </w:tcPr>
          <w:p w14:paraId="5C42F702" w14:textId="77777777" w:rsidR="002F570F" w:rsidRDefault="00000000">
            <w:r>
              <w:rPr>
                <w:sz w:val="20"/>
              </w:rPr>
              <w:t>YES</w:t>
            </w:r>
          </w:p>
        </w:tc>
        <w:tc>
          <w:tcPr>
            <w:tcW w:w="1728" w:type="dxa"/>
          </w:tcPr>
          <w:p w14:paraId="100ADE7F" w14:textId="77777777" w:rsidR="002F570F" w:rsidRDefault="00000000">
            <w:r>
              <w:rPr>
                <w:sz w:val="20"/>
              </w:rPr>
              <w:t>NULL</w:t>
            </w:r>
          </w:p>
        </w:tc>
        <w:tc>
          <w:tcPr>
            <w:tcW w:w="1728" w:type="dxa"/>
          </w:tcPr>
          <w:p w14:paraId="0C066EA7" w14:textId="77777777" w:rsidR="002F570F" w:rsidRDefault="00000000">
            <w:r>
              <w:rPr>
                <w:sz w:val="20"/>
              </w:rPr>
              <w:t>-</w:t>
            </w:r>
          </w:p>
        </w:tc>
      </w:tr>
      <w:tr w:rsidR="002F570F" w14:paraId="4D5E0246" w14:textId="77777777">
        <w:tc>
          <w:tcPr>
            <w:tcW w:w="1728" w:type="dxa"/>
          </w:tcPr>
          <w:p w14:paraId="55E7131E" w14:textId="77777777" w:rsidR="002F570F" w:rsidRDefault="00000000">
            <w:r>
              <w:rPr>
                <w:sz w:val="20"/>
              </w:rPr>
              <w:t>timestamp</w:t>
            </w:r>
          </w:p>
        </w:tc>
        <w:tc>
          <w:tcPr>
            <w:tcW w:w="1728" w:type="dxa"/>
          </w:tcPr>
          <w:p w14:paraId="1CD54F06" w14:textId="77777777" w:rsidR="002F570F" w:rsidRDefault="00000000">
            <w:r>
              <w:rPr>
                <w:sz w:val="20"/>
              </w:rPr>
              <w:t>timestamp</w:t>
            </w:r>
          </w:p>
        </w:tc>
        <w:tc>
          <w:tcPr>
            <w:tcW w:w="1728" w:type="dxa"/>
          </w:tcPr>
          <w:p w14:paraId="3E456CF3" w14:textId="77777777" w:rsidR="002F570F" w:rsidRDefault="00000000">
            <w:r>
              <w:rPr>
                <w:sz w:val="20"/>
              </w:rPr>
              <w:t>YES</w:t>
            </w:r>
          </w:p>
        </w:tc>
        <w:tc>
          <w:tcPr>
            <w:tcW w:w="1728" w:type="dxa"/>
          </w:tcPr>
          <w:p w14:paraId="087182F8" w14:textId="77777777" w:rsidR="002F570F" w:rsidRDefault="00000000">
            <w:r>
              <w:rPr>
                <w:sz w:val="20"/>
              </w:rPr>
              <w:t>CURRENT_TIMESTAMP</w:t>
            </w:r>
          </w:p>
        </w:tc>
        <w:tc>
          <w:tcPr>
            <w:tcW w:w="1728" w:type="dxa"/>
          </w:tcPr>
          <w:p w14:paraId="05BA0BA9" w14:textId="77777777" w:rsidR="002F570F" w:rsidRDefault="00000000">
            <w:r>
              <w:rPr>
                <w:sz w:val="20"/>
              </w:rPr>
              <w:t>-</w:t>
            </w:r>
          </w:p>
        </w:tc>
      </w:tr>
    </w:tbl>
    <w:p w14:paraId="2A8A13E5" w14:textId="77777777" w:rsidR="002F570F" w:rsidRDefault="002F570F"/>
    <w:p w14:paraId="0E29F137" w14:textId="77777777" w:rsidR="002F570F" w:rsidRDefault="00000000">
      <w:r>
        <w:t>Keys: none defined at database level (append-only logbook pattern).</w:t>
      </w:r>
    </w:p>
    <w:p w14:paraId="7A178738" w14:textId="77777777" w:rsidR="002F570F" w:rsidRDefault="00000000">
      <w:pPr>
        <w:pStyle w:val="Heading4"/>
      </w:pPr>
      <w:r>
        <w:t>Table: `syrp_logbook`</w:t>
      </w:r>
    </w:p>
    <w:p w14:paraId="73AB710B" w14:textId="77777777" w:rsidR="002F570F" w:rsidRDefault="00000000">
      <w:r>
        <w:rPr>
          <w:b/>
        </w:rPr>
        <w:t xml:space="preserve">Business purpose: </w:t>
      </w:r>
      <w:r>
        <w:t>Syrup production and TRS metrics</w:t>
      </w:r>
    </w:p>
    <w:p w14:paraId="131C9D0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10"/>
        <w:gridCol w:w="1699"/>
        <w:gridCol w:w="1686"/>
        <w:gridCol w:w="2088"/>
        <w:gridCol w:w="1673"/>
      </w:tblGrid>
      <w:tr w:rsidR="002F570F" w14:paraId="11210D6B" w14:textId="77777777">
        <w:tc>
          <w:tcPr>
            <w:tcW w:w="1728" w:type="dxa"/>
            <w:shd w:val="clear" w:color="auto" w:fill="2E5984"/>
          </w:tcPr>
          <w:p w14:paraId="4BC0A38E" w14:textId="77777777" w:rsidR="002F570F" w:rsidRDefault="00000000">
            <w:r>
              <w:rPr>
                <w:b/>
                <w:color w:val="FFFFFF"/>
                <w:sz w:val="20"/>
              </w:rPr>
              <w:t>Column</w:t>
            </w:r>
          </w:p>
        </w:tc>
        <w:tc>
          <w:tcPr>
            <w:tcW w:w="1728" w:type="dxa"/>
            <w:shd w:val="clear" w:color="auto" w:fill="2E5984"/>
          </w:tcPr>
          <w:p w14:paraId="384F5727" w14:textId="77777777" w:rsidR="002F570F" w:rsidRDefault="00000000">
            <w:r>
              <w:rPr>
                <w:b/>
                <w:color w:val="FFFFFF"/>
                <w:sz w:val="20"/>
              </w:rPr>
              <w:t>Data Type</w:t>
            </w:r>
          </w:p>
        </w:tc>
        <w:tc>
          <w:tcPr>
            <w:tcW w:w="1728" w:type="dxa"/>
            <w:shd w:val="clear" w:color="auto" w:fill="2E5984"/>
          </w:tcPr>
          <w:p w14:paraId="56CF4178" w14:textId="77777777" w:rsidR="002F570F" w:rsidRDefault="00000000">
            <w:r>
              <w:rPr>
                <w:b/>
                <w:color w:val="FFFFFF"/>
                <w:sz w:val="20"/>
              </w:rPr>
              <w:t>Nullable</w:t>
            </w:r>
          </w:p>
        </w:tc>
        <w:tc>
          <w:tcPr>
            <w:tcW w:w="1728" w:type="dxa"/>
            <w:shd w:val="clear" w:color="auto" w:fill="2E5984"/>
          </w:tcPr>
          <w:p w14:paraId="680F6B50" w14:textId="77777777" w:rsidR="002F570F" w:rsidRDefault="00000000">
            <w:r>
              <w:rPr>
                <w:b/>
                <w:color w:val="FFFFFF"/>
                <w:sz w:val="20"/>
              </w:rPr>
              <w:t>Default</w:t>
            </w:r>
          </w:p>
        </w:tc>
        <w:tc>
          <w:tcPr>
            <w:tcW w:w="1728" w:type="dxa"/>
            <w:shd w:val="clear" w:color="auto" w:fill="2E5984"/>
          </w:tcPr>
          <w:p w14:paraId="3294CA48" w14:textId="77777777" w:rsidR="002F570F" w:rsidRDefault="00000000">
            <w:r>
              <w:rPr>
                <w:b/>
                <w:color w:val="FFFFFF"/>
                <w:sz w:val="20"/>
              </w:rPr>
              <w:t>Extra</w:t>
            </w:r>
          </w:p>
        </w:tc>
      </w:tr>
      <w:tr w:rsidR="002F570F" w14:paraId="176D1D71" w14:textId="77777777">
        <w:tc>
          <w:tcPr>
            <w:tcW w:w="1728" w:type="dxa"/>
          </w:tcPr>
          <w:p w14:paraId="3C0C6C82" w14:textId="77777777" w:rsidR="002F570F" w:rsidRDefault="00000000">
            <w:r>
              <w:rPr>
                <w:sz w:val="20"/>
              </w:rPr>
              <w:t>Date</w:t>
            </w:r>
          </w:p>
        </w:tc>
        <w:tc>
          <w:tcPr>
            <w:tcW w:w="1728" w:type="dxa"/>
          </w:tcPr>
          <w:p w14:paraId="43AB7844" w14:textId="77777777" w:rsidR="002F570F" w:rsidRDefault="00000000">
            <w:r>
              <w:rPr>
                <w:sz w:val="20"/>
              </w:rPr>
              <w:t>date</w:t>
            </w:r>
          </w:p>
        </w:tc>
        <w:tc>
          <w:tcPr>
            <w:tcW w:w="1728" w:type="dxa"/>
          </w:tcPr>
          <w:p w14:paraId="243195A8" w14:textId="77777777" w:rsidR="002F570F" w:rsidRDefault="00000000">
            <w:r>
              <w:rPr>
                <w:sz w:val="20"/>
              </w:rPr>
              <w:t>YES</w:t>
            </w:r>
          </w:p>
        </w:tc>
        <w:tc>
          <w:tcPr>
            <w:tcW w:w="1728" w:type="dxa"/>
          </w:tcPr>
          <w:p w14:paraId="1D47166A" w14:textId="77777777" w:rsidR="002F570F" w:rsidRDefault="00000000">
            <w:r>
              <w:rPr>
                <w:sz w:val="20"/>
              </w:rPr>
              <w:t>NULL</w:t>
            </w:r>
          </w:p>
        </w:tc>
        <w:tc>
          <w:tcPr>
            <w:tcW w:w="1728" w:type="dxa"/>
          </w:tcPr>
          <w:p w14:paraId="4B33A5D1" w14:textId="77777777" w:rsidR="002F570F" w:rsidRDefault="00000000">
            <w:r>
              <w:rPr>
                <w:sz w:val="20"/>
              </w:rPr>
              <w:t>-</w:t>
            </w:r>
          </w:p>
        </w:tc>
      </w:tr>
      <w:tr w:rsidR="002F570F" w14:paraId="00AF42AC" w14:textId="77777777">
        <w:tc>
          <w:tcPr>
            <w:tcW w:w="1728" w:type="dxa"/>
          </w:tcPr>
          <w:p w14:paraId="500F3BB6" w14:textId="77777777" w:rsidR="002F570F" w:rsidRDefault="00000000">
            <w:r>
              <w:rPr>
                <w:sz w:val="20"/>
              </w:rPr>
              <w:t>Shift</w:t>
            </w:r>
          </w:p>
        </w:tc>
        <w:tc>
          <w:tcPr>
            <w:tcW w:w="1728" w:type="dxa"/>
          </w:tcPr>
          <w:p w14:paraId="73728FC7" w14:textId="77777777" w:rsidR="002F570F" w:rsidRDefault="00000000">
            <w:r>
              <w:rPr>
                <w:sz w:val="20"/>
              </w:rPr>
              <w:t>varchar(10)</w:t>
            </w:r>
          </w:p>
        </w:tc>
        <w:tc>
          <w:tcPr>
            <w:tcW w:w="1728" w:type="dxa"/>
          </w:tcPr>
          <w:p w14:paraId="0D02BD42" w14:textId="77777777" w:rsidR="002F570F" w:rsidRDefault="00000000">
            <w:r>
              <w:rPr>
                <w:sz w:val="20"/>
              </w:rPr>
              <w:t>YES</w:t>
            </w:r>
          </w:p>
        </w:tc>
        <w:tc>
          <w:tcPr>
            <w:tcW w:w="1728" w:type="dxa"/>
          </w:tcPr>
          <w:p w14:paraId="3D23391C" w14:textId="77777777" w:rsidR="002F570F" w:rsidRDefault="00000000">
            <w:r>
              <w:rPr>
                <w:sz w:val="20"/>
              </w:rPr>
              <w:t>NULL</w:t>
            </w:r>
          </w:p>
        </w:tc>
        <w:tc>
          <w:tcPr>
            <w:tcW w:w="1728" w:type="dxa"/>
          </w:tcPr>
          <w:p w14:paraId="0B52C07D" w14:textId="77777777" w:rsidR="002F570F" w:rsidRDefault="00000000">
            <w:r>
              <w:rPr>
                <w:sz w:val="20"/>
              </w:rPr>
              <w:t>-</w:t>
            </w:r>
          </w:p>
        </w:tc>
      </w:tr>
      <w:tr w:rsidR="002F570F" w14:paraId="38F82437" w14:textId="77777777">
        <w:tc>
          <w:tcPr>
            <w:tcW w:w="1728" w:type="dxa"/>
          </w:tcPr>
          <w:p w14:paraId="5E9D69FE" w14:textId="77777777" w:rsidR="002F570F" w:rsidRDefault="00000000">
            <w:r>
              <w:rPr>
                <w:sz w:val="20"/>
              </w:rPr>
              <w:t>syrp_prodDS</w:t>
            </w:r>
          </w:p>
        </w:tc>
        <w:tc>
          <w:tcPr>
            <w:tcW w:w="1728" w:type="dxa"/>
          </w:tcPr>
          <w:p w14:paraId="57F8273D" w14:textId="77777777" w:rsidR="002F570F" w:rsidRDefault="00000000">
            <w:r>
              <w:rPr>
                <w:sz w:val="20"/>
              </w:rPr>
              <w:t>double</w:t>
            </w:r>
          </w:p>
        </w:tc>
        <w:tc>
          <w:tcPr>
            <w:tcW w:w="1728" w:type="dxa"/>
          </w:tcPr>
          <w:p w14:paraId="66063F07" w14:textId="77777777" w:rsidR="002F570F" w:rsidRDefault="00000000">
            <w:r>
              <w:rPr>
                <w:sz w:val="20"/>
              </w:rPr>
              <w:t>YES</w:t>
            </w:r>
          </w:p>
        </w:tc>
        <w:tc>
          <w:tcPr>
            <w:tcW w:w="1728" w:type="dxa"/>
          </w:tcPr>
          <w:p w14:paraId="18ACD0A7" w14:textId="77777777" w:rsidR="002F570F" w:rsidRDefault="00000000">
            <w:r>
              <w:rPr>
                <w:sz w:val="20"/>
              </w:rPr>
              <w:t>NULL</w:t>
            </w:r>
          </w:p>
        </w:tc>
        <w:tc>
          <w:tcPr>
            <w:tcW w:w="1728" w:type="dxa"/>
          </w:tcPr>
          <w:p w14:paraId="38CD59BB" w14:textId="77777777" w:rsidR="002F570F" w:rsidRDefault="00000000">
            <w:r>
              <w:rPr>
                <w:sz w:val="20"/>
              </w:rPr>
              <w:t>-</w:t>
            </w:r>
          </w:p>
        </w:tc>
      </w:tr>
      <w:tr w:rsidR="002F570F" w14:paraId="58E52D72" w14:textId="77777777">
        <w:tc>
          <w:tcPr>
            <w:tcW w:w="1728" w:type="dxa"/>
          </w:tcPr>
          <w:p w14:paraId="22921E2F" w14:textId="77777777" w:rsidR="002F570F" w:rsidRDefault="00000000">
            <w:r>
              <w:rPr>
                <w:sz w:val="20"/>
              </w:rPr>
              <w:t>syrp_prodRS</w:t>
            </w:r>
          </w:p>
        </w:tc>
        <w:tc>
          <w:tcPr>
            <w:tcW w:w="1728" w:type="dxa"/>
          </w:tcPr>
          <w:p w14:paraId="5A9CC07F" w14:textId="77777777" w:rsidR="002F570F" w:rsidRDefault="00000000">
            <w:r>
              <w:rPr>
                <w:sz w:val="20"/>
              </w:rPr>
              <w:t>double</w:t>
            </w:r>
          </w:p>
        </w:tc>
        <w:tc>
          <w:tcPr>
            <w:tcW w:w="1728" w:type="dxa"/>
          </w:tcPr>
          <w:p w14:paraId="4A91B6A8" w14:textId="77777777" w:rsidR="002F570F" w:rsidRDefault="00000000">
            <w:r>
              <w:rPr>
                <w:sz w:val="20"/>
              </w:rPr>
              <w:t>YES</w:t>
            </w:r>
          </w:p>
        </w:tc>
        <w:tc>
          <w:tcPr>
            <w:tcW w:w="1728" w:type="dxa"/>
          </w:tcPr>
          <w:p w14:paraId="531921CC" w14:textId="77777777" w:rsidR="002F570F" w:rsidRDefault="00000000">
            <w:r>
              <w:rPr>
                <w:sz w:val="20"/>
              </w:rPr>
              <w:t>NULL</w:t>
            </w:r>
          </w:p>
        </w:tc>
        <w:tc>
          <w:tcPr>
            <w:tcW w:w="1728" w:type="dxa"/>
          </w:tcPr>
          <w:p w14:paraId="063275FD" w14:textId="77777777" w:rsidR="002F570F" w:rsidRDefault="00000000">
            <w:r>
              <w:rPr>
                <w:sz w:val="20"/>
              </w:rPr>
              <w:t>-</w:t>
            </w:r>
          </w:p>
        </w:tc>
      </w:tr>
      <w:tr w:rsidR="002F570F" w14:paraId="487C5941" w14:textId="77777777">
        <w:tc>
          <w:tcPr>
            <w:tcW w:w="1728" w:type="dxa"/>
          </w:tcPr>
          <w:p w14:paraId="6B0D53A4" w14:textId="77777777" w:rsidR="002F570F" w:rsidRDefault="00000000">
            <w:r>
              <w:rPr>
                <w:sz w:val="20"/>
              </w:rPr>
              <w:t>div_mode</w:t>
            </w:r>
          </w:p>
        </w:tc>
        <w:tc>
          <w:tcPr>
            <w:tcW w:w="1728" w:type="dxa"/>
          </w:tcPr>
          <w:p w14:paraId="794EA3A0" w14:textId="77777777" w:rsidR="002F570F" w:rsidRDefault="00000000">
            <w:r>
              <w:rPr>
                <w:sz w:val="20"/>
              </w:rPr>
              <w:t>varchar(30)</w:t>
            </w:r>
          </w:p>
        </w:tc>
        <w:tc>
          <w:tcPr>
            <w:tcW w:w="1728" w:type="dxa"/>
          </w:tcPr>
          <w:p w14:paraId="58E82470" w14:textId="77777777" w:rsidR="002F570F" w:rsidRDefault="00000000">
            <w:r>
              <w:rPr>
                <w:sz w:val="20"/>
              </w:rPr>
              <w:t>YES</w:t>
            </w:r>
          </w:p>
        </w:tc>
        <w:tc>
          <w:tcPr>
            <w:tcW w:w="1728" w:type="dxa"/>
          </w:tcPr>
          <w:p w14:paraId="5CCACB81" w14:textId="77777777" w:rsidR="002F570F" w:rsidRDefault="00000000">
            <w:r>
              <w:rPr>
                <w:sz w:val="20"/>
              </w:rPr>
              <w:t>NULL</w:t>
            </w:r>
          </w:p>
        </w:tc>
        <w:tc>
          <w:tcPr>
            <w:tcW w:w="1728" w:type="dxa"/>
          </w:tcPr>
          <w:p w14:paraId="6AEE0680" w14:textId="77777777" w:rsidR="002F570F" w:rsidRDefault="00000000">
            <w:r>
              <w:rPr>
                <w:sz w:val="20"/>
              </w:rPr>
              <w:t>-</w:t>
            </w:r>
          </w:p>
        </w:tc>
      </w:tr>
      <w:tr w:rsidR="002F570F" w14:paraId="7DC07BAA" w14:textId="77777777">
        <w:tc>
          <w:tcPr>
            <w:tcW w:w="1728" w:type="dxa"/>
          </w:tcPr>
          <w:p w14:paraId="6578FD16" w14:textId="77777777" w:rsidR="002F570F" w:rsidRDefault="00000000">
            <w:r>
              <w:rPr>
                <w:sz w:val="20"/>
              </w:rPr>
              <w:t>syrp_div</w:t>
            </w:r>
          </w:p>
        </w:tc>
        <w:tc>
          <w:tcPr>
            <w:tcW w:w="1728" w:type="dxa"/>
          </w:tcPr>
          <w:p w14:paraId="6D92131A" w14:textId="77777777" w:rsidR="002F570F" w:rsidRDefault="00000000">
            <w:r>
              <w:rPr>
                <w:sz w:val="20"/>
              </w:rPr>
              <w:t>double</w:t>
            </w:r>
          </w:p>
        </w:tc>
        <w:tc>
          <w:tcPr>
            <w:tcW w:w="1728" w:type="dxa"/>
          </w:tcPr>
          <w:p w14:paraId="17F3ABAF" w14:textId="77777777" w:rsidR="002F570F" w:rsidRDefault="00000000">
            <w:r>
              <w:rPr>
                <w:sz w:val="20"/>
              </w:rPr>
              <w:t>YES</w:t>
            </w:r>
          </w:p>
        </w:tc>
        <w:tc>
          <w:tcPr>
            <w:tcW w:w="1728" w:type="dxa"/>
          </w:tcPr>
          <w:p w14:paraId="7A0E06F4" w14:textId="77777777" w:rsidR="002F570F" w:rsidRDefault="00000000">
            <w:r>
              <w:rPr>
                <w:sz w:val="20"/>
              </w:rPr>
              <w:t>NULL</w:t>
            </w:r>
          </w:p>
        </w:tc>
        <w:tc>
          <w:tcPr>
            <w:tcW w:w="1728" w:type="dxa"/>
          </w:tcPr>
          <w:p w14:paraId="072DA931" w14:textId="77777777" w:rsidR="002F570F" w:rsidRDefault="00000000">
            <w:r>
              <w:rPr>
                <w:sz w:val="20"/>
              </w:rPr>
              <w:t>-</w:t>
            </w:r>
          </w:p>
        </w:tc>
      </w:tr>
      <w:tr w:rsidR="002F570F" w14:paraId="59515544" w14:textId="77777777">
        <w:tc>
          <w:tcPr>
            <w:tcW w:w="1728" w:type="dxa"/>
          </w:tcPr>
          <w:p w14:paraId="5C5511CE" w14:textId="77777777" w:rsidR="002F570F" w:rsidRDefault="00000000">
            <w:r>
              <w:rPr>
                <w:sz w:val="20"/>
              </w:rPr>
              <w:t>MoLtoDist_DS</w:t>
            </w:r>
          </w:p>
        </w:tc>
        <w:tc>
          <w:tcPr>
            <w:tcW w:w="1728" w:type="dxa"/>
          </w:tcPr>
          <w:p w14:paraId="4698FF27" w14:textId="77777777" w:rsidR="002F570F" w:rsidRDefault="00000000">
            <w:r>
              <w:rPr>
                <w:sz w:val="20"/>
              </w:rPr>
              <w:t>double</w:t>
            </w:r>
          </w:p>
        </w:tc>
        <w:tc>
          <w:tcPr>
            <w:tcW w:w="1728" w:type="dxa"/>
          </w:tcPr>
          <w:p w14:paraId="7681438C" w14:textId="77777777" w:rsidR="002F570F" w:rsidRDefault="00000000">
            <w:r>
              <w:rPr>
                <w:sz w:val="20"/>
              </w:rPr>
              <w:t>YES</w:t>
            </w:r>
          </w:p>
        </w:tc>
        <w:tc>
          <w:tcPr>
            <w:tcW w:w="1728" w:type="dxa"/>
          </w:tcPr>
          <w:p w14:paraId="58093D88" w14:textId="77777777" w:rsidR="002F570F" w:rsidRDefault="00000000">
            <w:r>
              <w:rPr>
                <w:sz w:val="20"/>
              </w:rPr>
              <w:t>NULL</w:t>
            </w:r>
          </w:p>
        </w:tc>
        <w:tc>
          <w:tcPr>
            <w:tcW w:w="1728" w:type="dxa"/>
          </w:tcPr>
          <w:p w14:paraId="758A64FE" w14:textId="77777777" w:rsidR="002F570F" w:rsidRDefault="00000000">
            <w:r>
              <w:rPr>
                <w:sz w:val="20"/>
              </w:rPr>
              <w:t>-</w:t>
            </w:r>
          </w:p>
        </w:tc>
      </w:tr>
      <w:tr w:rsidR="002F570F" w14:paraId="469D02B2" w14:textId="77777777">
        <w:tc>
          <w:tcPr>
            <w:tcW w:w="1728" w:type="dxa"/>
          </w:tcPr>
          <w:p w14:paraId="2040E83F" w14:textId="77777777" w:rsidR="002F570F" w:rsidRDefault="00000000">
            <w:r>
              <w:rPr>
                <w:sz w:val="20"/>
              </w:rPr>
              <w:t>MoLtoDist_RS</w:t>
            </w:r>
          </w:p>
        </w:tc>
        <w:tc>
          <w:tcPr>
            <w:tcW w:w="1728" w:type="dxa"/>
          </w:tcPr>
          <w:p w14:paraId="751A8ADB" w14:textId="77777777" w:rsidR="002F570F" w:rsidRDefault="00000000">
            <w:r>
              <w:rPr>
                <w:sz w:val="20"/>
              </w:rPr>
              <w:t>double</w:t>
            </w:r>
          </w:p>
        </w:tc>
        <w:tc>
          <w:tcPr>
            <w:tcW w:w="1728" w:type="dxa"/>
          </w:tcPr>
          <w:p w14:paraId="164DE8D3" w14:textId="77777777" w:rsidR="002F570F" w:rsidRDefault="00000000">
            <w:r>
              <w:rPr>
                <w:sz w:val="20"/>
              </w:rPr>
              <w:t>YES</w:t>
            </w:r>
          </w:p>
        </w:tc>
        <w:tc>
          <w:tcPr>
            <w:tcW w:w="1728" w:type="dxa"/>
          </w:tcPr>
          <w:p w14:paraId="45E9A478" w14:textId="77777777" w:rsidR="002F570F" w:rsidRDefault="00000000">
            <w:r>
              <w:rPr>
                <w:sz w:val="20"/>
              </w:rPr>
              <w:t>NULL</w:t>
            </w:r>
          </w:p>
        </w:tc>
        <w:tc>
          <w:tcPr>
            <w:tcW w:w="1728" w:type="dxa"/>
          </w:tcPr>
          <w:p w14:paraId="2F5763D1" w14:textId="77777777" w:rsidR="002F570F" w:rsidRDefault="00000000">
            <w:r>
              <w:rPr>
                <w:sz w:val="20"/>
              </w:rPr>
              <w:t>-</w:t>
            </w:r>
          </w:p>
        </w:tc>
      </w:tr>
      <w:tr w:rsidR="002F570F" w14:paraId="368D6B48" w14:textId="77777777">
        <w:tc>
          <w:tcPr>
            <w:tcW w:w="1728" w:type="dxa"/>
          </w:tcPr>
          <w:p w14:paraId="107D423B" w14:textId="77777777" w:rsidR="002F570F" w:rsidRDefault="00000000">
            <w:r>
              <w:rPr>
                <w:sz w:val="20"/>
              </w:rPr>
              <w:t>syrp_trs</w:t>
            </w:r>
          </w:p>
        </w:tc>
        <w:tc>
          <w:tcPr>
            <w:tcW w:w="1728" w:type="dxa"/>
          </w:tcPr>
          <w:p w14:paraId="30628390" w14:textId="77777777" w:rsidR="002F570F" w:rsidRDefault="00000000">
            <w:r>
              <w:rPr>
                <w:sz w:val="20"/>
              </w:rPr>
              <w:t>double</w:t>
            </w:r>
          </w:p>
        </w:tc>
        <w:tc>
          <w:tcPr>
            <w:tcW w:w="1728" w:type="dxa"/>
          </w:tcPr>
          <w:p w14:paraId="4E5DF2A5" w14:textId="77777777" w:rsidR="002F570F" w:rsidRDefault="00000000">
            <w:r>
              <w:rPr>
                <w:sz w:val="20"/>
              </w:rPr>
              <w:t>YES</w:t>
            </w:r>
          </w:p>
        </w:tc>
        <w:tc>
          <w:tcPr>
            <w:tcW w:w="1728" w:type="dxa"/>
          </w:tcPr>
          <w:p w14:paraId="05327ACA" w14:textId="77777777" w:rsidR="002F570F" w:rsidRDefault="00000000">
            <w:r>
              <w:rPr>
                <w:sz w:val="20"/>
              </w:rPr>
              <w:t>NULL</w:t>
            </w:r>
          </w:p>
        </w:tc>
        <w:tc>
          <w:tcPr>
            <w:tcW w:w="1728" w:type="dxa"/>
          </w:tcPr>
          <w:p w14:paraId="7C9D387F" w14:textId="77777777" w:rsidR="002F570F" w:rsidRDefault="00000000">
            <w:r>
              <w:rPr>
                <w:sz w:val="20"/>
              </w:rPr>
              <w:t>-</w:t>
            </w:r>
          </w:p>
        </w:tc>
      </w:tr>
      <w:tr w:rsidR="002F570F" w14:paraId="3CC9727F" w14:textId="77777777">
        <w:tc>
          <w:tcPr>
            <w:tcW w:w="1728" w:type="dxa"/>
          </w:tcPr>
          <w:p w14:paraId="6A596878" w14:textId="77777777" w:rsidR="002F570F" w:rsidRDefault="00000000">
            <w:r>
              <w:rPr>
                <w:sz w:val="20"/>
              </w:rPr>
              <w:t>bh_trs</w:t>
            </w:r>
          </w:p>
        </w:tc>
        <w:tc>
          <w:tcPr>
            <w:tcW w:w="1728" w:type="dxa"/>
          </w:tcPr>
          <w:p w14:paraId="0309B018" w14:textId="77777777" w:rsidR="002F570F" w:rsidRDefault="00000000">
            <w:r>
              <w:rPr>
                <w:sz w:val="20"/>
              </w:rPr>
              <w:t>double</w:t>
            </w:r>
          </w:p>
        </w:tc>
        <w:tc>
          <w:tcPr>
            <w:tcW w:w="1728" w:type="dxa"/>
          </w:tcPr>
          <w:p w14:paraId="25B53CCC" w14:textId="77777777" w:rsidR="002F570F" w:rsidRDefault="00000000">
            <w:r>
              <w:rPr>
                <w:sz w:val="20"/>
              </w:rPr>
              <w:t>YES</w:t>
            </w:r>
          </w:p>
        </w:tc>
        <w:tc>
          <w:tcPr>
            <w:tcW w:w="1728" w:type="dxa"/>
          </w:tcPr>
          <w:p w14:paraId="34EA1ACE" w14:textId="77777777" w:rsidR="002F570F" w:rsidRDefault="00000000">
            <w:r>
              <w:rPr>
                <w:sz w:val="20"/>
              </w:rPr>
              <w:t>NULL</w:t>
            </w:r>
          </w:p>
        </w:tc>
        <w:tc>
          <w:tcPr>
            <w:tcW w:w="1728" w:type="dxa"/>
          </w:tcPr>
          <w:p w14:paraId="14132043" w14:textId="77777777" w:rsidR="002F570F" w:rsidRDefault="00000000">
            <w:r>
              <w:rPr>
                <w:sz w:val="20"/>
              </w:rPr>
              <w:t>-</w:t>
            </w:r>
          </w:p>
        </w:tc>
      </w:tr>
      <w:tr w:rsidR="002F570F" w14:paraId="33AB2C49" w14:textId="77777777">
        <w:tc>
          <w:tcPr>
            <w:tcW w:w="1728" w:type="dxa"/>
          </w:tcPr>
          <w:p w14:paraId="173A48E8" w14:textId="77777777" w:rsidR="002F570F" w:rsidRDefault="00000000">
            <w:r>
              <w:rPr>
                <w:sz w:val="20"/>
              </w:rPr>
              <w:t>timestamp</w:t>
            </w:r>
          </w:p>
        </w:tc>
        <w:tc>
          <w:tcPr>
            <w:tcW w:w="1728" w:type="dxa"/>
          </w:tcPr>
          <w:p w14:paraId="320BACCC" w14:textId="77777777" w:rsidR="002F570F" w:rsidRDefault="00000000">
            <w:r>
              <w:rPr>
                <w:sz w:val="20"/>
              </w:rPr>
              <w:t>timestamp</w:t>
            </w:r>
          </w:p>
        </w:tc>
        <w:tc>
          <w:tcPr>
            <w:tcW w:w="1728" w:type="dxa"/>
          </w:tcPr>
          <w:p w14:paraId="04F0D0A6" w14:textId="77777777" w:rsidR="002F570F" w:rsidRDefault="00000000">
            <w:r>
              <w:rPr>
                <w:sz w:val="20"/>
              </w:rPr>
              <w:t>YES</w:t>
            </w:r>
          </w:p>
        </w:tc>
        <w:tc>
          <w:tcPr>
            <w:tcW w:w="1728" w:type="dxa"/>
          </w:tcPr>
          <w:p w14:paraId="25812F2C" w14:textId="77777777" w:rsidR="002F570F" w:rsidRDefault="00000000">
            <w:r>
              <w:rPr>
                <w:sz w:val="20"/>
              </w:rPr>
              <w:t>CURRENT_TIMESTAMP</w:t>
            </w:r>
          </w:p>
        </w:tc>
        <w:tc>
          <w:tcPr>
            <w:tcW w:w="1728" w:type="dxa"/>
          </w:tcPr>
          <w:p w14:paraId="67FB6DAB" w14:textId="77777777" w:rsidR="002F570F" w:rsidRDefault="00000000">
            <w:r>
              <w:rPr>
                <w:sz w:val="20"/>
              </w:rPr>
              <w:t>-</w:t>
            </w:r>
          </w:p>
        </w:tc>
      </w:tr>
    </w:tbl>
    <w:p w14:paraId="48CECD54" w14:textId="77777777" w:rsidR="002F570F" w:rsidRDefault="002F570F"/>
    <w:p w14:paraId="40A7DD11" w14:textId="77777777" w:rsidR="002F570F" w:rsidRDefault="00000000">
      <w:r>
        <w:t>Keys: none defined at database level (append-only logbook pattern).</w:t>
      </w:r>
    </w:p>
    <w:p w14:paraId="02D8AEF2" w14:textId="77777777" w:rsidR="002F570F" w:rsidRDefault="00000000">
      <w:pPr>
        <w:pStyle w:val="Heading3"/>
      </w:pPr>
      <w:r>
        <w:lastRenderedPageBreak/>
        <w:t>Domain: Power Logbook</w:t>
      </w:r>
    </w:p>
    <w:p w14:paraId="4DBC1E41" w14:textId="77777777" w:rsidR="002F570F" w:rsidRDefault="00000000">
      <w:pPr>
        <w:pStyle w:val="Heading4"/>
      </w:pPr>
      <w:r>
        <w:t>Table: `ph_power`</w:t>
      </w:r>
    </w:p>
    <w:p w14:paraId="44E18120" w14:textId="77777777" w:rsidR="002F570F" w:rsidRDefault="00000000">
      <w:r>
        <w:rPr>
          <w:b/>
        </w:rPr>
        <w:t xml:space="preserve">Business purpose: </w:t>
      </w:r>
      <w:r>
        <w:t>Generation, export, import, consumption by unit</w:t>
      </w:r>
    </w:p>
    <w:p w14:paraId="1A238D7B"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76"/>
        <w:gridCol w:w="1670"/>
        <w:gridCol w:w="1627"/>
        <w:gridCol w:w="2088"/>
        <w:gridCol w:w="1595"/>
      </w:tblGrid>
      <w:tr w:rsidR="002F570F" w14:paraId="5C08CC92" w14:textId="77777777">
        <w:tc>
          <w:tcPr>
            <w:tcW w:w="1728" w:type="dxa"/>
            <w:shd w:val="clear" w:color="auto" w:fill="2E5984"/>
          </w:tcPr>
          <w:p w14:paraId="60F76DE4" w14:textId="77777777" w:rsidR="002F570F" w:rsidRDefault="00000000">
            <w:r>
              <w:rPr>
                <w:b/>
                <w:color w:val="FFFFFF"/>
                <w:sz w:val="20"/>
              </w:rPr>
              <w:t>Column</w:t>
            </w:r>
          </w:p>
        </w:tc>
        <w:tc>
          <w:tcPr>
            <w:tcW w:w="1728" w:type="dxa"/>
            <w:shd w:val="clear" w:color="auto" w:fill="2E5984"/>
          </w:tcPr>
          <w:p w14:paraId="0F3FA53D" w14:textId="77777777" w:rsidR="002F570F" w:rsidRDefault="00000000">
            <w:r>
              <w:rPr>
                <w:b/>
                <w:color w:val="FFFFFF"/>
                <w:sz w:val="20"/>
              </w:rPr>
              <w:t>Data Type</w:t>
            </w:r>
          </w:p>
        </w:tc>
        <w:tc>
          <w:tcPr>
            <w:tcW w:w="1728" w:type="dxa"/>
            <w:shd w:val="clear" w:color="auto" w:fill="2E5984"/>
          </w:tcPr>
          <w:p w14:paraId="17B2CDBC" w14:textId="77777777" w:rsidR="002F570F" w:rsidRDefault="00000000">
            <w:r>
              <w:rPr>
                <w:b/>
                <w:color w:val="FFFFFF"/>
                <w:sz w:val="20"/>
              </w:rPr>
              <w:t>Nullable</w:t>
            </w:r>
          </w:p>
        </w:tc>
        <w:tc>
          <w:tcPr>
            <w:tcW w:w="1728" w:type="dxa"/>
            <w:shd w:val="clear" w:color="auto" w:fill="2E5984"/>
          </w:tcPr>
          <w:p w14:paraId="418B5E18" w14:textId="77777777" w:rsidR="002F570F" w:rsidRDefault="00000000">
            <w:r>
              <w:rPr>
                <w:b/>
                <w:color w:val="FFFFFF"/>
                <w:sz w:val="20"/>
              </w:rPr>
              <w:t>Default</w:t>
            </w:r>
          </w:p>
        </w:tc>
        <w:tc>
          <w:tcPr>
            <w:tcW w:w="1728" w:type="dxa"/>
            <w:shd w:val="clear" w:color="auto" w:fill="2E5984"/>
          </w:tcPr>
          <w:p w14:paraId="1AA58C6C" w14:textId="77777777" w:rsidR="002F570F" w:rsidRDefault="00000000">
            <w:r>
              <w:rPr>
                <w:b/>
                <w:color w:val="FFFFFF"/>
                <w:sz w:val="20"/>
              </w:rPr>
              <w:t>Extra</w:t>
            </w:r>
          </w:p>
        </w:tc>
      </w:tr>
      <w:tr w:rsidR="002F570F" w14:paraId="522E6498" w14:textId="77777777">
        <w:tc>
          <w:tcPr>
            <w:tcW w:w="1728" w:type="dxa"/>
          </w:tcPr>
          <w:p w14:paraId="589CE5DD" w14:textId="77777777" w:rsidR="002F570F" w:rsidRDefault="00000000">
            <w:r>
              <w:rPr>
                <w:sz w:val="20"/>
              </w:rPr>
              <w:t>Date</w:t>
            </w:r>
          </w:p>
        </w:tc>
        <w:tc>
          <w:tcPr>
            <w:tcW w:w="1728" w:type="dxa"/>
          </w:tcPr>
          <w:p w14:paraId="162B2D8C" w14:textId="77777777" w:rsidR="002F570F" w:rsidRDefault="00000000">
            <w:r>
              <w:rPr>
                <w:sz w:val="20"/>
              </w:rPr>
              <w:t>date</w:t>
            </w:r>
          </w:p>
        </w:tc>
        <w:tc>
          <w:tcPr>
            <w:tcW w:w="1728" w:type="dxa"/>
          </w:tcPr>
          <w:p w14:paraId="117F1AAB" w14:textId="77777777" w:rsidR="002F570F" w:rsidRDefault="00000000">
            <w:r>
              <w:rPr>
                <w:sz w:val="20"/>
              </w:rPr>
              <w:t>YES</w:t>
            </w:r>
          </w:p>
        </w:tc>
        <w:tc>
          <w:tcPr>
            <w:tcW w:w="1728" w:type="dxa"/>
          </w:tcPr>
          <w:p w14:paraId="542EDE8C" w14:textId="77777777" w:rsidR="002F570F" w:rsidRDefault="00000000">
            <w:r>
              <w:rPr>
                <w:sz w:val="20"/>
              </w:rPr>
              <w:t>NULL</w:t>
            </w:r>
          </w:p>
        </w:tc>
        <w:tc>
          <w:tcPr>
            <w:tcW w:w="1728" w:type="dxa"/>
          </w:tcPr>
          <w:p w14:paraId="251C8531" w14:textId="77777777" w:rsidR="002F570F" w:rsidRDefault="00000000">
            <w:r>
              <w:rPr>
                <w:sz w:val="20"/>
              </w:rPr>
              <w:t>-</w:t>
            </w:r>
          </w:p>
        </w:tc>
      </w:tr>
      <w:tr w:rsidR="002F570F" w14:paraId="403BCC11" w14:textId="77777777">
        <w:tc>
          <w:tcPr>
            <w:tcW w:w="1728" w:type="dxa"/>
          </w:tcPr>
          <w:p w14:paraId="58D5F31C" w14:textId="77777777" w:rsidR="002F570F" w:rsidRDefault="00000000">
            <w:r>
              <w:rPr>
                <w:sz w:val="20"/>
              </w:rPr>
              <w:t>Time</w:t>
            </w:r>
          </w:p>
        </w:tc>
        <w:tc>
          <w:tcPr>
            <w:tcW w:w="1728" w:type="dxa"/>
          </w:tcPr>
          <w:p w14:paraId="22DC557C" w14:textId="77777777" w:rsidR="002F570F" w:rsidRDefault="00000000">
            <w:r>
              <w:rPr>
                <w:sz w:val="20"/>
              </w:rPr>
              <w:t>datetime</w:t>
            </w:r>
          </w:p>
        </w:tc>
        <w:tc>
          <w:tcPr>
            <w:tcW w:w="1728" w:type="dxa"/>
          </w:tcPr>
          <w:p w14:paraId="79C8477E" w14:textId="77777777" w:rsidR="002F570F" w:rsidRDefault="00000000">
            <w:r>
              <w:rPr>
                <w:sz w:val="20"/>
              </w:rPr>
              <w:t>YES</w:t>
            </w:r>
          </w:p>
        </w:tc>
        <w:tc>
          <w:tcPr>
            <w:tcW w:w="1728" w:type="dxa"/>
          </w:tcPr>
          <w:p w14:paraId="136B97A0" w14:textId="77777777" w:rsidR="002F570F" w:rsidRDefault="00000000">
            <w:r>
              <w:rPr>
                <w:sz w:val="20"/>
              </w:rPr>
              <w:t>NULL</w:t>
            </w:r>
          </w:p>
        </w:tc>
        <w:tc>
          <w:tcPr>
            <w:tcW w:w="1728" w:type="dxa"/>
          </w:tcPr>
          <w:p w14:paraId="21A48981" w14:textId="77777777" w:rsidR="002F570F" w:rsidRDefault="00000000">
            <w:r>
              <w:rPr>
                <w:sz w:val="20"/>
              </w:rPr>
              <w:t>-</w:t>
            </w:r>
          </w:p>
        </w:tc>
      </w:tr>
      <w:tr w:rsidR="002F570F" w14:paraId="4C996D02" w14:textId="77777777">
        <w:tc>
          <w:tcPr>
            <w:tcW w:w="1728" w:type="dxa"/>
          </w:tcPr>
          <w:p w14:paraId="5110767A" w14:textId="77777777" w:rsidR="002F570F" w:rsidRDefault="00000000">
            <w:r>
              <w:rPr>
                <w:sz w:val="20"/>
              </w:rPr>
              <w:t>Crush</w:t>
            </w:r>
          </w:p>
        </w:tc>
        <w:tc>
          <w:tcPr>
            <w:tcW w:w="1728" w:type="dxa"/>
          </w:tcPr>
          <w:p w14:paraId="7F9DF90A" w14:textId="77777777" w:rsidR="002F570F" w:rsidRDefault="00000000">
            <w:r>
              <w:rPr>
                <w:sz w:val="20"/>
              </w:rPr>
              <w:t>double</w:t>
            </w:r>
          </w:p>
        </w:tc>
        <w:tc>
          <w:tcPr>
            <w:tcW w:w="1728" w:type="dxa"/>
          </w:tcPr>
          <w:p w14:paraId="6A67E2DA" w14:textId="77777777" w:rsidR="002F570F" w:rsidRDefault="00000000">
            <w:r>
              <w:rPr>
                <w:sz w:val="20"/>
              </w:rPr>
              <w:t>YES</w:t>
            </w:r>
          </w:p>
        </w:tc>
        <w:tc>
          <w:tcPr>
            <w:tcW w:w="1728" w:type="dxa"/>
          </w:tcPr>
          <w:p w14:paraId="2E76A687" w14:textId="77777777" w:rsidR="002F570F" w:rsidRDefault="00000000">
            <w:r>
              <w:rPr>
                <w:sz w:val="20"/>
              </w:rPr>
              <w:t>NULL</w:t>
            </w:r>
          </w:p>
        </w:tc>
        <w:tc>
          <w:tcPr>
            <w:tcW w:w="1728" w:type="dxa"/>
          </w:tcPr>
          <w:p w14:paraId="18DF6103" w14:textId="77777777" w:rsidR="002F570F" w:rsidRDefault="00000000">
            <w:r>
              <w:rPr>
                <w:sz w:val="20"/>
              </w:rPr>
              <w:t>-</w:t>
            </w:r>
          </w:p>
        </w:tc>
      </w:tr>
      <w:tr w:rsidR="002F570F" w14:paraId="223F24DF" w14:textId="77777777">
        <w:tc>
          <w:tcPr>
            <w:tcW w:w="1728" w:type="dxa"/>
          </w:tcPr>
          <w:p w14:paraId="34F7B30E" w14:textId="77777777" w:rsidR="002F570F" w:rsidRDefault="00000000">
            <w:r>
              <w:rPr>
                <w:sz w:val="20"/>
              </w:rPr>
              <w:t>Baggase</w:t>
            </w:r>
          </w:p>
        </w:tc>
        <w:tc>
          <w:tcPr>
            <w:tcW w:w="1728" w:type="dxa"/>
          </w:tcPr>
          <w:p w14:paraId="1D9CE4F3" w14:textId="77777777" w:rsidR="002F570F" w:rsidRDefault="00000000">
            <w:r>
              <w:rPr>
                <w:sz w:val="20"/>
              </w:rPr>
              <w:t>double</w:t>
            </w:r>
          </w:p>
        </w:tc>
        <w:tc>
          <w:tcPr>
            <w:tcW w:w="1728" w:type="dxa"/>
          </w:tcPr>
          <w:p w14:paraId="2707EEFC" w14:textId="77777777" w:rsidR="002F570F" w:rsidRDefault="00000000">
            <w:r>
              <w:rPr>
                <w:sz w:val="20"/>
              </w:rPr>
              <w:t>YES</w:t>
            </w:r>
          </w:p>
        </w:tc>
        <w:tc>
          <w:tcPr>
            <w:tcW w:w="1728" w:type="dxa"/>
          </w:tcPr>
          <w:p w14:paraId="7667EF91" w14:textId="77777777" w:rsidR="002F570F" w:rsidRDefault="00000000">
            <w:r>
              <w:rPr>
                <w:sz w:val="20"/>
              </w:rPr>
              <w:t>NULL</w:t>
            </w:r>
          </w:p>
        </w:tc>
        <w:tc>
          <w:tcPr>
            <w:tcW w:w="1728" w:type="dxa"/>
          </w:tcPr>
          <w:p w14:paraId="0C5E8C75" w14:textId="77777777" w:rsidR="002F570F" w:rsidRDefault="00000000">
            <w:r>
              <w:rPr>
                <w:sz w:val="20"/>
              </w:rPr>
              <w:t>-</w:t>
            </w:r>
          </w:p>
        </w:tc>
      </w:tr>
      <w:tr w:rsidR="002F570F" w14:paraId="761CBA99" w14:textId="77777777">
        <w:tc>
          <w:tcPr>
            <w:tcW w:w="1728" w:type="dxa"/>
          </w:tcPr>
          <w:p w14:paraId="6B76339C" w14:textId="77777777" w:rsidR="002F570F" w:rsidRDefault="00000000">
            <w:r>
              <w:rPr>
                <w:sz w:val="20"/>
              </w:rPr>
              <w:t>Hours30</w:t>
            </w:r>
          </w:p>
        </w:tc>
        <w:tc>
          <w:tcPr>
            <w:tcW w:w="1728" w:type="dxa"/>
          </w:tcPr>
          <w:p w14:paraId="30A6D525" w14:textId="77777777" w:rsidR="002F570F" w:rsidRDefault="00000000">
            <w:r>
              <w:rPr>
                <w:sz w:val="20"/>
              </w:rPr>
              <w:t>double</w:t>
            </w:r>
          </w:p>
        </w:tc>
        <w:tc>
          <w:tcPr>
            <w:tcW w:w="1728" w:type="dxa"/>
          </w:tcPr>
          <w:p w14:paraId="0B4BAE75" w14:textId="77777777" w:rsidR="002F570F" w:rsidRDefault="00000000">
            <w:r>
              <w:rPr>
                <w:sz w:val="20"/>
              </w:rPr>
              <w:t>YES</w:t>
            </w:r>
          </w:p>
        </w:tc>
        <w:tc>
          <w:tcPr>
            <w:tcW w:w="1728" w:type="dxa"/>
          </w:tcPr>
          <w:p w14:paraId="717072F3" w14:textId="77777777" w:rsidR="002F570F" w:rsidRDefault="00000000">
            <w:r>
              <w:rPr>
                <w:sz w:val="20"/>
              </w:rPr>
              <w:t>NULL</w:t>
            </w:r>
          </w:p>
        </w:tc>
        <w:tc>
          <w:tcPr>
            <w:tcW w:w="1728" w:type="dxa"/>
          </w:tcPr>
          <w:p w14:paraId="01F6DA2E" w14:textId="77777777" w:rsidR="002F570F" w:rsidRDefault="00000000">
            <w:r>
              <w:rPr>
                <w:sz w:val="20"/>
              </w:rPr>
              <w:t>-</w:t>
            </w:r>
          </w:p>
        </w:tc>
      </w:tr>
      <w:tr w:rsidR="002F570F" w14:paraId="5C80C475" w14:textId="77777777">
        <w:tc>
          <w:tcPr>
            <w:tcW w:w="1728" w:type="dxa"/>
          </w:tcPr>
          <w:p w14:paraId="472F8003" w14:textId="77777777" w:rsidR="002F570F" w:rsidRDefault="00000000">
            <w:r>
              <w:rPr>
                <w:sz w:val="20"/>
              </w:rPr>
              <w:t>Hours3Old</w:t>
            </w:r>
          </w:p>
        </w:tc>
        <w:tc>
          <w:tcPr>
            <w:tcW w:w="1728" w:type="dxa"/>
          </w:tcPr>
          <w:p w14:paraId="044ECA63" w14:textId="77777777" w:rsidR="002F570F" w:rsidRDefault="00000000">
            <w:r>
              <w:rPr>
                <w:sz w:val="20"/>
              </w:rPr>
              <w:t>double</w:t>
            </w:r>
          </w:p>
        </w:tc>
        <w:tc>
          <w:tcPr>
            <w:tcW w:w="1728" w:type="dxa"/>
          </w:tcPr>
          <w:p w14:paraId="5DB6DC87" w14:textId="77777777" w:rsidR="002F570F" w:rsidRDefault="00000000">
            <w:r>
              <w:rPr>
                <w:sz w:val="20"/>
              </w:rPr>
              <w:t>YES</w:t>
            </w:r>
          </w:p>
        </w:tc>
        <w:tc>
          <w:tcPr>
            <w:tcW w:w="1728" w:type="dxa"/>
          </w:tcPr>
          <w:p w14:paraId="4B371975" w14:textId="77777777" w:rsidR="002F570F" w:rsidRDefault="00000000">
            <w:r>
              <w:rPr>
                <w:sz w:val="20"/>
              </w:rPr>
              <w:t>NULL</w:t>
            </w:r>
          </w:p>
        </w:tc>
        <w:tc>
          <w:tcPr>
            <w:tcW w:w="1728" w:type="dxa"/>
          </w:tcPr>
          <w:p w14:paraId="1BD8855B" w14:textId="77777777" w:rsidR="002F570F" w:rsidRDefault="00000000">
            <w:r>
              <w:rPr>
                <w:sz w:val="20"/>
              </w:rPr>
              <w:t>-</w:t>
            </w:r>
          </w:p>
        </w:tc>
      </w:tr>
      <w:tr w:rsidR="002F570F" w14:paraId="07F97040" w14:textId="77777777">
        <w:tc>
          <w:tcPr>
            <w:tcW w:w="1728" w:type="dxa"/>
          </w:tcPr>
          <w:p w14:paraId="52FD9285" w14:textId="77777777" w:rsidR="002F570F" w:rsidRDefault="00000000">
            <w:r>
              <w:rPr>
                <w:sz w:val="20"/>
              </w:rPr>
              <w:t>Hours3New</w:t>
            </w:r>
          </w:p>
        </w:tc>
        <w:tc>
          <w:tcPr>
            <w:tcW w:w="1728" w:type="dxa"/>
          </w:tcPr>
          <w:p w14:paraId="64EAE63C" w14:textId="77777777" w:rsidR="002F570F" w:rsidRDefault="00000000">
            <w:r>
              <w:rPr>
                <w:sz w:val="20"/>
              </w:rPr>
              <w:t>double</w:t>
            </w:r>
          </w:p>
        </w:tc>
        <w:tc>
          <w:tcPr>
            <w:tcW w:w="1728" w:type="dxa"/>
          </w:tcPr>
          <w:p w14:paraId="228F778C" w14:textId="77777777" w:rsidR="002F570F" w:rsidRDefault="00000000">
            <w:r>
              <w:rPr>
                <w:sz w:val="20"/>
              </w:rPr>
              <w:t>YES</w:t>
            </w:r>
          </w:p>
        </w:tc>
        <w:tc>
          <w:tcPr>
            <w:tcW w:w="1728" w:type="dxa"/>
          </w:tcPr>
          <w:p w14:paraId="74E9F0FA" w14:textId="77777777" w:rsidR="002F570F" w:rsidRDefault="00000000">
            <w:r>
              <w:rPr>
                <w:sz w:val="20"/>
              </w:rPr>
              <w:t>NULL</w:t>
            </w:r>
          </w:p>
        </w:tc>
        <w:tc>
          <w:tcPr>
            <w:tcW w:w="1728" w:type="dxa"/>
          </w:tcPr>
          <w:p w14:paraId="4DCE8CB9" w14:textId="77777777" w:rsidR="002F570F" w:rsidRDefault="00000000">
            <w:r>
              <w:rPr>
                <w:sz w:val="20"/>
              </w:rPr>
              <w:t>-</w:t>
            </w:r>
          </w:p>
        </w:tc>
      </w:tr>
      <w:tr w:rsidR="002F570F" w14:paraId="0FF0A30B" w14:textId="77777777">
        <w:tc>
          <w:tcPr>
            <w:tcW w:w="1728" w:type="dxa"/>
          </w:tcPr>
          <w:p w14:paraId="0753EEF7" w14:textId="77777777" w:rsidR="002F570F" w:rsidRDefault="00000000">
            <w:r>
              <w:rPr>
                <w:sz w:val="20"/>
              </w:rPr>
              <w:t>Hours4</w:t>
            </w:r>
          </w:p>
        </w:tc>
        <w:tc>
          <w:tcPr>
            <w:tcW w:w="1728" w:type="dxa"/>
          </w:tcPr>
          <w:p w14:paraId="3A03378C" w14:textId="77777777" w:rsidR="002F570F" w:rsidRDefault="00000000">
            <w:r>
              <w:rPr>
                <w:sz w:val="20"/>
              </w:rPr>
              <w:t>double</w:t>
            </w:r>
          </w:p>
        </w:tc>
        <w:tc>
          <w:tcPr>
            <w:tcW w:w="1728" w:type="dxa"/>
          </w:tcPr>
          <w:p w14:paraId="2876CA15" w14:textId="77777777" w:rsidR="002F570F" w:rsidRDefault="00000000">
            <w:r>
              <w:rPr>
                <w:sz w:val="20"/>
              </w:rPr>
              <w:t>YES</w:t>
            </w:r>
          </w:p>
        </w:tc>
        <w:tc>
          <w:tcPr>
            <w:tcW w:w="1728" w:type="dxa"/>
          </w:tcPr>
          <w:p w14:paraId="70334165" w14:textId="77777777" w:rsidR="002F570F" w:rsidRDefault="00000000">
            <w:r>
              <w:rPr>
                <w:sz w:val="20"/>
              </w:rPr>
              <w:t>NULL</w:t>
            </w:r>
          </w:p>
        </w:tc>
        <w:tc>
          <w:tcPr>
            <w:tcW w:w="1728" w:type="dxa"/>
          </w:tcPr>
          <w:p w14:paraId="7960C19D" w14:textId="77777777" w:rsidR="002F570F" w:rsidRDefault="00000000">
            <w:r>
              <w:rPr>
                <w:sz w:val="20"/>
              </w:rPr>
              <w:t>-</w:t>
            </w:r>
          </w:p>
        </w:tc>
      </w:tr>
      <w:tr w:rsidR="002F570F" w14:paraId="468FE2B6" w14:textId="77777777">
        <w:tc>
          <w:tcPr>
            <w:tcW w:w="1728" w:type="dxa"/>
          </w:tcPr>
          <w:p w14:paraId="1DAB8BFB" w14:textId="77777777" w:rsidR="002F570F" w:rsidRDefault="00000000">
            <w:r>
              <w:rPr>
                <w:sz w:val="20"/>
              </w:rPr>
              <w:t>PowerGen30</w:t>
            </w:r>
          </w:p>
        </w:tc>
        <w:tc>
          <w:tcPr>
            <w:tcW w:w="1728" w:type="dxa"/>
          </w:tcPr>
          <w:p w14:paraId="5925CB63" w14:textId="77777777" w:rsidR="002F570F" w:rsidRDefault="00000000">
            <w:r>
              <w:rPr>
                <w:sz w:val="20"/>
              </w:rPr>
              <w:t>double</w:t>
            </w:r>
          </w:p>
        </w:tc>
        <w:tc>
          <w:tcPr>
            <w:tcW w:w="1728" w:type="dxa"/>
          </w:tcPr>
          <w:p w14:paraId="19F87F71" w14:textId="77777777" w:rsidR="002F570F" w:rsidRDefault="00000000">
            <w:r>
              <w:rPr>
                <w:sz w:val="20"/>
              </w:rPr>
              <w:t>YES</w:t>
            </w:r>
          </w:p>
        </w:tc>
        <w:tc>
          <w:tcPr>
            <w:tcW w:w="1728" w:type="dxa"/>
          </w:tcPr>
          <w:p w14:paraId="6D3DC9CC" w14:textId="77777777" w:rsidR="002F570F" w:rsidRDefault="00000000">
            <w:r>
              <w:rPr>
                <w:sz w:val="20"/>
              </w:rPr>
              <w:t>NULL</w:t>
            </w:r>
          </w:p>
        </w:tc>
        <w:tc>
          <w:tcPr>
            <w:tcW w:w="1728" w:type="dxa"/>
          </w:tcPr>
          <w:p w14:paraId="76737657" w14:textId="77777777" w:rsidR="002F570F" w:rsidRDefault="00000000">
            <w:r>
              <w:rPr>
                <w:sz w:val="20"/>
              </w:rPr>
              <w:t>-</w:t>
            </w:r>
          </w:p>
        </w:tc>
      </w:tr>
      <w:tr w:rsidR="002F570F" w14:paraId="75A713DC" w14:textId="77777777">
        <w:tc>
          <w:tcPr>
            <w:tcW w:w="1728" w:type="dxa"/>
          </w:tcPr>
          <w:p w14:paraId="18F94ABE" w14:textId="77777777" w:rsidR="002F570F" w:rsidRDefault="00000000">
            <w:r>
              <w:rPr>
                <w:sz w:val="20"/>
              </w:rPr>
              <w:t>PowerGen3Old</w:t>
            </w:r>
          </w:p>
        </w:tc>
        <w:tc>
          <w:tcPr>
            <w:tcW w:w="1728" w:type="dxa"/>
          </w:tcPr>
          <w:p w14:paraId="2EB520B5" w14:textId="77777777" w:rsidR="002F570F" w:rsidRDefault="00000000">
            <w:r>
              <w:rPr>
                <w:sz w:val="20"/>
              </w:rPr>
              <w:t>double</w:t>
            </w:r>
          </w:p>
        </w:tc>
        <w:tc>
          <w:tcPr>
            <w:tcW w:w="1728" w:type="dxa"/>
          </w:tcPr>
          <w:p w14:paraId="75B496BE" w14:textId="77777777" w:rsidR="002F570F" w:rsidRDefault="00000000">
            <w:r>
              <w:rPr>
                <w:sz w:val="20"/>
              </w:rPr>
              <w:t>YES</w:t>
            </w:r>
          </w:p>
        </w:tc>
        <w:tc>
          <w:tcPr>
            <w:tcW w:w="1728" w:type="dxa"/>
          </w:tcPr>
          <w:p w14:paraId="2C07F2CE" w14:textId="77777777" w:rsidR="002F570F" w:rsidRDefault="00000000">
            <w:r>
              <w:rPr>
                <w:sz w:val="20"/>
              </w:rPr>
              <w:t>NULL</w:t>
            </w:r>
          </w:p>
        </w:tc>
        <w:tc>
          <w:tcPr>
            <w:tcW w:w="1728" w:type="dxa"/>
          </w:tcPr>
          <w:p w14:paraId="47FAA55F" w14:textId="77777777" w:rsidR="002F570F" w:rsidRDefault="00000000">
            <w:r>
              <w:rPr>
                <w:sz w:val="20"/>
              </w:rPr>
              <w:t>-</w:t>
            </w:r>
          </w:p>
        </w:tc>
      </w:tr>
      <w:tr w:rsidR="002F570F" w14:paraId="3A081133" w14:textId="77777777">
        <w:tc>
          <w:tcPr>
            <w:tcW w:w="1728" w:type="dxa"/>
          </w:tcPr>
          <w:p w14:paraId="25B1E3C6" w14:textId="77777777" w:rsidR="002F570F" w:rsidRDefault="00000000">
            <w:r>
              <w:rPr>
                <w:sz w:val="20"/>
              </w:rPr>
              <w:t>PowerGen3New</w:t>
            </w:r>
          </w:p>
        </w:tc>
        <w:tc>
          <w:tcPr>
            <w:tcW w:w="1728" w:type="dxa"/>
          </w:tcPr>
          <w:p w14:paraId="347BD85B" w14:textId="77777777" w:rsidR="002F570F" w:rsidRDefault="00000000">
            <w:r>
              <w:rPr>
                <w:sz w:val="20"/>
              </w:rPr>
              <w:t>double</w:t>
            </w:r>
          </w:p>
        </w:tc>
        <w:tc>
          <w:tcPr>
            <w:tcW w:w="1728" w:type="dxa"/>
          </w:tcPr>
          <w:p w14:paraId="0E27E218" w14:textId="77777777" w:rsidR="002F570F" w:rsidRDefault="00000000">
            <w:r>
              <w:rPr>
                <w:sz w:val="20"/>
              </w:rPr>
              <w:t>YES</w:t>
            </w:r>
          </w:p>
        </w:tc>
        <w:tc>
          <w:tcPr>
            <w:tcW w:w="1728" w:type="dxa"/>
          </w:tcPr>
          <w:p w14:paraId="2B196DB0" w14:textId="77777777" w:rsidR="002F570F" w:rsidRDefault="00000000">
            <w:r>
              <w:rPr>
                <w:sz w:val="20"/>
              </w:rPr>
              <w:t>NULL</w:t>
            </w:r>
          </w:p>
        </w:tc>
        <w:tc>
          <w:tcPr>
            <w:tcW w:w="1728" w:type="dxa"/>
          </w:tcPr>
          <w:p w14:paraId="0991D0E8" w14:textId="77777777" w:rsidR="002F570F" w:rsidRDefault="00000000">
            <w:r>
              <w:rPr>
                <w:sz w:val="20"/>
              </w:rPr>
              <w:t>-</w:t>
            </w:r>
          </w:p>
        </w:tc>
      </w:tr>
      <w:tr w:rsidR="002F570F" w14:paraId="10E9FDA8" w14:textId="77777777">
        <w:tc>
          <w:tcPr>
            <w:tcW w:w="1728" w:type="dxa"/>
          </w:tcPr>
          <w:p w14:paraId="62889EDA" w14:textId="77777777" w:rsidR="002F570F" w:rsidRDefault="00000000">
            <w:r>
              <w:rPr>
                <w:sz w:val="20"/>
              </w:rPr>
              <w:t>PowerGen4MW</w:t>
            </w:r>
          </w:p>
        </w:tc>
        <w:tc>
          <w:tcPr>
            <w:tcW w:w="1728" w:type="dxa"/>
          </w:tcPr>
          <w:p w14:paraId="2E42FC6B" w14:textId="77777777" w:rsidR="002F570F" w:rsidRDefault="00000000">
            <w:r>
              <w:rPr>
                <w:sz w:val="20"/>
              </w:rPr>
              <w:t>double</w:t>
            </w:r>
          </w:p>
        </w:tc>
        <w:tc>
          <w:tcPr>
            <w:tcW w:w="1728" w:type="dxa"/>
          </w:tcPr>
          <w:p w14:paraId="5ADA6BF0" w14:textId="77777777" w:rsidR="002F570F" w:rsidRDefault="00000000">
            <w:r>
              <w:rPr>
                <w:sz w:val="20"/>
              </w:rPr>
              <w:t>YES</w:t>
            </w:r>
          </w:p>
        </w:tc>
        <w:tc>
          <w:tcPr>
            <w:tcW w:w="1728" w:type="dxa"/>
          </w:tcPr>
          <w:p w14:paraId="086BB294" w14:textId="77777777" w:rsidR="002F570F" w:rsidRDefault="00000000">
            <w:r>
              <w:rPr>
                <w:sz w:val="20"/>
              </w:rPr>
              <w:t>NULL</w:t>
            </w:r>
          </w:p>
        </w:tc>
        <w:tc>
          <w:tcPr>
            <w:tcW w:w="1728" w:type="dxa"/>
          </w:tcPr>
          <w:p w14:paraId="26AE89D2" w14:textId="77777777" w:rsidR="002F570F" w:rsidRDefault="00000000">
            <w:r>
              <w:rPr>
                <w:sz w:val="20"/>
              </w:rPr>
              <w:t>-</w:t>
            </w:r>
          </w:p>
        </w:tc>
      </w:tr>
      <w:tr w:rsidR="002F570F" w14:paraId="615C3627" w14:textId="77777777">
        <w:tc>
          <w:tcPr>
            <w:tcW w:w="1728" w:type="dxa"/>
          </w:tcPr>
          <w:p w14:paraId="7BB4CAA1" w14:textId="77777777" w:rsidR="002F570F" w:rsidRDefault="00000000">
            <w:r>
              <w:rPr>
                <w:sz w:val="20"/>
              </w:rPr>
              <w:t>GenDG30</w:t>
            </w:r>
          </w:p>
        </w:tc>
        <w:tc>
          <w:tcPr>
            <w:tcW w:w="1728" w:type="dxa"/>
          </w:tcPr>
          <w:p w14:paraId="61CE6FF5" w14:textId="77777777" w:rsidR="002F570F" w:rsidRDefault="00000000">
            <w:r>
              <w:rPr>
                <w:sz w:val="20"/>
              </w:rPr>
              <w:t>double</w:t>
            </w:r>
          </w:p>
        </w:tc>
        <w:tc>
          <w:tcPr>
            <w:tcW w:w="1728" w:type="dxa"/>
          </w:tcPr>
          <w:p w14:paraId="47A9F261" w14:textId="77777777" w:rsidR="002F570F" w:rsidRDefault="00000000">
            <w:r>
              <w:rPr>
                <w:sz w:val="20"/>
              </w:rPr>
              <w:t>YES</w:t>
            </w:r>
          </w:p>
        </w:tc>
        <w:tc>
          <w:tcPr>
            <w:tcW w:w="1728" w:type="dxa"/>
          </w:tcPr>
          <w:p w14:paraId="5DC44E0D" w14:textId="77777777" w:rsidR="002F570F" w:rsidRDefault="00000000">
            <w:r>
              <w:rPr>
                <w:sz w:val="20"/>
              </w:rPr>
              <w:t>NULL</w:t>
            </w:r>
          </w:p>
        </w:tc>
        <w:tc>
          <w:tcPr>
            <w:tcW w:w="1728" w:type="dxa"/>
          </w:tcPr>
          <w:p w14:paraId="4EF32841" w14:textId="77777777" w:rsidR="002F570F" w:rsidRDefault="00000000">
            <w:r>
              <w:rPr>
                <w:sz w:val="20"/>
              </w:rPr>
              <w:t>-</w:t>
            </w:r>
          </w:p>
        </w:tc>
      </w:tr>
      <w:tr w:rsidR="002F570F" w14:paraId="7C39891D" w14:textId="77777777">
        <w:tc>
          <w:tcPr>
            <w:tcW w:w="1728" w:type="dxa"/>
          </w:tcPr>
          <w:p w14:paraId="29966FA1" w14:textId="77777777" w:rsidR="002F570F" w:rsidRDefault="00000000">
            <w:r>
              <w:rPr>
                <w:sz w:val="20"/>
              </w:rPr>
              <w:t>GenDG3Old</w:t>
            </w:r>
          </w:p>
        </w:tc>
        <w:tc>
          <w:tcPr>
            <w:tcW w:w="1728" w:type="dxa"/>
          </w:tcPr>
          <w:p w14:paraId="0B4537D4" w14:textId="77777777" w:rsidR="002F570F" w:rsidRDefault="00000000">
            <w:r>
              <w:rPr>
                <w:sz w:val="20"/>
              </w:rPr>
              <w:t>double</w:t>
            </w:r>
          </w:p>
        </w:tc>
        <w:tc>
          <w:tcPr>
            <w:tcW w:w="1728" w:type="dxa"/>
          </w:tcPr>
          <w:p w14:paraId="797B664D" w14:textId="77777777" w:rsidR="002F570F" w:rsidRDefault="00000000">
            <w:r>
              <w:rPr>
                <w:sz w:val="20"/>
              </w:rPr>
              <w:t>YES</w:t>
            </w:r>
          </w:p>
        </w:tc>
        <w:tc>
          <w:tcPr>
            <w:tcW w:w="1728" w:type="dxa"/>
          </w:tcPr>
          <w:p w14:paraId="0E109136" w14:textId="77777777" w:rsidR="002F570F" w:rsidRDefault="00000000">
            <w:r>
              <w:rPr>
                <w:sz w:val="20"/>
              </w:rPr>
              <w:t>NULL</w:t>
            </w:r>
          </w:p>
        </w:tc>
        <w:tc>
          <w:tcPr>
            <w:tcW w:w="1728" w:type="dxa"/>
          </w:tcPr>
          <w:p w14:paraId="2C9F7433" w14:textId="77777777" w:rsidR="002F570F" w:rsidRDefault="00000000">
            <w:r>
              <w:rPr>
                <w:sz w:val="20"/>
              </w:rPr>
              <w:t>-</w:t>
            </w:r>
          </w:p>
        </w:tc>
      </w:tr>
      <w:tr w:rsidR="002F570F" w14:paraId="648626BE" w14:textId="77777777">
        <w:tc>
          <w:tcPr>
            <w:tcW w:w="1728" w:type="dxa"/>
          </w:tcPr>
          <w:p w14:paraId="464E0D67" w14:textId="77777777" w:rsidR="002F570F" w:rsidRDefault="00000000">
            <w:r>
              <w:rPr>
                <w:sz w:val="20"/>
              </w:rPr>
              <w:t>GenDG3New</w:t>
            </w:r>
          </w:p>
        </w:tc>
        <w:tc>
          <w:tcPr>
            <w:tcW w:w="1728" w:type="dxa"/>
          </w:tcPr>
          <w:p w14:paraId="3B65099A" w14:textId="77777777" w:rsidR="002F570F" w:rsidRDefault="00000000">
            <w:r>
              <w:rPr>
                <w:sz w:val="20"/>
              </w:rPr>
              <w:t>double</w:t>
            </w:r>
          </w:p>
        </w:tc>
        <w:tc>
          <w:tcPr>
            <w:tcW w:w="1728" w:type="dxa"/>
          </w:tcPr>
          <w:p w14:paraId="2E2E22FA" w14:textId="77777777" w:rsidR="002F570F" w:rsidRDefault="00000000">
            <w:r>
              <w:rPr>
                <w:sz w:val="20"/>
              </w:rPr>
              <w:t>YES</w:t>
            </w:r>
          </w:p>
        </w:tc>
        <w:tc>
          <w:tcPr>
            <w:tcW w:w="1728" w:type="dxa"/>
          </w:tcPr>
          <w:p w14:paraId="3B0095FB" w14:textId="77777777" w:rsidR="002F570F" w:rsidRDefault="00000000">
            <w:r>
              <w:rPr>
                <w:sz w:val="20"/>
              </w:rPr>
              <w:t>NULL</w:t>
            </w:r>
          </w:p>
        </w:tc>
        <w:tc>
          <w:tcPr>
            <w:tcW w:w="1728" w:type="dxa"/>
          </w:tcPr>
          <w:p w14:paraId="20868AC3" w14:textId="77777777" w:rsidR="002F570F" w:rsidRDefault="00000000">
            <w:r>
              <w:rPr>
                <w:sz w:val="20"/>
              </w:rPr>
              <w:t>-</w:t>
            </w:r>
          </w:p>
        </w:tc>
      </w:tr>
      <w:tr w:rsidR="002F570F" w14:paraId="7D9AC449" w14:textId="77777777">
        <w:tc>
          <w:tcPr>
            <w:tcW w:w="1728" w:type="dxa"/>
          </w:tcPr>
          <w:p w14:paraId="098920F1" w14:textId="77777777" w:rsidR="002F570F" w:rsidRDefault="00000000">
            <w:r>
              <w:rPr>
                <w:sz w:val="20"/>
              </w:rPr>
              <w:t>GenDG4</w:t>
            </w:r>
          </w:p>
        </w:tc>
        <w:tc>
          <w:tcPr>
            <w:tcW w:w="1728" w:type="dxa"/>
          </w:tcPr>
          <w:p w14:paraId="6CC16FD3" w14:textId="77777777" w:rsidR="002F570F" w:rsidRDefault="00000000">
            <w:r>
              <w:rPr>
                <w:sz w:val="20"/>
              </w:rPr>
              <w:t>double</w:t>
            </w:r>
          </w:p>
        </w:tc>
        <w:tc>
          <w:tcPr>
            <w:tcW w:w="1728" w:type="dxa"/>
          </w:tcPr>
          <w:p w14:paraId="53EBED48" w14:textId="77777777" w:rsidR="002F570F" w:rsidRDefault="00000000">
            <w:r>
              <w:rPr>
                <w:sz w:val="20"/>
              </w:rPr>
              <w:t>YES</w:t>
            </w:r>
          </w:p>
        </w:tc>
        <w:tc>
          <w:tcPr>
            <w:tcW w:w="1728" w:type="dxa"/>
          </w:tcPr>
          <w:p w14:paraId="1CFAD846" w14:textId="77777777" w:rsidR="002F570F" w:rsidRDefault="00000000">
            <w:r>
              <w:rPr>
                <w:sz w:val="20"/>
              </w:rPr>
              <w:t>NULL</w:t>
            </w:r>
          </w:p>
        </w:tc>
        <w:tc>
          <w:tcPr>
            <w:tcW w:w="1728" w:type="dxa"/>
          </w:tcPr>
          <w:p w14:paraId="5E47A53B" w14:textId="77777777" w:rsidR="002F570F" w:rsidRDefault="00000000">
            <w:r>
              <w:rPr>
                <w:sz w:val="20"/>
              </w:rPr>
              <w:t>-</w:t>
            </w:r>
          </w:p>
        </w:tc>
      </w:tr>
      <w:tr w:rsidR="002F570F" w14:paraId="70F36713" w14:textId="77777777">
        <w:tc>
          <w:tcPr>
            <w:tcW w:w="1728" w:type="dxa"/>
          </w:tcPr>
          <w:p w14:paraId="35692E63" w14:textId="77777777" w:rsidR="002F570F" w:rsidRDefault="00000000">
            <w:r>
              <w:rPr>
                <w:sz w:val="20"/>
              </w:rPr>
              <w:t>ExportGrid30</w:t>
            </w:r>
          </w:p>
        </w:tc>
        <w:tc>
          <w:tcPr>
            <w:tcW w:w="1728" w:type="dxa"/>
          </w:tcPr>
          <w:p w14:paraId="1F256E33" w14:textId="77777777" w:rsidR="002F570F" w:rsidRDefault="00000000">
            <w:r>
              <w:rPr>
                <w:sz w:val="20"/>
              </w:rPr>
              <w:t>double</w:t>
            </w:r>
          </w:p>
        </w:tc>
        <w:tc>
          <w:tcPr>
            <w:tcW w:w="1728" w:type="dxa"/>
          </w:tcPr>
          <w:p w14:paraId="7A015305" w14:textId="77777777" w:rsidR="002F570F" w:rsidRDefault="00000000">
            <w:r>
              <w:rPr>
                <w:sz w:val="20"/>
              </w:rPr>
              <w:t>YES</w:t>
            </w:r>
          </w:p>
        </w:tc>
        <w:tc>
          <w:tcPr>
            <w:tcW w:w="1728" w:type="dxa"/>
          </w:tcPr>
          <w:p w14:paraId="1FDAE55F" w14:textId="77777777" w:rsidR="002F570F" w:rsidRDefault="00000000">
            <w:r>
              <w:rPr>
                <w:sz w:val="20"/>
              </w:rPr>
              <w:t>NULL</w:t>
            </w:r>
          </w:p>
        </w:tc>
        <w:tc>
          <w:tcPr>
            <w:tcW w:w="1728" w:type="dxa"/>
          </w:tcPr>
          <w:p w14:paraId="2B9E3F69" w14:textId="77777777" w:rsidR="002F570F" w:rsidRDefault="00000000">
            <w:r>
              <w:rPr>
                <w:sz w:val="20"/>
              </w:rPr>
              <w:t>-</w:t>
            </w:r>
          </w:p>
        </w:tc>
      </w:tr>
      <w:tr w:rsidR="002F570F" w14:paraId="50CD476B" w14:textId="77777777">
        <w:tc>
          <w:tcPr>
            <w:tcW w:w="1728" w:type="dxa"/>
          </w:tcPr>
          <w:p w14:paraId="44C62C21" w14:textId="77777777" w:rsidR="002F570F" w:rsidRDefault="00000000">
            <w:r>
              <w:rPr>
                <w:sz w:val="20"/>
              </w:rPr>
              <w:t>ExportGrid3Old</w:t>
            </w:r>
          </w:p>
        </w:tc>
        <w:tc>
          <w:tcPr>
            <w:tcW w:w="1728" w:type="dxa"/>
          </w:tcPr>
          <w:p w14:paraId="0197BAF2" w14:textId="77777777" w:rsidR="002F570F" w:rsidRDefault="00000000">
            <w:r>
              <w:rPr>
                <w:sz w:val="20"/>
              </w:rPr>
              <w:t>double</w:t>
            </w:r>
          </w:p>
        </w:tc>
        <w:tc>
          <w:tcPr>
            <w:tcW w:w="1728" w:type="dxa"/>
          </w:tcPr>
          <w:p w14:paraId="34EB77EF" w14:textId="77777777" w:rsidR="002F570F" w:rsidRDefault="00000000">
            <w:r>
              <w:rPr>
                <w:sz w:val="20"/>
              </w:rPr>
              <w:t>YES</w:t>
            </w:r>
          </w:p>
        </w:tc>
        <w:tc>
          <w:tcPr>
            <w:tcW w:w="1728" w:type="dxa"/>
          </w:tcPr>
          <w:p w14:paraId="4864D122" w14:textId="77777777" w:rsidR="002F570F" w:rsidRDefault="00000000">
            <w:r>
              <w:rPr>
                <w:sz w:val="20"/>
              </w:rPr>
              <w:t>NULL</w:t>
            </w:r>
          </w:p>
        </w:tc>
        <w:tc>
          <w:tcPr>
            <w:tcW w:w="1728" w:type="dxa"/>
          </w:tcPr>
          <w:p w14:paraId="5EB7EB5D" w14:textId="77777777" w:rsidR="002F570F" w:rsidRDefault="00000000">
            <w:r>
              <w:rPr>
                <w:sz w:val="20"/>
              </w:rPr>
              <w:t>-</w:t>
            </w:r>
          </w:p>
        </w:tc>
      </w:tr>
      <w:tr w:rsidR="002F570F" w14:paraId="76543F17" w14:textId="77777777">
        <w:tc>
          <w:tcPr>
            <w:tcW w:w="1728" w:type="dxa"/>
          </w:tcPr>
          <w:p w14:paraId="6E39BEA4" w14:textId="77777777" w:rsidR="002F570F" w:rsidRDefault="00000000">
            <w:r>
              <w:rPr>
                <w:sz w:val="20"/>
              </w:rPr>
              <w:t>ExportGrid3New</w:t>
            </w:r>
          </w:p>
        </w:tc>
        <w:tc>
          <w:tcPr>
            <w:tcW w:w="1728" w:type="dxa"/>
          </w:tcPr>
          <w:p w14:paraId="38539390" w14:textId="77777777" w:rsidR="002F570F" w:rsidRDefault="00000000">
            <w:r>
              <w:rPr>
                <w:sz w:val="20"/>
              </w:rPr>
              <w:t>double</w:t>
            </w:r>
          </w:p>
        </w:tc>
        <w:tc>
          <w:tcPr>
            <w:tcW w:w="1728" w:type="dxa"/>
          </w:tcPr>
          <w:p w14:paraId="7950CA0F" w14:textId="77777777" w:rsidR="002F570F" w:rsidRDefault="00000000">
            <w:r>
              <w:rPr>
                <w:sz w:val="20"/>
              </w:rPr>
              <w:t>YES</w:t>
            </w:r>
          </w:p>
        </w:tc>
        <w:tc>
          <w:tcPr>
            <w:tcW w:w="1728" w:type="dxa"/>
          </w:tcPr>
          <w:p w14:paraId="2B649DFB" w14:textId="77777777" w:rsidR="002F570F" w:rsidRDefault="00000000">
            <w:r>
              <w:rPr>
                <w:sz w:val="20"/>
              </w:rPr>
              <w:t>NULL</w:t>
            </w:r>
          </w:p>
        </w:tc>
        <w:tc>
          <w:tcPr>
            <w:tcW w:w="1728" w:type="dxa"/>
          </w:tcPr>
          <w:p w14:paraId="4E0D7BD3" w14:textId="77777777" w:rsidR="002F570F" w:rsidRDefault="00000000">
            <w:r>
              <w:rPr>
                <w:sz w:val="20"/>
              </w:rPr>
              <w:t>-</w:t>
            </w:r>
          </w:p>
        </w:tc>
      </w:tr>
      <w:tr w:rsidR="002F570F" w14:paraId="7FC08B92" w14:textId="77777777">
        <w:tc>
          <w:tcPr>
            <w:tcW w:w="1728" w:type="dxa"/>
          </w:tcPr>
          <w:p w14:paraId="190555B6" w14:textId="77777777" w:rsidR="002F570F" w:rsidRDefault="00000000">
            <w:r>
              <w:rPr>
                <w:sz w:val="20"/>
              </w:rPr>
              <w:t>ExportGrid4</w:t>
            </w:r>
          </w:p>
        </w:tc>
        <w:tc>
          <w:tcPr>
            <w:tcW w:w="1728" w:type="dxa"/>
          </w:tcPr>
          <w:p w14:paraId="7CB5E06F" w14:textId="77777777" w:rsidR="002F570F" w:rsidRDefault="00000000">
            <w:r>
              <w:rPr>
                <w:sz w:val="20"/>
              </w:rPr>
              <w:t>double</w:t>
            </w:r>
          </w:p>
        </w:tc>
        <w:tc>
          <w:tcPr>
            <w:tcW w:w="1728" w:type="dxa"/>
          </w:tcPr>
          <w:p w14:paraId="687000CD" w14:textId="77777777" w:rsidR="002F570F" w:rsidRDefault="00000000">
            <w:r>
              <w:rPr>
                <w:sz w:val="20"/>
              </w:rPr>
              <w:t>YES</w:t>
            </w:r>
          </w:p>
        </w:tc>
        <w:tc>
          <w:tcPr>
            <w:tcW w:w="1728" w:type="dxa"/>
          </w:tcPr>
          <w:p w14:paraId="2BDBA9B1" w14:textId="77777777" w:rsidR="002F570F" w:rsidRDefault="00000000">
            <w:r>
              <w:rPr>
                <w:sz w:val="20"/>
              </w:rPr>
              <w:t>NULL</w:t>
            </w:r>
          </w:p>
        </w:tc>
        <w:tc>
          <w:tcPr>
            <w:tcW w:w="1728" w:type="dxa"/>
          </w:tcPr>
          <w:p w14:paraId="2509B063" w14:textId="77777777" w:rsidR="002F570F" w:rsidRDefault="00000000">
            <w:r>
              <w:rPr>
                <w:sz w:val="20"/>
              </w:rPr>
              <w:t>-</w:t>
            </w:r>
          </w:p>
        </w:tc>
      </w:tr>
      <w:tr w:rsidR="002F570F" w14:paraId="059D59AA" w14:textId="77777777">
        <w:tc>
          <w:tcPr>
            <w:tcW w:w="1728" w:type="dxa"/>
          </w:tcPr>
          <w:p w14:paraId="18B7566E" w14:textId="77777777" w:rsidR="002F570F" w:rsidRDefault="00000000">
            <w:r>
              <w:rPr>
                <w:sz w:val="20"/>
              </w:rPr>
              <w:t>ExportSug30</w:t>
            </w:r>
          </w:p>
        </w:tc>
        <w:tc>
          <w:tcPr>
            <w:tcW w:w="1728" w:type="dxa"/>
          </w:tcPr>
          <w:p w14:paraId="4C7B6D23" w14:textId="77777777" w:rsidR="002F570F" w:rsidRDefault="00000000">
            <w:r>
              <w:rPr>
                <w:sz w:val="20"/>
              </w:rPr>
              <w:t>double</w:t>
            </w:r>
          </w:p>
        </w:tc>
        <w:tc>
          <w:tcPr>
            <w:tcW w:w="1728" w:type="dxa"/>
          </w:tcPr>
          <w:p w14:paraId="3616B3E1" w14:textId="77777777" w:rsidR="002F570F" w:rsidRDefault="00000000">
            <w:r>
              <w:rPr>
                <w:sz w:val="20"/>
              </w:rPr>
              <w:t>YES</w:t>
            </w:r>
          </w:p>
        </w:tc>
        <w:tc>
          <w:tcPr>
            <w:tcW w:w="1728" w:type="dxa"/>
          </w:tcPr>
          <w:p w14:paraId="1FFF8240" w14:textId="77777777" w:rsidR="002F570F" w:rsidRDefault="00000000">
            <w:r>
              <w:rPr>
                <w:sz w:val="20"/>
              </w:rPr>
              <w:t>NULL</w:t>
            </w:r>
          </w:p>
        </w:tc>
        <w:tc>
          <w:tcPr>
            <w:tcW w:w="1728" w:type="dxa"/>
          </w:tcPr>
          <w:p w14:paraId="28349DFA" w14:textId="77777777" w:rsidR="002F570F" w:rsidRDefault="00000000">
            <w:r>
              <w:rPr>
                <w:sz w:val="20"/>
              </w:rPr>
              <w:t>-</w:t>
            </w:r>
          </w:p>
        </w:tc>
      </w:tr>
      <w:tr w:rsidR="002F570F" w14:paraId="710F97ED" w14:textId="77777777">
        <w:tc>
          <w:tcPr>
            <w:tcW w:w="1728" w:type="dxa"/>
          </w:tcPr>
          <w:p w14:paraId="00857A12" w14:textId="77777777" w:rsidR="002F570F" w:rsidRDefault="00000000">
            <w:r>
              <w:rPr>
                <w:sz w:val="20"/>
              </w:rPr>
              <w:t>ExportSug3Old</w:t>
            </w:r>
          </w:p>
        </w:tc>
        <w:tc>
          <w:tcPr>
            <w:tcW w:w="1728" w:type="dxa"/>
          </w:tcPr>
          <w:p w14:paraId="1BA8B791" w14:textId="77777777" w:rsidR="002F570F" w:rsidRDefault="00000000">
            <w:r>
              <w:rPr>
                <w:sz w:val="20"/>
              </w:rPr>
              <w:t>double</w:t>
            </w:r>
          </w:p>
        </w:tc>
        <w:tc>
          <w:tcPr>
            <w:tcW w:w="1728" w:type="dxa"/>
          </w:tcPr>
          <w:p w14:paraId="329703E7" w14:textId="77777777" w:rsidR="002F570F" w:rsidRDefault="00000000">
            <w:r>
              <w:rPr>
                <w:sz w:val="20"/>
              </w:rPr>
              <w:t>YES</w:t>
            </w:r>
          </w:p>
        </w:tc>
        <w:tc>
          <w:tcPr>
            <w:tcW w:w="1728" w:type="dxa"/>
          </w:tcPr>
          <w:p w14:paraId="667D8C2C" w14:textId="77777777" w:rsidR="002F570F" w:rsidRDefault="00000000">
            <w:r>
              <w:rPr>
                <w:sz w:val="20"/>
              </w:rPr>
              <w:t>NULL</w:t>
            </w:r>
          </w:p>
        </w:tc>
        <w:tc>
          <w:tcPr>
            <w:tcW w:w="1728" w:type="dxa"/>
          </w:tcPr>
          <w:p w14:paraId="79774E9B" w14:textId="77777777" w:rsidR="002F570F" w:rsidRDefault="00000000">
            <w:r>
              <w:rPr>
                <w:sz w:val="20"/>
              </w:rPr>
              <w:t>-</w:t>
            </w:r>
          </w:p>
        </w:tc>
      </w:tr>
      <w:tr w:rsidR="002F570F" w14:paraId="079191B8" w14:textId="77777777">
        <w:tc>
          <w:tcPr>
            <w:tcW w:w="1728" w:type="dxa"/>
          </w:tcPr>
          <w:p w14:paraId="7E44569B" w14:textId="77777777" w:rsidR="002F570F" w:rsidRDefault="00000000">
            <w:r>
              <w:rPr>
                <w:sz w:val="20"/>
              </w:rPr>
              <w:t>ExportSug3New</w:t>
            </w:r>
          </w:p>
        </w:tc>
        <w:tc>
          <w:tcPr>
            <w:tcW w:w="1728" w:type="dxa"/>
          </w:tcPr>
          <w:p w14:paraId="1EBB6DB9" w14:textId="77777777" w:rsidR="002F570F" w:rsidRDefault="00000000">
            <w:r>
              <w:rPr>
                <w:sz w:val="20"/>
              </w:rPr>
              <w:t>double</w:t>
            </w:r>
          </w:p>
        </w:tc>
        <w:tc>
          <w:tcPr>
            <w:tcW w:w="1728" w:type="dxa"/>
          </w:tcPr>
          <w:p w14:paraId="176D1DF6" w14:textId="77777777" w:rsidR="002F570F" w:rsidRDefault="00000000">
            <w:r>
              <w:rPr>
                <w:sz w:val="20"/>
              </w:rPr>
              <w:t>YES</w:t>
            </w:r>
          </w:p>
        </w:tc>
        <w:tc>
          <w:tcPr>
            <w:tcW w:w="1728" w:type="dxa"/>
          </w:tcPr>
          <w:p w14:paraId="50233258" w14:textId="77777777" w:rsidR="002F570F" w:rsidRDefault="00000000">
            <w:r>
              <w:rPr>
                <w:sz w:val="20"/>
              </w:rPr>
              <w:t>NULL</w:t>
            </w:r>
          </w:p>
        </w:tc>
        <w:tc>
          <w:tcPr>
            <w:tcW w:w="1728" w:type="dxa"/>
          </w:tcPr>
          <w:p w14:paraId="714F3AD9" w14:textId="77777777" w:rsidR="002F570F" w:rsidRDefault="00000000">
            <w:r>
              <w:rPr>
                <w:sz w:val="20"/>
              </w:rPr>
              <w:t>-</w:t>
            </w:r>
          </w:p>
        </w:tc>
      </w:tr>
      <w:tr w:rsidR="002F570F" w14:paraId="3B466D90" w14:textId="77777777">
        <w:tc>
          <w:tcPr>
            <w:tcW w:w="1728" w:type="dxa"/>
          </w:tcPr>
          <w:p w14:paraId="768FEF1F" w14:textId="77777777" w:rsidR="002F570F" w:rsidRDefault="00000000">
            <w:r>
              <w:rPr>
                <w:sz w:val="20"/>
              </w:rPr>
              <w:t>ExportSug4</w:t>
            </w:r>
          </w:p>
        </w:tc>
        <w:tc>
          <w:tcPr>
            <w:tcW w:w="1728" w:type="dxa"/>
          </w:tcPr>
          <w:p w14:paraId="0AD569B5" w14:textId="77777777" w:rsidR="002F570F" w:rsidRDefault="00000000">
            <w:r>
              <w:rPr>
                <w:sz w:val="20"/>
              </w:rPr>
              <w:t>double</w:t>
            </w:r>
          </w:p>
        </w:tc>
        <w:tc>
          <w:tcPr>
            <w:tcW w:w="1728" w:type="dxa"/>
          </w:tcPr>
          <w:p w14:paraId="3844F888" w14:textId="77777777" w:rsidR="002F570F" w:rsidRDefault="00000000">
            <w:r>
              <w:rPr>
                <w:sz w:val="20"/>
              </w:rPr>
              <w:t>YES</w:t>
            </w:r>
          </w:p>
        </w:tc>
        <w:tc>
          <w:tcPr>
            <w:tcW w:w="1728" w:type="dxa"/>
          </w:tcPr>
          <w:p w14:paraId="48FF4097" w14:textId="77777777" w:rsidR="002F570F" w:rsidRDefault="00000000">
            <w:r>
              <w:rPr>
                <w:sz w:val="20"/>
              </w:rPr>
              <w:t>NULL</w:t>
            </w:r>
          </w:p>
        </w:tc>
        <w:tc>
          <w:tcPr>
            <w:tcW w:w="1728" w:type="dxa"/>
          </w:tcPr>
          <w:p w14:paraId="035DA9C4" w14:textId="77777777" w:rsidR="002F570F" w:rsidRDefault="00000000">
            <w:r>
              <w:rPr>
                <w:sz w:val="20"/>
              </w:rPr>
              <w:t>-</w:t>
            </w:r>
          </w:p>
        </w:tc>
      </w:tr>
      <w:tr w:rsidR="002F570F" w14:paraId="12AD2D48" w14:textId="77777777">
        <w:tc>
          <w:tcPr>
            <w:tcW w:w="1728" w:type="dxa"/>
          </w:tcPr>
          <w:p w14:paraId="17E61158" w14:textId="77777777" w:rsidR="002F570F" w:rsidRDefault="00000000">
            <w:r>
              <w:rPr>
                <w:sz w:val="20"/>
              </w:rPr>
              <w:t>ExportCogen30</w:t>
            </w:r>
          </w:p>
        </w:tc>
        <w:tc>
          <w:tcPr>
            <w:tcW w:w="1728" w:type="dxa"/>
          </w:tcPr>
          <w:p w14:paraId="70342340" w14:textId="77777777" w:rsidR="002F570F" w:rsidRDefault="00000000">
            <w:r>
              <w:rPr>
                <w:sz w:val="20"/>
              </w:rPr>
              <w:t>double</w:t>
            </w:r>
          </w:p>
        </w:tc>
        <w:tc>
          <w:tcPr>
            <w:tcW w:w="1728" w:type="dxa"/>
          </w:tcPr>
          <w:p w14:paraId="1B3936A1" w14:textId="77777777" w:rsidR="002F570F" w:rsidRDefault="00000000">
            <w:r>
              <w:rPr>
                <w:sz w:val="20"/>
              </w:rPr>
              <w:t>YES</w:t>
            </w:r>
          </w:p>
        </w:tc>
        <w:tc>
          <w:tcPr>
            <w:tcW w:w="1728" w:type="dxa"/>
          </w:tcPr>
          <w:p w14:paraId="7CF17302" w14:textId="77777777" w:rsidR="002F570F" w:rsidRDefault="00000000">
            <w:r>
              <w:rPr>
                <w:sz w:val="20"/>
              </w:rPr>
              <w:t>NULL</w:t>
            </w:r>
          </w:p>
        </w:tc>
        <w:tc>
          <w:tcPr>
            <w:tcW w:w="1728" w:type="dxa"/>
          </w:tcPr>
          <w:p w14:paraId="55D62097" w14:textId="77777777" w:rsidR="002F570F" w:rsidRDefault="00000000">
            <w:r>
              <w:rPr>
                <w:sz w:val="20"/>
              </w:rPr>
              <w:t>-</w:t>
            </w:r>
          </w:p>
        </w:tc>
      </w:tr>
      <w:tr w:rsidR="002F570F" w14:paraId="170249CF" w14:textId="77777777">
        <w:tc>
          <w:tcPr>
            <w:tcW w:w="1728" w:type="dxa"/>
          </w:tcPr>
          <w:p w14:paraId="18AED044" w14:textId="77777777" w:rsidR="002F570F" w:rsidRDefault="00000000">
            <w:r>
              <w:rPr>
                <w:sz w:val="20"/>
              </w:rPr>
              <w:t>ExportCogen3Old</w:t>
            </w:r>
          </w:p>
        </w:tc>
        <w:tc>
          <w:tcPr>
            <w:tcW w:w="1728" w:type="dxa"/>
          </w:tcPr>
          <w:p w14:paraId="05788185" w14:textId="77777777" w:rsidR="002F570F" w:rsidRDefault="00000000">
            <w:r>
              <w:rPr>
                <w:sz w:val="20"/>
              </w:rPr>
              <w:t>double</w:t>
            </w:r>
          </w:p>
        </w:tc>
        <w:tc>
          <w:tcPr>
            <w:tcW w:w="1728" w:type="dxa"/>
          </w:tcPr>
          <w:p w14:paraId="7B0D835C" w14:textId="77777777" w:rsidR="002F570F" w:rsidRDefault="00000000">
            <w:r>
              <w:rPr>
                <w:sz w:val="20"/>
              </w:rPr>
              <w:t>YES</w:t>
            </w:r>
          </w:p>
        </w:tc>
        <w:tc>
          <w:tcPr>
            <w:tcW w:w="1728" w:type="dxa"/>
          </w:tcPr>
          <w:p w14:paraId="50755B87" w14:textId="77777777" w:rsidR="002F570F" w:rsidRDefault="00000000">
            <w:r>
              <w:rPr>
                <w:sz w:val="20"/>
              </w:rPr>
              <w:t>NULL</w:t>
            </w:r>
          </w:p>
        </w:tc>
        <w:tc>
          <w:tcPr>
            <w:tcW w:w="1728" w:type="dxa"/>
          </w:tcPr>
          <w:p w14:paraId="414534AB" w14:textId="77777777" w:rsidR="002F570F" w:rsidRDefault="00000000">
            <w:r>
              <w:rPr>
                <w:sz w:val="20"/>
              </w:rPr>
              <w:t>-</w:t>
            </w:r>
          </w:p>
        </w:tc>
      </w:tr>
      <w:tr w:rsidR="002F570F" w14:paraId="5B662BB8" w14:textId="77777777">
        <w:tc>
          <w:tcPr>
            <w:tcW w:w="1728" w:type="dxa"/>
          </w:tcPr>
          <w:p w14:paraId="4DD63AD4" w14:textId="77777777" w:rsidR="002F570F" w:rsidRDefault="00000000">
            <w:r>
              <w:rPr>
                <w:sz w:val="20"/>
              </w:rPr>
              <w:t>ExportCogen3New</w:t>
            </w:r>
          </w:p>
        </w:tc>
        <w:tc>
          <w:tcPr>
            <w:tcW w:w="1728" w:type="dxa"/>
          </w:tcPr>
          <w:p w14:paraId="2E9BAC6F" w14:textId="77777777" w:rsidR="002F570F" w:rsidRDefault="00000000">
            <w:r>
              <w:rPr>
                <w:sz w:val="20"/>
              </w:rPr>
              <w:t>double</w:t>
            </w:r>
          </w:p>
        </w:tc>
        <w:tc>
          <w:tcPr>
            <w:tcW w:w="1728" w:type="dxa"/>
          </w:tcPr>
          <w:p w14:paraId="2532FADD" w14:textId="77777777" w:rsidR="002F570F" w:rsidRDefault="00000000">
            <w:r>
              <w:rPr>
                <w:sz w:val="20"/>
              </w:rPr>
              <w:t>YES</w:t>
            </w:r>
          </w:p>
        </w:tc>
        <w:tc>
          <w:tcPr>
            <w:tcW w:w="1728" w:type="dxa"/>
          </w:tcPr>
          <w:p w14:paraId="2FCEB046" w14:textId="77777777" w:rsidR="002F570F" w:rsidRDefault="00000000">
            <w:r>
              <w:rPr>
                <w:sz w:val="20"/>
              </w:rPr>
              <w:t>NULL</w:t>
            </w:r>
          </w:p>
        </w:tc>
        <w:tc>
          <w:tcPr>
            <w:tcW w:w="1728" w:type="dxa"/>
          </w:tcPr>
          <w:p w14:paraId="274D4BEB" w14:textId="77777777" w:rsidR="002F570F" w:rsidRDefault="00000000">
            <w:r>
              <w:rPr>
                <w:sz w:val="20"/>
              </w:rPr>
              <w:t>-</w:t>
            </w:r>
          </w:p>
        </w:tc>
      </w:tr>
      <w:tr w:rsidR="002F570F" w14:paraId="502F9285" w14:textId="77777777">
        <w:tc>
          <w:tcPr>
            <w:tcW w:w="1728" w:type="dxa"/>
          </w:tcPr>
          <w:p w14:paraId="79A81844" w14:textId="77777777" w:rsidR="002F570F" w:rsidRDefault="00000000">
            <w:r>
              <w:rPr>
                <w:sz w:val="20"/>
              </w:rPr>
              <w:t>ExportCogen4</w:t>
            </w:r>
          </w:p>
        </w:tc>
        <w:tc>
          <w:tcPr>
            <w:tcW w:w="1728" w:type="dxa"/>
          </w:tcPr>
          <w:p w14:paraId="40B7F485" w14:textId="77777777" w:rsidR="002F570F" w:rsidRDefault="00000000">
            <w:r>
              <w:rPr>
                <w:sz w:val="20"/>
              </w:rPr>
              <w:t>double</w:t>
            </w:r>
          </w:p>
        </w:tc>
        <w:tc>
          <w:tcPr>
            <w:tcW w:w="1728" w:type="dxa"/>
          </w:tcPr>
          <w:p w14:paraId="6C2C6A0E" w14:textId="77777777" w:rsidR="002F570F" w:rsidRDefault="00000000">
            <w:r>
              <w:rPr>
                <w:sz w:val="20"/>
              </w:rPr>
              <w:t>YES</w:t>
            </w:r>
          </w:p>
        </w:tc>
        <w:tc>
          <w:tcPr>
            <w:tcW w:w="1728" w:type="dxa"/>
          </w:tcPr>
          <w:p w14:paraId="7EED8FD2" w14:textId="77777777" w:rsidR="002F570F" w:rsidRDefault="00000000">
            <w:r>
              <w:rPr>
                <w:sz w:val="20"/>
              </w:rPr>
              <w:t>NULL</w:t>
            </w:r>
          </w:p>
        </w:tc>
        <w:tc>
          <w:tcPr>
            <w:tcW w:w="1728" w:type="dxa"/>
          </w:tcPr>
          <w:p w14:paraId="7AB36B7D" w14:textId="77777777" w:rsidR="002F570F" w:rsidRDefault="00000000">
            <w:r>
              <w:rPr>
                <w:sz w:val="20"/>
              </w:rPr>
              <w:t>-</w:t>
            </w:r>
          </w:p>
        </w:tc>
      </w:tr>
      <w:tr w:rsidR="002F570F" w14:paraId="794EE3CD" w14:textId="77777777">
        <w:tc>
          <w:tcPr>
            <w:tcW w:w="1728" w:type="dxa"/>
          </w:tcPr>
          <w:p w14:paraId="4C14D8C0" w14:textId="77777777" w:rsidR="002F570F" w:rsidRDefault="00000000">
            <w:r>
              <w:rPr>
                <w:sz w:val="20"/>
              </w:rPr>
              <w:t>ExportDist30</w:t>
            </w:r>
          </w:p>
        </w:tc>
        <w:tc>
          <w:tcPr>
            <w:tcW w:w="1728" w:type="dxa"/>
          </w:tcPr>
          <w:p w14:paraId="56CC0ED2" w14:textId="77777777" w:rsidR="002F570F" w:rsidRDefault="00000000">
            <w:r>
              <w:rPr>
                <w:sz w:val="20"/>
              </w:rPr>
              <w:t>double</w:t>
            </w:r>
          </w:p>
        </w:tc>
        <w:tc>
          <w:tcPr>
            <w:tcW w:w="1728" w:type="dxa"/>
          </w:tcPr>
          <w:p w14:paraId="6D617CA8" w14:textId="77777777" w:rsidR="002F570F" w:rsidRDefault="00000000">
            <w:r>
              <w:rPr>
                <w:sz w:val="20"/>
              </w:rPr>
              <w:t>YES</w:t>
            </w:r>
          </w:p>
        </w:tc>
        <w:tc>
          <w:tcPr>
            <w:tcW w:w="1728" w:type="dxa"/>
          </w:tcPr>
          <w:p w14:paraId="4FF82839" w14:textId="77777777" w:rsidR="002F570F" w:rsidRDefault="00000000">
            <w:r>
              <w:rPr>
                <w:sz w:val="20"/>
              </w:rPr>
              <w:t>NULL</w:t>
            </w:r>
          </w:p>
        </w:tc>
        <w:tc>
          <w:tcPr>
            <w:tcW w:w="1728" w:type="dxa"/>
          </w:tcPr>
          <w:p w14:paraId="7E2C01D2" w14:textId="77777777" w:rsidR="002F570F" w:rsidRDefault="00000000">
            <w:r>
              <w:rPr>
                <w:sz w:val="20"/>
              </w:rPr>
              <w:t>-</w:t>
            </w:r>
          </w:p>
        </w:tc>
      </w:tr>
      <w:tr w:rsidR="002F570F" w14:paraId="505DDC1A" w14:textId="77777777">
        <w:tc>
          <w:tcPr>
            <w:tcW w:w="1728" w:type="dxa"/>
          </w:tcPr>
          <w:p w14:paraId="62861BE4" w14:textId="77777777" w:rsidR="002F570F" w:rsidRDefault="00000000">
            <w:r>
              <w:rPr>
                <w:sz w:val="20"/>
              </w:rPr>
              <w:t>Imp_Grid</w:t>
            </w:r>
          </w:p>
        </w:tc>
        <w:tc>
          <w:tcPr>
            <w:tcW w:w="1728" w:type="dxa"/>
          </w:tcPr>
          <w:p w14:paraId="4DE8F3BC" w14:textId="77777777" w:rsidR="002F570F" w:rsidRDefault="00000000">
            <w:r>
              <w:rPr>
                <w:sz w:val="20"/>
              </w:rPr>
              <w:t>double</w:t>
            </w:r>
          </w:p>
        </w:tc>
        <w:tc>
          <w:tcPr>
            <w:tcW w:w="1728" w:type="dxa"/>
          </w:tcPr>
          <w:p w14:paraId="7CDB6170" w14:textId="77777777" w:rsidR="002F570F" w:rsidRDefault="00000000">
            <w:r>
              <w:rPr>
                <w:sz w:val="20"/>
              </w:rPr>
              <w:t>YES</w:t>
            </w:r>
          </w:p>
        </w:tc>
        <w:tc>
          <w:tcPr>
            <w:tcW w:w="1728" w:type="dxa"/>
          </w:tcPr>
          <w:p w14:paraId="07360658" w14:textId="77777777" w:rsidR="002F570F" w:rsidRDefault="00000000">
            <w:r>
              <w:rPr>
                <w:sz w:val="20"/>
              </w:rPr>
              <w:t>NULL</w:t>
            </w:r>
          </w:p>
        </w:tc>
        <w:tc>
          <w:tcPr>
            <w:tcW w:w="1728" w:type="dxa"/>
          </w:tcPr>
          <w:p w14:paraId="3E9E0CCD" w14:textId="77777777" w:rsidR="002F570F" w:rsidRDefault="00000000">
            <w:r>
              <w:rPr>
                <w:sz w:val="20"/>
              </w:rPr>
              <w:t>-</w:t>
            </w:r>
          </w:p>
        </w:tc>
      </w:tr>
      <w:tr w:rsidR="002F570F" w14:paraId="7FC45269" w14:textId="77777777">
        <w:tc>
          <w:tcPr>
            <w:tcW w:w="1728" w:type="dxa"/>
          </w:tcPr>
          <w:p w14:paraId="3BD1C429" w14:textId="77777777" w:rsidR="002F570F" w:rsidRDefault="00000000">
            <w:r>
              <w:rPr>
                <w:sz w:val="20"/>
              </w:rPr>
              <w:t>Imp_3MWOld</w:t>
            </w:r>
          </w:p>
        </w:tc>
        <w:tc>
          <w:tcPr>
            <w:tcW w:w="1728" w:type="dxa"/>
          </w:tcPr>
          <w:p w14:paraId="795F3641" w14:textId="77777777" w:rsidR="002F570F" w:rsidRDefault="00000000">
            <w:r>
              <w:rPr>
                <w:sz w:val="20"/>
              </w:rPr>
              <w:t>double</w:t>
            </w:r>
          </w:p>
        </w:tc>
        <w:tc>
          <w:tcPr>
            <w:tcW w:w="1728" w:type="dxa"/>
          </w:tcPr>
          <w:p w14:paraId="54B141E4" w14:textId="77777777" w:rsidR="002F570F" w:rsidRDefault="00000000">
            <w:r>
              <w:rPr>
                <w:sz w:val="20"/>
              </w:rPr>
              <w:t>YES</w:t>
            </w:r>
          </w:p>
        </w:tc>
        <w:tc>
          <w:tcPr>
            <w:tcW w:w="1728" w:type="dxa"/>
          </w:tcPr>
          <w:p w14:paraId="2F399F6C" w14:textId="77777777" w:rsidR="002F570F" w:rsidRDefault="00000000">
            <w:r>
              <w:rPr>
                <w:sz w:val="20"/>
              </w:rPr>
              <w:t>NULL</w:t>
            </w:r>
          </w:p>
        </w:tc>
        <w:tc>
          <w:tcPr>
            <w:tcW w:w="1728" w:type="dxa"/>
          </w:tcPr>
          <w:p w14:paraId="50A5B2AC" w14:textId="77777777" w:rsidR="002F570F" w:rsidRDefault="00000000">
            <w:r>
              <w:rPr>
                <w:sz w:val="20"/>
              </w:rPr>
              <w:t>-</w:t>
            </w:r>
          </w:p>
        </w:tc>
      </w:tr>
      <w:tr w:rsidR="002F570F" w14:paraId="5D8379C5" w14:textId="77777777">
        <w:tc>
          <w:tcPr>
            <w:tcW w:w="1728" w:type="dxa"/>
          </w:tcPr>
          <w:p w14:paraId="299A95DC" w14:textId="77777777" w:rsidR="002F570F" w:rsidRDefault="00000000">
            <w:r>
              <w:rPr>
                <w:sz w:val="20"/>
              </w:rPr>
              <w:t>Imp_3MWNew</w:t>
            </w:r>
          </w:p>
        </w:tc>
        <w:tc>
          <w:tcPr>
            <w:tcW w:w="1728" w:type="dxa"/>
          </w:tcPr>
          <w:p w14:paraId="2A73DB63" w14:textId="77777777" w:rsidR="002F570F" w:rsidRDefault="00000000">
            <w:r>
              <w:rPr>
                <w:sz w:val="20"/>
              </w:rPr>
              <w:t>double</w:t>
            </w:r>
          </w:p>
        </w:tc>
        <w:tc>
          <w:tcPr>
            <w:tcW w:w="1728" w:type="dxa"/>
          </w:tcPr>
          <w:p w14:paraId="39B41CDD" w14:textId="77777777" w:rsidR="002F570F" w:rsidRDefault="00000000">
            <w:r>
              <w:rPr>
                <w:sz w:val="20"/>
              </w:rPr>
              <w:t>YES</w:t>
            </w:r>
          </w:p>
        </w:tc>
        <w:tc>
          <w:tcPr>
            <w:tcW w:w="1728" w:type="dxa"/>
          </w:tcPr>
          <w:p w14:paraId="4DC41118" w14:textId="77777777" w:rsidR="002F570F" w:rsidRDefault="00000000">
            <w:r>
              <w:rPr>
                <w:sz w:val="20"/>
              </w:rPr>
              <w:t>NULL</w:t>
            </w:r>
          </w:p>
        </w:tc>
        <w:tc>
          <w:tcPr>
            <w:tcW w:w="1728" w:type="dxa"/>
          </w:tcPr>
          <w:p w14:paraId="75D09225" w14:textId="77777777" w:rsidR="002F570F" w:rsidRDefault="00000000">
            <w:r>
              <w:rPr>
                <w:sz w:val="20"/>
              </w:rPr>
              <w:t>-</w:t>
            </w:r>
          </w:p>
        </w:tc>
      </w:tr>
      <w:tr w:rsidR="002F570F" w14:paraId="603ABECE" w14:textId="77777777">
        <w:tc>
          <w:tcPr>
            <w:tcW w:w="1728" w:type="dxa"/>
          </w:tcPr>
          <w:p w14:paraId="17E35CCD" w14:textId="77777777" w:rsidR="002F570F" w:rsidRDefault="00000000">
            <w:r>
              <w:rPr>
                <w:sz w:val="20"/>
              </w:rPr>
              <w:t>Imp_4MW</w:t>
            </w:r>
          </w:p>
        </w:tc>
        <w:tc>
          <w:tcPr>
            <w:tcW w:w="1728" w:type="dxa"/>
          </w:tcPr>
          <w:p w14:paraId="086BDCF9" w14:textId="77777777" w:rsidR="002F570F" w:rsidRDefault="00000000">
            <w:r>
              <w:rPr>
                <w:sz w:val="20"/>
              </w:rPr>
              <w:t>double</w:t>
            </w:r>
          </w:p>
        </w:tc>
        <w:tc>
          <w:tcPr>
            <w:tcW w:w="1728" w:type="dxa"/>
          </w:tcPr>
          <w:p w14:paraId="2D08EE49" w14:textId="77777777" w:rsidR="002F570F" w:rsidRDefault="00000000">
            <w:r>
              <w:rPr>
                <w:sz w:val="20"/>
              </w:rPr>
              <w:t>YES</w:t>
            </w:r>
          </w:p>
        </w:tc>
        <w:tc>
          <w:tcPr>
            <w:tcW w:w="1728" w:type="dxa"/>
          </w:tcPr>
          <w:p w14:paraId="4AAA3857" w14:textId="77777777" w:rsidR="002F570F" w:rsidRDefault="00000000">
            <w:r>
              <w:rPr>
                <w:sz w:val="20"/>
              </w:rPr>
              <w:t>NULL</w:t>
            </w:r>
          </w:p>
        </w:tc>
        <w:tc>
          <w:tcPr>
            <w:tcW w:w="1728" w:type="dxa"/>
          </w:tcPr>
          <w:p w14:paraId="7F4048EE" w14:textId="77777777" w:rsidR="002F570F" w:rsidRDefault="00000000">
            <w:r>
              <w:rPr>
                <w:sz w:val="20"/>
              </w:rPr>
              <w:t>-</w:t>
            </w:r>
          </w:p>
        </w:tc>
      </w:tr>
      <w:tr w:rsidR="002F570F" w14:paraId="6F5F57BA" w14:textId="77777777">
        <w:tc>
          <w:tcPr>
            <w:tcW w:w="1728" w:type="dxa"/>
          </w:tcPr>
          <w:p w14:paraId="48B6D7DA" w14:textId="77777777" w:rsidR="002F570F" w:rsidRDefault="00000000">
            <w:r>
              <w:rPr>
                <w:sz w:val="20"/>
              </w:rPr>
              <w:t>PowerConMillHouse</w:t>
            </w:r>
          </w:p>
        </w:tc>
        <w:tc>
          <w:tcPr>
            <w:tcW w:w="1728" w:type="dxa"/>
          </w:tcPr>
          <w:p w14:paraId="29839911" w14:textId="77777777" w:rsidR="002F570F" w:rsidRDefault="00000000">
            <w:r>
              <w:rPr>
                <w:sz w:val="20"/>
              </w:rPr>
              <w:t>double</w:t>
            </w:r>
          </w:p>
        </w:tc>
        <w:tc>
          <w:tcPr>
            <w:tcW w:w="1728" w:type="dxa"/>
          </w:tcPr>
          <w:p w14:paraId="3893F6F8" w14:textId="77777777" w:rsidR="002F570F" w:rsidRDefault="00000000">
            <w:r>
              <w:rPr>
                <w:sz w:val="20"/>
              </w:rPr>
              <w:t>YES</w:t>
            </w:r>
          </w:p>
        </w:tc>
        <w:tc>
          <w:tcPr>
            <w:tcW w:w="1728" w:type="dxa"/>
          </w:tcPr>
          <w:p w14:paraId="1F76611C" w14:textId="77777777" w:rsidR="002F570F" w:rsidRDefault="00000000">
            <w:r>
              <w:rPr>
                <w:sz w:val="20"/>
              </w:rPr>
              <w:t>NULL</w:t>
            </w:r>
          </w:p>
        </w:tc>
        <w:tc>
          <w:tcPr>
            <w:tcW w:w="1728" w:type="dxa"/>
          </w:tcPr>
          <w:p w14:paraId="1B7840EC" w14:textId="77777777" w:rsidR="002F570F" w:rsidRDefault="00000000">
            <w:r>
              <w:rPr>
                <w:sz w:val="20"/>
              </w:rPr>
              <w:t>-</w:t>
            </w:r>
          </w:p>
        </w:tc>
      </w:tr>
      <w:tr w:rsidR="002F570F" w14:paraId="11D9FB54" w14:textId="77777777">
        <w:tc>
          <w:tcPr>
            <w:tcW w:w="1728" w:type="dxa"/>
          </w:tcPr>
          <w:p w14:paraId="37B56B0A" w14:textId="77777777" w:rsidR="002F570F" w:rsidRDefault="00000000">
            <w:r>
              <w:rPr>
                <w:sz w:val="20"/>
              </w:rPr>
              <w:t>PowerConDSHouse</w:t>
            </w:r>
          </w:p>
        </w:tc>
        <w:tc>
          <w:tcPr>
            <w:tcW w:w="1728" w:type="dxa"/>
          </w:tcPr>
          <w:p w14:paraId="45D82AD6" w14:textId="77777777" w:rsidR="002F570F" w:rsidRDefault="00000000">
            <w:r>
              <w:rPr>
                <w:sz w:val="20"/>
              </w:rPr>
              <w:t>double</w:t>
            </w:r>
          </w:p>
        </w:tc>
        <w:tc>
          <w:tcPr>
            <w:tcW w:w="1728" w:type="dxa"/>
          </w:tcPr>
          <w:p w14:paraId="10F0232B" w14:textId="77777777" w:rsidR="002F570F" w:rsidRDefault="00000000">
            <w:r>
              <w:rPr>
                <w:sz w:val="20"/>
              </w:rPr>
              <w:t>YES</w:t>
            </w:r>
          </w:p>
        </w:tc>
        <w:tc>
          <w:tcPr>
            <w:tcW w:w="1728" w:type="dxa"/>
          </w:tcPr>
          <w:p w14:paraId="6781F0C6" w14:textId="77777777" w:rsidR="002F570F" w:rsidRDefault="00000000">
            <w:r>
              <w:rPr>
                <w:sz w:val="20"/>
              </w:rPr>
              <w:t>NULL</w:t>
            </w:r>
          </w:p>
        </w:tc>
        <w:tc>
          <w:tcPr>
            <w:tcW w:w="1728" w:type="dxa"/>
          </w:tcPr>
          <w:p w14:paraId="7EFED90E" w14:textId="77777777" w:rsidR="002F570F" w:rsidRDefault="00000000">
            <w:r>
              <w:rPr>
                <w:sz w:val="20"/>
              </w:rPr>
              <w:t>-</w:t>
            </w:r>
          </w:p>
        </w:tc>
      </w:tr>
      <w:tr w:rsidR="002F570F" w14:paraId="1EF39505" w14:textId="77777777">
        <w:tc>
          <w:tcPr>
            <w:tcW w:w="1728" w:type="dxa"/>
          </w:tcPr>
          <w:p w14:paraId="728B8820" w14:textId="77777777" w:rsidR="002F570F" w:rsidRDefault="00000000">
            <w:r>
              <w:rPr>
                <w:sz w:val="20"/>
              </w:rPr>
              <w:t>PowerConRaw_Ref</w:t>
            </w:r>
          </w:p>
        </w:tc>
        <w:tc>
          <w:tcPr>
            <w:tcW w:w="1728" w:type="dxa"/>
          </w:tcPr>
          <w:p w14:paraId="6DF21FD2" w14:textId="77777777" w:rsidR="002F570F" w:rsidRDefault="00000000">
            <w:r>
              <w:rPr>
                <w:sz w:val="20"/>
              </w:rPr>
              <w:t>double</w:t>
            </w:r>
          </w:p>
        </w:tc>
        <w:tc>
          <w:tcPr>
            <w:tcW w:w="1728" w:type="dxa"/>
          </w:tcPr>
          <w:p w14:paraId="7CBBA037" w14:textId="77777777" w:rsidR="002F570F" w:rsidRDefault="00000000">
            <w:r>
              <w:rPr>
                <w:sz w:val="20"/>
              </w:rPr>
              <w:t>YES</w:t>
            </w:r>
          </w:p>
        </w:tc>
        <w:tc>
          <w:tcPr>
            <w:tcW w:w="1728" w:type="dxa"/>
          </w:tcPr>
          <w:p w14:paraId="44FE5198" w14:textId="77777777" w:rsidR="002F570F" w:rsidRDefault="00000000">
            <w:r>
              <w:rPr>
                <w:sz w:val="20"/>
              </w:rPr>
              <w:t>NULL</w:t>
            </w:r>
          </w:p>
        </w:tc>
        <w:tc>
          <w:tcPr>
            <w:tcW w:w="1728" w:type="dxa"/>
          </w:tcPr>
          <w:p w14:paraId="6B8D188C" w14:textId="77777777" w:rsidR="002F570F" w:rsidRDefault="00000000">
            <w:r>
              <w:rPr>
                <w:sz w:val="20"/>
              </w:rPr>
              <w:t>-</w:t>
            </w:r>
          </w:p>
        </w:tc>
      </w:tr>
      <w:tr w:rsidR="002F570F" w14:paraId="27CD55F5" w14:textId="77777777">
        <w:tc>
          <w:tcPr>
            <w:tcW w:w="1728" w:type="dxa"/>
          </w:tcPr>
          <w:p w14:paraId="01A8927F" w14:textId="77777777" w:rsidR="002F570F" w:rsidRDefault="00000000">
            <w:r>
              <w:rPr>
                <w:sz w:val="20"/>
              </w:rPr>
              <w:t>PowerCon70TPH</w:t>
            </w:r>
          </w:p>
        </w:tc>
        <w:tc>
          <w:tcPr>
            <w:tcW w:w="1728" w:type="dxa"/>
          </w:tcPr>
          <w:p w14:paraId="3B08D606" w14:textId="77777777" w:rsidR="002F570F" w:rsidRDefault="00000000">
            <w:r>
              <w:rPr>
                <w:sz w:val="20"/>
              </w:rPr>
              <w:t>double</w:t>
            </w:r>
          </w:p>
        </w:tc>
        <w:tc>
          <w:tcPr>
            <w:tcW w:w="1728" w:type="dxa"/>
          </w:tcPr>
          <w:p w14:paraId="5D076D62" w14:textId="77777777" w:rsidR="002F570F" w:rsidRDefault="00000000">
            <w:r>
              <w:rPr>
                <w:sz w:val="20"/>
              </w:rPr>
              <w:t>YES</w:t>
            </w:r>
          </w:p>
        </w:tc>
        <w:tc>
          <w:tcPr>
            <w:tcW w:w="1728" w:type="dxa"/>
          </w:tcPr>
          <w:p w14:paraId="00FC3FAB" w14:textId="77777777" w:rsidR="002F570F" w:rsidRDefault="00000000">
            <w:r>
              <w:rPr>
                <w:sz w:val="20"/>
              </w:rPr>
              <w:t>NULL</w:t>
            </w:r>
          </w:p>
        </w:tc>
        <w:tc>
          <w:tcPr>
            <w:tcW w:w="1728" w:type="dxa"/>
          </w:tcPr>
          <w:p w14:paraId="68232849" w14:textId="77777777" w:rsidR="002F570F" w:rsidRDefault="00000000">
            <w:r>
              <w:rPr>
                <w:sz w:val="20"/>
              </w:rPr>
              <w:t>-</w:t>
            </w:r>
          </w:p>
        </w:tc>
      </w:tr>
      <w:tr w:rsidR="002F570F" w14:paraId="5498D754" w14:textId="77777777">
        <w:tc>
          <w:tcPr>
            <w:tcW w:w="1728" w:type="dxa"/>
          </w:tcPr>
          <w:p w14:paraId="0B676A5B" w14:textId="77777777" w:rsidR="002F570F" w:rsidRDefault="00000000">
            <w:r>
              <w:rPr>
                <w:sz w:val="20"/>
              </w:rPr>
              <w:t>PowerConETP</w:t>
            </w:r>
          </w:p>
        </w:tc>
        <w:tc>
          <w:tcPr>
            <w:tcW w:w="1728" w:type="dxa"/>
          </w:tcPr>
          <w:p w14:paraId="1967CA13" w14:textId="77777777" w:rsidR="002F570F" w:rsidRDefault="00000000">
            <w:r>
              <w:rPr>
                <w:sz w:val="20"/>
              </w:rPr>
              <w:t>double</w:t>
            </w:r>
          </w:p>
        </w:tc>
        <w:tc>
          <w:tcPr>
            <w:tcW w:w="1728" w:type="dxa"/>
          </w:tcPr>
          <w:p w14:paraId="3DC00A67" w14:textId="77777777" w:rsidR="002F570F" w:rsidRDefault="00000000">
            <w:r>
              <w:rPr>
                <w:sz w:val="20"/>
              </w:rPr>
              <w:t>YES</w:t>
            </w:r>
          </w:p>
        </w:tc>
        <w:tc>
          <w:tcPr>
            <w:tcW w:w="1728" w:type="dxa"/>
          </w:tcPr>
          <w:p w14:paraId="0B5BE08C" w14:textId="77777777" w:rsidR="002F570F" w:rsidRDefault="00000000">
            <w:r>
              <w:rPr>
                <w:sz w:val="20"/>
              </w:rPr>
              <w:t>NULL</w:t>
            </w:r>
          </w:p>
        </w:tc>
        <w:tc>
          <w:tcPr>
            <w:tcW w:w="1728" w:type="dxa"/>
          </w:tcPr>
          <w:p w14:paraId="5EC20724" w14:textId="77777777" w:rsidR="002F570F" w:rsidRDefault="00000000">
            <w:r>
              <w:rPr>
                <w:sz w:val="20"/>
              </w:rPr>
              <w:t>-</w:t>
            </w:r>
          </w:p>
        </w:tc>
      </w:tr>
      <w:tr w:rsidR="002F570F" w14:paraId="4D670BD8" w14:textId="77777777">
        <w:tc>
          <w:tcPr>
            <w:tcW w:w="1728" w:type="dxa"/>
          </w:tcPr>
          <w:p w14:paraId="068996E6" w14:textId="77777777" w:rsidR="002F570F" w:rsidRDefault="00000000">
            <w:r>
              <w:rPr>
                <w:sz w:val="20"/>
              </w:rPr>
              <w:t>PowerConColony</w:t>
            </w:r>
          </w:p>
        </w:tc>
        <w:tc>
          <w:tcPr>
            <w:tcW w:w="1728" w:type="dxa"/>
          </w:tcPr>
          <w:p w14:paraId="676E9FD0" w14:textId="77777777" w:rsidR="002F570F" w:rsidRDefault="00000000">
            <w:r>
              <w:rPr>
                <w:sz w:val="20"/>
              </w:rPr>
              <w:t>double</w:t>
            </w:r>
          </w:p>
        </w:tc>
        <w:tc>
          <w:tcPr>
            <w:tcW w:w="1728" w:type="dxa"/>
          </w:tcPr>
          <w:p w14:paraId="19F5D97D" w14:textId="77777777" w:rsidR="002F570F" w:rsidRDefault="00000000">
            <w:r>
              <w:rPr>
                <w:sz w:val="20"/>
              </w:rPr>
              <w:t>YES</w:t>
            </w:r>
          </w:p>
        </w:tc>
        <w:tc>
          <w:tcPr>
            <w:tcW w:w="1728" w:type="dxa"/>
          </w:tcPr>
          <w:p w14:paraId="07A54B9B" w14:textId="77777777" w:rsidR="002F570F" w:rsidRDefault="00000000">
            <w:r>
              <w:rPr>
                <w:sz w:val="20"/>
              </w:rPr>
              <w:t>NULL</w:t>
            </w:r>
          </w:p>
        </w:tc>
        <w:tc>
          <w:tcPr>
            <w:tcW w:w="1728" w:type="dxa"/>
          </w:tcPr>
          <w:p w14:paraId="6B523FD0" w14:textId="77777777" w:rsidR="002F570F" w:rsidRDefault="00000000">
            <w:r>
              <w:rPr>
                <w:sz w:val="20"/>
              </w:rPr>
              <w:t>-</w:t>
            </w:r>
          </w:p>
        </w:tc>
      </w:tr>
      <w:tr w:rsidR="002F570F" w14:paraId="128D735E" w14:textId="77777777">
        <w:tc>
          <w:tcPr>
            <w:tcW w:w="1728" w:type="dxa"/>
          </w:tcPr>
          <w:p w14:paraId="053E2BEC" w14:textId="77777777" w:rsidR="002F570F" w:rsidRDefault="00000000">
            <w:r>
              <w:rPr>
                <w:sz w:val="20"/>
              </w:rPr>
              <w:t>PowerConOthers</w:t>
            </w:r>
          </w:p>
        </w:tc>
        <w:tc>
          <w:tcPr>
            <w:tcW w:w="1728" w:type="dxa"/>
          </w:tcPr>
          <w:p w14:paraId="3D27B707" w14:textId="77777777" w:rsidR="002F570F" w:rsidRDefault="00000000">
            <w:r>
              <w:rPr>
                <w:sz w:val="20"/>
              </w:rPr>
              <w:t>double</w:t>
            </w:r>
          </w:p>
        </w:tc>
        <w:tc>
          <w:tcPr>
            <w:tcW w:w="1728" w:type="dxa"/>
          </w:tcPr>
          <w:p w14:paraId="37A56D85" w14:textId="77777777" w:rsidR="002F570F" w:rsidRDefault="00000000">
            <w:r>
              <w:rPr>
                <w:sz w:val="20"/>
              </w:rPr>
              <w:t>YES</w:t>
            </w:r>
          </w:p>
        </w:tc>
        <w:tc>
          <w:tcPr>
            <w:tcW w:w="1728" w:type="dxa"/>
          </w:tcPr>
          <w:p w14:paraId="60676952" w14:textId="77777777" w:rsidR="002F570F" w:rsidRDefault="00000000">
            <w:r>
              <w:rPr>
                <w:sz w:val="20"/>
              </w:rPr>
              <w:t>NULL</w:t>
            </w:r>
          </w:p>
        </w:tc>
        <w:tc>
          <w:tcPr>
            <w:tcW w:w="1728" w:type="dxa"/>
          </w:tcPr>
          <w:p w14:paraId="7A405F1A" w14:textId="77777777" w:rsidR="002F570F" w:rsidRDefault="00000000">
            <w:r>
              <w:rPr>
                <w:sz w:val="20"/>
              </w:rPr>
              <w:t>-</w:t>
            </w:r>
          </w:p>
        </w:tc>
      </w:tr>
      <w:tr w:rsidR="002F570F" w14:paraId="584AFC5B" w14:textId="77777777">
        <w:tc>
          <w:tcPr>
            <w:tcW w:w="1728" w:type="dxa"/>
          </w:tcPr>
          <w:p w14:paraId="578F87A2" w14:textId="77777777" w:rsidR="002F570F" w:rsidRDefault="00000000">
            <w:r>
              <w:rPr>
                <w:sz w:val="20"/>
              </w:rPr>
              <w:t>remark</w:t>
            </w:r>
          </w:p>
        </w:tc>
        <w:tc>
          <w:tcPr>
            <w:tcW w:w="1728" w:type="dxa"/>
          </w:tcPr>
          <w:p w14:paraId="38532B51" w14:textId="77777777" w:rsidR="002F570F" w:rsidRDefault="00000000">
            <w:r>
              <w:rPr>
                <w:sz w:val="20"/>
              </w:rPr>
              <w:t>varchar(600)</w:t>
            </w:r>
          </w:p>
        </w:tc>
        <w:tc>
          <w:tcPr>
            <w:tcW w:w="1728" w:type="dxa"/>
          </w:tcPr>
          <w:p w14:paraId="69B1979E" w14:textId="77777777" w:rsidR="002F570F" w:rsidRDefault="00000000">
            <w:r>
              <w:rPr>
                <w:sz w:val="20"/>
              </w:rPr>
              <w:t>YES</w:t>
            </w:r>
          </w:p>
        </w:tc>
        <w:tc>
          <w:tcPr>
            <w:tcW w:w="1728" w:type="dxa"/>
          </w:tcPr>
          <w:p w14:paraId="5D127664" w14:textId="77777777" w:rsidR="002F570F" w:rsidRDefault="00000000">
            <w:r>
              <w:rPr>
                <w:sz w:val="20"/>
              </w:rPr>
              <w:t>NULL</w:t>
            </w:r>
          </w:p>
        </w:tc>
        <w:tc>
          <w:tcPr>
            <w:tcW w:w="1728" w:type="dxa"/>
          </w:tcPr>
          <w:p w14:paraId="2854CD0C" w14:textId="77777777" w:rsidR="002F570F" w:rsidRDefault="00000000">
            <w:r>
              <w:rPr>
                <w:sz w:val="20"/>
              </w:rPr>
              <w:t>-</w:t>
            </w:r>
          </w:p>
        </w:tc>
      </w:tr>
      <w:tr w:rsidR="002F570F" w14:paraId="1D507C68" w14:textId="77777777">
        <w:tc>
          <w:tcPr>
            <w:tcW w:w="1728" w:type="dxa"/>
          </w:tcPr>
          <w:p w14:paraId="4FC01556" w14:textId="77777777" w:rsidR="002F570F" w:rsidRDefault="00000000">
            <w:r>
              <w:rPr>
                <w:sz w:val="20"/>
              </w:rPr>
              <w:t>timestamp</w:t>
            </w:r>
          </w:p>
        </w:tc>
        <w:tc>
          <w:tcPr>
            <w:tcW w:w="1728" w:type="dxa"/>
          </w:tcPr>
          <w:p w14:paraId="16FF5BC3" w14:textId="77777777" w:rsidR="002F570F" w:rsidRDefault="00000000">
            <w:r>
              <w:rPr>
                <w:sz w:val="20"/>
              </w:rPr>
              <w:t>timestamp</w:t>
            </w:r>
          </w:p>
        </w:tc>
        <w:tc>
          <w:tcPr>
            <w:tcW w:w="1728" w:type="dxa"/>
          </w:tcPr>
          <w:p w14:paraId="5D70014F" w14:textId="77777777" w:rsidR="002F570F" w:rsidRDefault="00000000">
            <w:r>
              <w:rPr>
                <w:sz w:val="20"/>
              </w:rPr>
              <w:t>YES</w:t>
            </w:r>
          </w:p>
        </w:tc>
        <w:tc>
          <w:tcPr>
            <w:tcW w:w="1728" w:type="dxa"/>
          </w:tcPr>
          <w:p w14:paraId="2CEF19C1" w14:textId="77777777" w:rsidR="002F570F" w:rsidRDefault="00000000">
            <w:r>
              <w:rPr>
                <w:sz w:val="20"/>
              </w:rPr>
              <w:t>CURRENT_TIMESTAMP</w:t>
            </w:r>
          </w:p>
        </w:tc>
        <w:tc>
          <w:tcPr>
            <w:tcW w:w="1728" w:type="dxa"/>
          </w:tcPr>
          <w:p w14:paraId="6BBBC3B9" w14:textId="77777777" w:rsidR="002F570F" w:rsidRDefault="00000000">
            <w:r>
              <w:rPr>
                <w:sz w:val="20"/>
              </w:rPr>
              <w:t>-</w:t>
            </w:r>
          </w:p>
        </w:tc>
      </w:tr>
    </w:tbl>
    <w:p w14:paraId="33C16059" w14:textId="77777777" w:rsidR="002F570F" w:rsidRDefault="002F570F"/>
    <w:p w14:paraId="1C9A0383" w14:textId="77777777" w:rsidR="002F570F" w:rsidRDefault="00000000">
      <w:r>
        <w:t>Keys: none defined at database level (append-only logbook pattern).</w:t>
      </w:r>
    </w:p>
    <w:p w14:paraId="5B856F83" w14:textId="77777777" w:rsidR="002F570F" w:rsidRDefault="00000000">
      <w:pPr>
        <w:pStyle w:val="Heading4"/>
      </w:pPr>
      <w:r>
        <w:t>Table: `ph_steam`</w:t>
      </w:r>
    </w:p>
    <w:p w14:paraId="2913D3E6" w14:textId="77777777" w:rsidR="002F570F" w:rsidRDefault="00000000">
      <w:r>
        <w:rPr>
          <w:b/>
        </w:rPr>
        <w:t xml:space="preserve">Business purpose: </w:t>
      </w:r>
      <w:r>
        <w:t>Steam generation and consumption balance</w:t>
      </w:r>
    </w:p>
    <w:p w14:paraId="78B4FA30"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3193"/>
        <w:gridCol w:w="1326"/>
        <w:gridCol w:w="1209"/>
        <w:gridCol w:w="2088"/>
        <w:gridCol w:w="1040"/>
      </w:tblGrid>
      <w:tr w:rsidR="002F570F" w14:paraId="1EFE0C8E" w14:textId="77777777">
        <w:tc>
          <w:tcPr>
            <w:tcW w:w="1728" w:type="dxa"/>
            <w:shd w:val="clear" w:color="auto" w:fill="2E5984"/>
          </w:tcPr>
          <w:p w14:paraId="51EF0942" w14:textId="77777777" w:rsidR="002F570F" w:rsidRDefault="00000000">
            <w:r>
              <w:rPr>
                <w:b/>
                <w:color w:val="FFFFFF"/>
                <w:sz w:val="20"/>
              </w:rPr>
              <w:t>Column</w:t>
            </w:r>
          </w:p>
        </w:tc>
        <w:tc>
          <w:tcPr>
            <w:tcW w:w="1728" w:type="dxa"/>
            <w:shd w:val="clear" w:color="auto" w:fill="2E5984"/>
          </w:tcPr>
          <w:p w14:paraId="5A4312B3" w14:textId="77777777" w:rsidR="002F570F" w:rsidRDefault="00000000">
            <w:r>
              <w:rPr>
                <w:b/>
                <w:color w:val="FFFFFF"/>
                <w:sz w:val="20"/>
              </w:rPr>
              <w:t>Data Type</w:t>
            </w:r>
          </w:p>
        </w:tc>
        <w:tc>
          <w:tcPr>
            <w:tcW w:w="1728" w:type="dxa"/>
            <w:shd w:val="clear" w:color="auto" w:fill="2E5984"/>
          </w:tcPr>
          <w:p w14:paraId="5A31422E" w14:textId="77777777" w:rsidR="002F570F" w:rsidRDefault="00000000">
            <w:r>
              <w:rPr>
                <w:b/>
                <w:color w:val="FFFFFF"/>
                <w:sz w:val="20"/>
              </w:rPr>
              <w:t>Nullable</w:t>
            </w:r>
          </w:p>
        </w:tc>
        <w:tc>
          <w:tcPr>
            <w:tcW w:w="1728" w:type="dxa"/>
            <w:shd w:val="clear" w:color="auto" w:fill="2E5984"/>
          </w:tcPr>
          <w:p w14:paraId="2EC4C0CB" w14:textId="77777777" w:rsidR="002F570F" w:rsidRDefault="00000000">
            <w:r>
              <w:rPr>
                <w:b/>
                <w:color w:val="FFFFFF"/>
                <w:sz w:val="20"/>
              </w:rPr>
              <w:t>Default</w:t>
            </w:r>
          </w:p>
        </w:tc>
        <w:tc>
          <w:tcPr>
            <w:tcW w:w="1728" w:type="dxa"/>
            <w:shd w:val="clear" w:color="auto" w:fill="2E5984"/>
          </w:tcPr>
          <w:p w14:paraId="4D24FCAB" w14:textId="77777777" w:rsidR="002F570F" w:rsidRDefault="00000000">
            <w:r>
              <w:rPr>
                <w:b/>
                <w:color w:val="FFFFFF"/>
                <w:sz w:val="20"/>
              </w:rPr>
              <w:t>Extra</w:t>
            </w:r>
          </w:p>
        </w:tc>
      </w:tr>
      <w:tr w:rsidR="002F570F" w14:paraId="076C6ABC" w14:textId="77777777">
        <w:tc>
          <w:tcPr>
            <w:tcW w:w="1728" w:type="dxa"/>
          </w:tcPr>
          <w:p w14:paraId="133474A9" w14:textId="77777777" w:rsidR="002F570F" w:rsidRDefault="00000000">
            <w:r>
              <w:rPr>
                <w:sz w:val="20"/>
              </w:rPr>
              <w:t>Date</w:t>
            </w:r>
          </w:p>
        </w:tc>
        <w:tc>
          <w:tcPr>
            <w:tcW w:w="1728" w:type="dxa"/>
          </w:tcPr>
          <w:p w14:paraId="5E6C3F66" w14:textId="77777777" w:rsidR="002F570F" w:rsidRDefault="00000000">
            <w:r>
              <w:rPr>
                <w:sz w:val="20"/>
              </w:rPr>
              <w:t>date</w:t>
            </w:r>
          </w:p>
        </w:tc>
        <w:tc>
          <w:tcPr>
            <w:tcW w:w="1728" w:type="dxa"/>
          </w:tcPr>
          <w:p w14:paraId="79C91B3F" w14:textId="77777777" w:rsidR="002F570F" w:rsidRDefault="00000000">
            <w:r>
              <w:rPr>
                <w:sz w:val="20"/>
              </w:rPr>
              <w:t>YES</w:t>
            </w:r>
          </w:p>
        </w:tc>
        <w:tc>
          <w:tcPr>
            <w:tcW w:w="1728" w:type="dxa"/>
          </w:tcPr>
          <w:p w14:paraId="33272F02" w14:textId="77777777" w:rsidR="002F570F" w:rsidRDefault="00000000">
            <w:r>
              <w:rPr>
                <w:sz w:val="20"/>
              </w:rPr>
              <w:t>NULL</w:t>
            </w:r>
          </w:p>
        </w:tc>
        <w:tc>
          <w:tcPr>
            <w:tcW w:w="1728" w:type="dxa"/>
          </w:tcPr>
          <w:p w14:paraId="01432198" w14:textId="77777777" w:rsidR="002F570F" w:rsidRDefault="00000000">
            <w:r>
              <w:rPr>
                <w:sz w:val="20"/>
              </w:rPr>
              <w:t>-</w:t>
            </w:r>
          </w:p>
        </w:tc>
      </w:tr>
      <w:tr w:rsidR="002F570F" w14:paraId="1AA804FB" w14:textId="77777777">
        <w:tc>
          <w:tcPr>
            <w:tcW w:w="1728" w:type="dxa"/>
          </w:tcPr>
          <w:p w14:paraId="65476FB5" w14:textId="77777777" w:rsidR="002F570F" w:rsidRDefault="00000000">
            <w:r>
              <w:rPr>
                <w:sz w:val="20"/>
              </w:rPr>
              <w:t>Time</w:t>
            </w:r>
          </w:p>
        </w:tc>
        <w:tc>
          <w:tcPr>
            <w:tcW w:w="1728" w:type="dxa"/>
          </w:tcPr>
          <w:p w14:paraId="00956E0D" w14:textId="77777777" w:rsidR="002F570F" w:rsidRDefault="00000000">
            <w:r>
              <w:rPr>
                <w:sz w:val="20"/>
              </w:rPr>
              <w:t>datetime</w:t>
            </w:r>
          </w:p>
        </w:tc>
        <w:tc>
          <w:tcPr>
            <w:tcW w:w="1728" w:type="dxa"/>
          </w:tcPr>
          <w:p w14:paraId="7FABAB1B" w14:textId="77777777" w:rsidR="002F570F" w:rsidRDefault="00000000">
            <w:r>
              <w:rPr>
                <w:sz w:val="20"/>
              </w:rPr>
              <w:t>YES</w:t>
            </w:r>
          </w:p>
        </w:tc>
        <w:tc>
          <w:tcPr>
            <w:tcW w:w="1728" w:type="dxa"/>
          </w:tcPr>
          <w:p w14:paraId="77D02876" w14:textId="77777777" w:rsidR="002F570F" w:rsidRDefault="00000000">
            <w:r>
              <w:rPr>
                <w:sz w:val="20"/>
              </w:rPr>
              <w:t>NULL</w:t>
            </w:r>
          </w:p>
        </w:tc>
        <w:tc>
          <w:tcPr>
            <w:tcW w:w="1728" w:type="dxa"/>
          </w:tcPr>
          <w:p w14:paraId="07AD33C7" w14:textId="77777777" w:rsidR="002F570F" w:rsidRDefault="00000000">
            <w:r>
              <w:rPr>
                <w:sz w:val="20"/>
              </w:rPr>
              <w:t>-</w:t>
            </w:r>
          </w:p>
        </w:tc>
      </w:tr>
      <w:tr w:rsidR="002F570F" w14:paraId="6E87476B" w14:textId="77777777">
        <w:tc>
          <w:tcPr>
            <w:tcW w:w="1728" w:type="dxa"/>
          </w:tcPr>
          <w:p w14:paraId="3AD3C0B0" w14:textId="77777777" w:rsidR="002F570F" w:rsidRDefault="00000000">
            <w:r>
              <w:rPr>
                <w:sz w:val="20"/>
              </w:rPr>
              <w:t>SteamGen150</w:t>
            </w:r>
          </w:p>
        </w:tc>
        <w:tc>
          <w:tcPr>
            <w:tcW w:w="1728" w:type="dxa"/>
          </w:tcPr>
          <w:p w14:paraId="6893FFEB" w14:textId="77777777" w:rsidR="002F570F" w:rsidRDefault="00000000">
            <w:r>
              <w:rPr>
                <w:sz w:val="20"/>
              </w:rPr>
              <w:t>double</w:t>
            </w:r>
          </w:p>
        </w:tc>
        <w:tc>
          <w:tcPr>
            <w:tcW w:w="1728" w:type="dxa"/>
          </w:tcPr>
          <w:p w14:paraId="10CDCE5D" w14:textId="77777777" w:rsidR="002F570F" w:rsidRDefault="00000000">
            <w:r>
              <w:rPr>
                <w:sz w:val="20"/>
              </w:rPr>
              <w:t>YES</w:t>
            </w:r>
          </w:p>
        </w:tc>
        <w:tc>
          <w:tcPr>
            <w:tcW w:w="1728" w:type="dxa"/>
          </w:tcPr>
          <w:p w14:paraId="42728028" w14:textId="77777777" w:rsidR="002F570F" w:rsidRDefault="00000000">
            <w:r>
              <w:rPr>
                <w:sz w:val="20"/>
              </w:rPr>
              <w:t>NULL</w:t>
            </w:r>
          </w:p>
        </w:tc>
        <w:tc>
          <w:tcPr>
            <w:tcW w:w="1728" w:type="dxa"/>
          </w:tcPr>
          <w:p w14:paraId="3DAB451D" w14:textId="77777777" w:rsidR="002F570F" w:rsidRDefault="00000000">
            <w:r>
              <w:rPr>
                <w:sz w:val="20"/>
              </w:rPr>
              <w:t>-</w:t>
            </w:r>
          </w:p>
        </w:tc>
      </w:tr>
      <w:tr w:rsidR="002F570F" w14:paraId="550724F6" w14:textId="77777777">
        <w:tc>
          <w:tcPr>
            <w:tcW w:w="1728" w:type="dxa"/>
          </w:tcPr>
          <w:p w14:paraId="56CBC490" w14:textId="77777777" w:rsidR="002F570F" w:rsidRDefault="00000000">
            <w:r>
              <w:rPr>
                <w:sz w:val="20"/>
              </w:rPr>
              <w:t>SteamCon30MW</w:t>
            </w:r>
          </w:p>
        </w:tc>
        <w:tc>
          <w:tcPr>
            <w:tcW w:w="1728" w:type="dxa"/>
          </w:tcPr>
          <w:p w14:paraId="6240A958" w14:textId="77777777" w:rsidR="002F570F" w:rsidRDefault="00000000">
            <w:r>
              <w:rPr>
                <w:sz w:val="20"/>
              </w:rPr>
              <w:t>double</w:t>
            </w:r>
          </w:p>
        </w:tc>
        <w:tc>
          <w:tcPr>
            <w:tcW w:w="1728" w:type="dxa"/>
          </w:tcPr>
          <w:p w14:paraId="65AD776C" w14:textId="77777777" w:rsidR="002F570F" w:rsidRDefault="00000000">
            <w:r>
              <w:rPr>
                <w:sz w:val="20"/>
              </w:rPr>
              <w:t>YES</w:t>
            </w:r>
          </w:p>
        </w:tc>
        <w:tc>
          <w:tcPr>
            <w:tcW w:w="1728" w:type="dxa"/>
          </w:tcPr>
          <w:p w14:paraId="4ACB5E00" w14:textId="77777777" w:rsidR="002F570F" w:rsidRDefault="00000000">
            <w:r>
              <w:rPr>
                <w:sz w:val="20"/>
              </w:rPr>
              <w:t>NULL</w:t>
            </w:r>
          </w:p>
        </w:tc>
        <w:tc>
          <w:tcPr>
            <w:tcW w:w="1728" w:type="dxa"/>
          </w:tcPr>
          <w:p w14:paraId="76E1F1D3" w14:textId="77777777" w:rsidR="002F570F" w:rsidRDefault="00000000">
            <w:r>
              <w:rPr>
                <w:sz w:val="20"/>
              </w:rPr>
              <w:t>-</w:t>
            </w:r>
          </w:p>
        </w:tc>
      </w:tr>
      <w:tr w:rsidR="002F570F" w14:paraId="26E07555" w14:textId="77777777">
        <w:tc>
          <w:tcPr>
            <w:tcW w:w="1728" w:type="dxa"/>
          </w:tcPr>
          <w:p w14:paraId="0E21CE35" w14:textId="77777777" w:rsidR="002F570F" w:rsidRDefault="00000000">
            <w:r>
              <w:rPr>
                <w:sz w:val="20"/>
              </w:rPr>
              <w:t>SteamtoSugar110_3ATAPRDS</w:t>
            </w:r>
          </w:p>
        </w:tc>
        <w:tc>
          <w:tcPr>
            <w:tcW w:w="1728" w:type="dxa"/>
          </w:tcPr>
          <w:p w14:paraId="41F07CC1" w14:textId="77777777" w:rsidR="002F570F" w:rsidRDefault="00000000">
            <w:r>
              <w:rPr>
                <w:sz w:val="20"/>
              </w:rPr>
              <w:t>double</w:t>
            </w:r>
          </w:p>
        </w:tc>
        <w:tc>
          <w:tcPr>
            <w:tcW w:w="1728" w:type="dxa"/>
          </w:tcPr>
          <w:p w14:paraId="41EEC61D" w14:textId="77777777" w:rsidR="002F570F" w:rsidRDefault="00000000">
            <w:r>
              <w:rPr>
                <w:sz w:val="20"/>
              </w:rPr>
              <w:t>YES</w:t>
            </w:r>
          </w:p>
        </w:tc>
        <w:tc>
          <w:tcPr>
            <w:tcW w:w="1728" w:type="dxa"/>
          </w:tcPr>
          <w:p w14:paraId="003323C0" w14:textId="77777777" w:rsidR="002F570F" w:rsidRDefault="00000000">
            <w:r>
              <w:rPr>
                <w:sz w:val="20"/>
              </w:rPr>
              <w:t>NULL</w:t>
            </w:r>
          </w:p>
        </w:tc>
        <w:tc>
          <w:tcPr>
            <w:tcW w:w="1728" w:type="dxa"/>
          </w:tcPr>
          <w:p w14:paraId="44EF2EBA" w14:textId="77777777" w:rsidR="002F570F" w:rsidRDefault="00000000">
            <w:r>
              <w:rPr>
                <w:sz w:val="20"/>
              </w:rPr>
              <w:t>-</w:t>
            </w:r>
          </w:p>
        </w:tc>
      </w:tr>
      <w:tr w:rsidR="002F570F" w14:paraId="27E9B3BD" w14:textId="77777777">
        <w:tc>
          <w:tcPr>
            <w:tcW w:w="1728" w:type="dxa"/>
          </w:tcPr>
          <w:p w14:paraId="0C0204FD" w14:textId="77777777" w:rsidR="002F570F" w:rsidRDefault="00000000">
            <w:r>
              <w:rPr>
                <w:sz w:val="20"/>
              </w:rPr>
              <w:t>Stmto3Old110_45ATAPRDS</w:t>
            </w:r>
          </w:p>
        </w:tc>
        <w:tc>
          <w:tcPr>
            <w:tcW w:w="1728" w:type="dxa"/>
          </w:tcPr>
          <w:p w14:paraId="44861FD9" w14:textId="77777777" w:rsidR="002F570F" w:rsidRDefault="00000000">
            <w:r>
              <w:rPr>
                <w:sz w:val="20"/>
              </w:rPr>
              <w:t>double</w:t>
            </w:r>
          </w:p>
        </w:tc>
        <w:tc>
          <w:tcPr>
            <w:tcW w:w="1728" w:type="dxa"/>
          </w:tcPr>
          <w:p w14:paraId="68809BAD" w14:textId="77777777" w:rsidR="002F570F" w:rsidRDefault="00000000">
            <w:r>
              <w:rPr>
                <w:sz w:val="20"/>
              </w:rPr>
              <w:t>YES</w:t>
            </w:r>
          </w:p>
        </w:tc>
        <w:tc>
          <w:tcPr>
            <w:tcW w:w="1728" w:type="dxa"/>
          </w:tcPr>
          <w:p w14:paraId="28E11F81" w14:textId="77777777" w:rsidR="002F570F" w:rsidRDefault="00000000">
            <w:r>
              <w:rPr>
                <w:sz w:val="20"/>
              </w:rPr>
              <w:t>NULL</w:t>
            </w:r>
          </w:p>
        </w:tc>
        <w:tc>
          <w:tcPr>
            <w:tcW w:w="1728" w:type="dxa"/>
          </w:tcPr>
          <w:p w14:paraId="5F8261AB" w14:textId="77777777" w:rsidR="002F570F" w:rsidRDefault="00000000">
            <w:r>
              <w:rPr>
                <w:sz w:val="20"/>
              </w:rPr>
              <w:t>-</w:t>
            </w:r>
          </w:p>
        </w:tc>
      </w:tr>
      <w:tr w:rsidR="002F570F" w14:paraId="6314D7CB" w14:textId="77777777">
        <w:tc>
          <w:tcPr>
            <w:tcW w:w="1728" w:type="dxa"/>
          </w:tcPr>
          <w:p w14:paraId="4BA1329A" w14:textId="77777777" w:rsidR="002F570F" w:rsidRDefault="00000000">
            <w:r>
              <w:rPr>
                <w:sz w:val="20"/>
              </w:rPr>
              <w:t>Stmto3New110_45ATAPRDS</w:t>
            </w:r>
          </w:p>
        </w:tc>
        <w:tc>
          <w:tcPr>
            <w:tcW w:w="1728" w:type="dxa"/>
          </w:tcPr>
          <w:p w14:paraId="021F08BA" w14:textId="77777777" w:rsidR="002F570F" w:rsidRDefault="00000000">
            <w:r>
              <w:rPr>
                <w:sz w:val="20"/>
              </w:rPr>
              <w:t>double</w:t>
            </w:r>
          </w:p>
        </w:tc>
        <w:tc>
          <w:tcPr>
            <w:tcW w:w="1728" w:type="dxa"/>
          </w:tcPr>
          <w:p w14:paraId="7B9E85AF" w14:textId="77777777" w:rsidR="002F570F" w:rsidRDefault="00000000">
            <w:r>
              <w:rPr>
                <w:sz w:val="20"/>
              </w:rPr>
              <w:t>YES</w:t>
            </w:r>
          </w:p>
        </w:tc>
        <w:tc>
          <w:tcPr>
            <w:tcW w:w="1728" w:type="dxa"/>
          </w:tcPr>
          <w:p w14:paraId="0B7B7AAC" w14:textId="77777777" w:rsidR="002F570F" w:rsidRDefault="00000000">
            <w:r>
              <w:rPr>
                <w:sz w:val="20"/>
              </w:rPr>
              <w:t>NULL</w:t>
            </w:r>
          </w:p>
        </w:tc>
        <w:tc>
          <w:tcPr>
            <w:tcW w:w="1728" w:type="dxa"/>
          </w:tcPr>
          <w:p w14:paraId="1B1DD8DA" w14:textId="77777777" w:rsidR="002F570F" w:rsidRDefault="00000000">
            <w:r>
              <w:rPr>
                <w:sz w:val="20"/>
              </w:rPr>
              <w:t>-</w:t>
            </w:r>
          </w:p>
        </w:tc>
      </w:tr>
      <w:tr w:rsidR="002F570F" w14:paraId="1702E888" w14:textId="77777777">
        <w:tc>
          <w:tcPr>
            <w:tcW w:w="1728" w:type="dxa"/>
          </w:tcPr>
          <w:p w14:paraId="31A77438" w14:textId="77777777" w:rsidR="002F570F" w:rsidRDefault="00000000">
            <w:r>
              <w:rPr>
                <w:sz w:val="20"/>
              </w:rPr>
              <w:t>StmMillTurbine110_45ATAPRDS</w:t>
            </w:r>
          </w:p>
        </w:tc>
        <w:tc>
          <w:tcPr>
            <w:tcW w:w="1728" w:type="dxa"/>
          </w:tcPr>
          <w:p w14:paraId="00224A49" w14:textId="77777777" w:rsidR="002F570F" w:rsidRDefault="00000000">
            <w:r>
              <w:rPr>
                <w:sz w:val="20"/>
              </w:rPr>
              <w:t>double</w:t>
            </w:r>
          </w:p>
        </w:tc>
        <w:tc>
          <w:tcPr>
            <w:tcW w:w="1728" w:type="dxa"/>
          </w:tcPr>
          <w:p w14:paraId="3E888000" w14:textId="77777777" w:rsidR="002F570F" w:rsidRDefault="00000000">
            <w:r>
              <w:rPr>
                <w:sz w:val="20"/>
              </w:rPr>
              <w:t>YES</w:t>
            </w:r>
          </w:p>
        </w:tc>
        <w:tc>
          <w:tcPr>
            <w:tcW w:w="1728" w:type="dxa"/>
          </w:tcPr>
          <w:p w14:paraId="15A363A9" w14:textId="77777777" w:rsidR="002F570F" w:rsidRDefault="00000000">
            <w:r>
              <w:rPr>
                <w:sz w:val="20"/>
              </w:rPr>
              <w:t>NULL</w:t>
            </w:r>
          </w:p>
        </w:tc>
        <w:tc>
          <w:tcPr>
            <w:tcW w:w="1728" w:type="dxa"/>
          </w:tcPr>
          <w:p w14:paraId="3832FC39" w14:textId="77777777" w:rsidR="002F570F" w:rsidRDefault="00000000">
            <w:r>
              <w:rPr>
                <w:sz w:val="20"/>
              </w:rPr>
              <w:t>-</w:t>
            </w:r>
          </w:p>
        </w:tc>
      </w:tr>
      <w:tr w:rsidR="002F570F" w14:paraId="659DF563" w14:textId="77777777">
        <w:tc>
          <w:tcPr>
            <w:tcW w:w="1728" w:type="dxa"/>
          </w:tcPr>
          <w:p w14:paraId="659F6A5E" w14:textId="77777777" w:rsidR="002F570F" w:rsidRDefault="00000000">
            <w:r>
              <w:rPr>
                <w:sz w:val="20"/>
              </w:rPr>
              <w:t>StmtoDistil110_45ATAPRDS_o</w:t>
            </w:r>
          </w:p>
        </w:tc>
        <w:tc>
          <w:tcPr>
            <w:tcW w:w="1728" w:type="dxa"/>
          </w:tcPr>
          <w:p w14:paraId="2FC0847F" w14:textId="77777777" w:rsidR="002F570F" w:rsidRDefault="00000000">
            <w:r>
              <w:rPr>
                <w:sz w:val="20"/>
              </w:rPr>
              <w:t>double</w:t>
            </w:r>
          </w:p>
        </w:tc>
        <w:tc>
          <w:tcPr>
            <w:tcW w:w="1728" w:type="dxa"/>
          </w:tcPr>
          <w:p w14:paraId="07A7C8A4" w14:textId="77777777" w:rsidR="002F570F" w:rsidRDefault="00000000">
            <w:r>
              <w:rPr>
                <w:sz w:val="20"/>
              </w:rPr>
              <w:t>YES</w:t>
            </w:r>
          </w:p>
        </w:tc>
        <w:tc>
          <w:tcPr>
            <w:tcW w:w="1728" w:type="dxa"/>
          </w:tcPr>
          <w:p w14:paraId="4AC90083" w14:textId="77777777" w:rsidR="002F570F" w:rsidRDefault="00000000">
            <w:r>
              <w:rPr>
                <w:sz w:val="20"/>
              </w:rPr>
              <w:t>NULL</w:t>
            </w:r>
          </w:p>
        </w:tc>
        <w:tc>
          <w:tcPr>
            <w:tcW w:w="1728" w:type="dxa"/>
          </w:tcPr>
          <w:p w14:paraId="1C257FA1" w14:textId="77777777" w:rsidR="002F570F" w:rsidRDefault="00000000">
            <w:r>
              <w:rPr>
                <w:sz w:val="20"/>
              </w:rPr>
              <w:t>-</w:t>
            </w:r>
          </w:p>
        </w:tc>
      </w:tr>
      <w:tr w:rsidR="002F570F" w14:paraId="7A88131F" w14:textId="77777777">
        <w:tc>
          <w:tcPr>
            <w:tcW w:w="1728" w:type="dxa"/>
          </w:tcPr>
          <w:p w14:paraId="77DBD61D" w14:textId="77777777" w:rsidR="002F570F" w:rsidRDefault="00000000">
            <w:r>
              <w:rPr>
                <w:sz w:val="20"/>
              </w:rPr>
              <w:t>Stm4MWTG110_45ATAPRDS</w:t>
            </w:r>
          </w:p>
        </w:tc>
        <w:tc>
          <w:tcPr>
            <w:tcW w:w="1728" w:type="dxa"/>
          </w:tcPr>
          <w:p w14:paraId="47B2201A" w14:textId="77777777" w:rsidR="002F570F" w:rsidRDefault="00000000">
            <w:r>
              <w:rPr>
                <w:sz w:val="20"/>
              </w:rPr>
              <w:t>double</w:t>
            </w:r>
          </w:p>
        </w:tc>
        <w:tc>
          <w:tcPr>
            <w:tcW w:w="1728" w:type="dxa"/>
          </w:tcPr>
          <w:p w14:paraId="1786722B" w14:textId="77777777" w:rsidR="002F570F" w:rsidRDefault="00000000">
            <w:r>
              <w:rPr>
                <w:sz w:val="20"/>
              </w:rPr>
              <w:t>YES</w:t>
            </w:r>
          </w:p>
        </w:tc>
        <w:tc>
          <w:tcPr>
            <w:tcW w:w="1728" w:type="dxa"/>
          </w:tcPr>
          <w:p w14:paraId="1BD6A49B" w14:textId="77777777" w:rsidR="002F570F" w:rsidRDefault="00000000">
            <w:r>
              <w:rPr>
                <w:sz w:val="20"/>
              </w:rPr>
              <w:t>NULL</w:t>
            </w:r>
          </w:p>
        </w:tc>
        <w:tc>
          <w:tcPr>
            <w:tcW w:w="1728" w:type="dxa"/>
          </w:tcPr>
          <w:p w14:paraId="14757EA4" w14:textId="77777777" w:rsidR="002F570F" w:rsidRDefault="00000000">
            <w:r>
              <w:rPr>
                <w:sz w:val="20"/>
              </w:rPr>
              <w:t>-</w:t>
            </w:r>
          </w:p>
        </w:tc>
      </w:tr>
      <w:tr w:rsidR="002F570F" w14:paraId="1632325E" w14:textId="77777777">
        <w:tc>
          <w:tcPr>
            <w:tcW w:w="1728" w:type="dxa"/>
          </w:tcPr>
          <w:p w14:paraId="51527948" w14:textId="77777777" w:rsidR="002F570F" w:rsidRDefault="00000000">
            <w:r>
              <w:rPr>
                <w:sz w:val="20"/>
              </w:rPr>
              <w:t>ExtractionStm30MW</w:t>
            </w:r>
          </w:p>
        </w:tc>
        <w:tc>
          <w:tcPr>
            <w:tcW w:w="1728" w:type="dxa"/>
          </w:tcPr>
          <w:p w14:paraId="6403A415" w14:textId="77777777" w:rsidR="002F570F" w:rsidRDefault="00000000">
            <w:r>
              <w:rPr>
                <w:sz w:val="20"/>
              </w:rPr>
              <w:t>double</w:t>
            </w:r>
          </w:p>
        </w:tc>
        <w:tc>
          <w:tcPr>
            <w:tcW w:w="1728" w:type="dxa"/>
          </w:tcPr>
          <w:p w14:paraId="7ABAAD2A" w14:textId="77777777" w:rsidR="002F570F" w:rsidRDefault="00000000">
            <w:r>
              <w:rPr>
                <w:sz w:val="20"/>
              </w:rPr>
              <w:t>YES</w:t>
            </w:r>
          </w:p>
        </w:tc>
        <w:tc>
          <w:tcPr>
            <w:tcW w:w="1728" w:type="dxa"/>
          </w:tcPr>
          <w:p w14:paraId="669227E8" w14:textId="77777777" w:rsidR="002F570F" w:rsidRDefault="00000000">
            <w:r>
              <w:rPr>
                <w:sz w:val="20"/>
              </w:rPr>
              <w:t>NULL</w:t>
            </w:r>
          </w:p>
        </w:tc>
        <w:tc>
          <w:tcPr>
            <w:tcW w:w="1728" w:type="dxa"/>
          </w:tcPr>
          <w:p w14:paraId="1011CEAB" w14:textId="77777777" w:rsidR="002F570F" w:rsidRDefault="00000000">
            <w:r>
              <w:rPr>
                <w:sz w:val="20"/>
              </w:rPr>
              <w:t>-</w:t>
            </w:r>
          </w:p>
        </w:tc>
      </w:tr>
      <w:tr w:rsidR="002F570F" w14:paraId="617E3A42" w14:textId="77777777">
        <w:tc>
          <w:tcPr>
            <w:tcW w:w="1728" w:type="dxa"/>
          </w:tcPr>
          <w:p w14:paraId="1EC2F520" w14:textId="77777777" w:rsidR="002F570F" w:rsidRDefault="00000000">
            <w:r>
              <w:rPr>
                <w:sz w:val="20"/>
              </w:rPr>
              <w:t>Bleed2HPH1Stm</w:t>
            </w:r>
          </w:p>
        </w:tc>
        <w:tc>
          <w:tcPr>
            <w:tcW w:w="1728" w:type="dxa"/>
          </w:tcPr>
          <w:p w14:paraId="38429036" w14:textId="77777777" w:rsidR="002F570F" w:rsidRDefault="00000000">
            <w:r>
              <w:rPr>
                <w:sz w:val="20"/>
              </w:rPr>
              <w:t>double</w:t>
            </w:r>
          </w:p>
        </w:tc>
        <w:tc>
          <w:tcPr>
            <w:tcW w:w="1728" w:type="dxa"/>
          </w:tcPr>
          <w:p w14:paraId="6CA33B4F" w14:textId="77777777" w:rsidR="002F570F" w:rsidRDefault="00000000">
            <w:r>
              <w:rPr>
                <w:sz w:val="20"/>
              </w:rPr>
              <w:t>YES</w:t>
            </w:r>
          </w:p>
        </w:tc>
        <w:tc>
          <w:tcPr>
            <w:tcW w:w="1728" w:type="dxa"/>
          </w:tcPr>
          <w:p w14:paraId="4D2741C8" w14:textId="77777777" w:rsidR="002F570F" w:rsidRDefault="00000000">
            <w:r>
              <w:rPr>
                <w:sz w:val="20"/>
              </w:rPr>
              <w:t>NULL</w:t>
            </w:r>
          </w:p>
        </w:tc>
        <w:tc>
          <w:tcPr>
            <w:tcW w:w="1728" w:type="dxa"/>
          </w:tcPr>
          <w:p w14:paraId="761367B3" w14:textId="77777777" w:rsidR="002F570F" w:rsidRDefault="00000000">
            <w:r>
              <w:rPr>
                <w:sz w:val="20"/>
              </w:rPr>
              <w:t>-</w:t>
            </w:r>
          </w:p>
        </w:tc>
      </w:tr>
      <w:tr w:rsidR="002F570F" w14:paraId="31DEC9A3" w14:textId="77777777">
        <w:tc>
          <w:tcPr>
            <w:tcW w:w="1728" w:type="dxa"/>
          </w:tcPr>
          <w:p w14:paraId="428DD61C" w14:textId="77777777" w:rsidR="002F570F" w:rsidRDefault="00000000">
            <w:r>
              <w:rPr>
                <w:sz w:val="20"/>
              </w:rPr>
              <w:t>Bleed1HPH2Stm</w:t>
            </w:r>
          </w:p>
        </w:tc>
        <w:tc>
          <w:tcPr>
            <w:tcW w:w="1728" w:type="dxa"/>
          </w:tcPr>
          <w:p w14:paraId="565BCBBC" w14:textId="77777777" w:rsidR="002F570F" w:rsidRDefault="00000000">
            <w:r>
              <w:rPr>
                <w:sz w:val="20"/>
              </w:rPr>
              <w:t>double</w:t>
            </w:r>
          </w:p>
        </w:tc>
        <w:tc>
          <w:tcPr>
            <w:tcW w:w="1728" w:type="dxa"/>
          </w:tcPr>
          <w:p w14:paraId="1AA3C3CA" w14:textId="77777777" w:rsidR="002F570F" w:rsidRDefault="00000000">
            <w:r>
              <w:rPr>
                <w:sz w:val="20"/>
              </w:rPr>
              <w:t>YES</w:t>
            </w:r>
          </w:p>
        </w:tc>
        <w:tc>
          <w:tcPr>
            <w:tcW w:w="1728" w:type="dxa"/>
          </w:tcPr>
          <w:p w14:paraId="179AE3B8" w14:textId="77777777" w:rsidR="002F570F" w:rsidRDefault="00000000">
            <w:r>
              <w:rPr>
                <w:sz w:val="20"/>
              </w:rPr>
              <w:t>NULL</w:t>
            </w:r>
          </w:p>
        </w:tc>
        <w:tc>
          <w:tcPr>
            <w:tcW w:w="1728" w:type="dxa"/>
          </w:tcPr>
          <w:p w14:paraId="2C1EBA53" w14:textId="77777777" w:rsidR="002F570F" w:rsidRDefault="00000000">
            <w:r>
              <w:rPr>
                <w:sz w:val="20"/>
              </w:rPr>
              <w:t>-</w:t>
            </w:r>
          </w:p>
        </w:tc>
      </w:tr>
      <w:tr w:rsidR="002F570F" w14:paraId="0574BE07" w14:textId="77777777">
        <w:tc>
          <w:tcPr>
            <w:tcW w:w="1728" w:type="dxa"/>
          </w:tcPr>
          <w:p w14:paraId="4AEA30A1" w14:textId="77777777" w:rsidR="002F570F" w:rsidRDefault="00000000">
            <w:r>
              <w:rPr>
                <w:sz w:val="20"/>
              </w:rPr>
              <w:t>TotalStmtoSug150</w:t>
            </w:r>
          </w:p>
        </w:tc>
        <w:tc>
          <w:tcPr>
            <w:tcW w:w="1728" w:type="dxa"/>
          </w:tcPr>
          <w:p w14:paraId="15587618" w14:textId="77777777" w:rsidR="002F570F" w:rsidRDefault="00000000">
            <w:r>
              <w:rPr>
                <w:sz w:val="20"/>
              </w:rPr>
              <w:t>double</w:t>
            </w:r>
          </w:p>
        </w:tc>
        <w:tc>
          <w:tcPr>
            <w:tcW w:w="1728" w:type="dxa"/>
          </w:tcPr>
          <w:p w14:paraId="7DB735E1" w14:textId="77777777" w:rsidR="002F570F" w:rsidRDefault="00000000">
            <w:r>
              <w:rPr>
                <w:sz w:val="20"/>
              </w:rPr>
              <w:t>YES</w:t>
            </w:r>
          </w:p>
        </w:tc>
        <w:tc>
          <w:tcPr>
            <w:tcW w:w="1728" w:type="dxa"/>
          </w:tcPr>
          <w:p w14:paraId="789AFDA8" w14:textId="77777777" w:rsidR="002F570F" w:rsidRDefault="00000000">
            <w:r>
              <w:rPr>
                <w:sz w:val="20"/>
              </w:rPr>
              <w:t>NULL</w:t>
            </w:r>
          </w:p>
        </w:tc>
        <w:tc>
          <w:tcPr>
            <w:tcW w:w="1728" w:type="dxa"/>
          </w:tcPr>
          <w:p w14:paraId="6D021F39" w14:textId="77777777" w:rsidR="002F570F" w:rsidRDefault="00000000">
            <w:r>
              <w:rPr>
                <w:sz w:val="20"/>
              </w:rPr>
              <w:t>-</w:t>
            </w:r>
          </w:p>
        </w:tc>
      </w:tr>
      <w:tr w:rsidR="002F570F" w14:paraId="1CCC962A" w14:textId="77777777">
        <w:tc>
          <w:tcPr>
            <w:tcW w:w="1728" w:type="dxa"/>
          </w:tcPr>
          <w:p w14:paraId="6AAAD0CE" w14:textId="77777777" w:rsidR="002F570F" w:rsidRDefault="00000000">
            <w:r>
              <w:rPr>
                <w:sz w:val="20"/>
              </w:rPr>
              <w:t>Stmtodeareator150</w:t>
            </w:r>
          </w:p>
        </w:tc>
        <w:tc>
          <w:tcPr>
            <w:tcW w:w="1728" w:type="dxa"/>
          </w:tcPr>
          <w:p w14:paraId="36196CDE" w14:textId="77777777" w:rsidR="002F570F" w:rsidRDefault="00000000">
            <w:r>
              <w:rPr>
                <w:sz w:val="20"/>
              </w:rPr>
              <w:t>double</w:t>
            </w:r>
          </w:p>
        </w:tc>
        <w:tc>
          <w:tcPr>
            <w:tcW w:w="1728" w:type="dxa"/>
          </w:tcPr>
          <w:p w14:paraId="0872480F" w14:textId="77777777" w:rsidR="002F570F" w:rsidRDefault="00000000">
            <w:r>
              <w:rPr>
                <w:sz w:val="20"/>
              </w:rPr>
              <w:t>YES</w:t>
            </w:r>
          </w:p>
        </w:tc>
        <w:tc>
          <w:tcPr>
            <w:tcW w:w="1728" w:type="dxa"/>
          </w:tcPr>
          <w:p w14:paraId="23431EE6" w14:textId="77777777" w:rsidR="002F570F" w:rsidRDefault="00000000">
            <w:r>
              <w:rPr>
                <w:sz w:val="20"/>
              </w:rPr>
              <w:t>NULL</w:t>
            </w:r>
          </w:p>
        </w:tc>
        <w:tc>
          <w:tcPr>
            <w:tcW w:w="1728" w:type="dxa"/>
          </w:tcPr>
          <w:p w14:paraId="610520EA" w14:textId="77777777" w:rsidR="002F570F" w:rsidRDefault="00000000">
            <w:r>
              <w:rPr>
                <w:sz w:val="20"/>
              </w:rPr>
              <w:t>-</w:t>
            </w:r>
          </w:p>
        </w:tc>
      </w:tr>
      <w:tr w:rsidR="002F570F" w14:paraId="54973ED6" w14:textId="77777777">
        <w:tc>
          <w:tcPr>
            <w:tcW w:w="1728" w:type="dxa"/>
          </w:tcPr>
          <w:p w14:paraId="6FA984F9" w14:textId="77777777" w:rsidR="002F570F" w:rsidRDefault="00000000">
            <w:r>
              <w:rPr>
                <w:sz w:val="20"/>
              </w:rPr>
              <w:t>SteamGen35</w:t>
            </w:r>
          </w:p>
        </w:tc>
        <w:tc>
          <w:tcPr>
            <w:tcW w:w="1728" w:type="dxa"/>
          </w:tcPr>
          <w:p w14:paraId="555F3BBE" w14:textId="77777777" w:rsidR="002F570F" w:rsidRDefault="00000000">
            <w:r>
              <w:rPr>
                <w:sz w:val="20"/>
              </w:rPr>
              <w:t>double</w:t>
            </w:r>
          </w:p>
        </w:tc>
        <w:tc>
          <w:tcPr>
            <w:tcW w:w="1728" w:type="dxa"/>
          </w:tcPr>
          <w:p w14:paraId="4183C875" w14:textId="77777777" w:rsidR="002F570F" w:rsidRDefault="00000000">
            <w:r>
              <w:rPr>
                <w:sz w:val="20"/>
              </w:rPr>
              <w:t>YES</w:t>
            </w:r>
          </w:p>
        </w:tc>
        <w:tc>
          <w:tcPr>
            <w:tcW w:w="1728" w:type="dxa"/>
          </w:tcPr>
          <w:p w14:paraId="77AE0193" w14:textId="77777777" w:rsidR="002F570F" w:rsidRDefault="00000000">
            <w:r>
              <w:rPr>
                <w:sz w:val="20"/>
              </w:rPr>
              <w:t>NULL</w:t>
            </w:r>
          </w:p>
        </w:tc>
        <w:tc>
          <w:tcPr>
            <w:tcW w:w="1728" w:type="dxa"/>
          </w:tcPr>
          <w:p w14:paraId="697F52C5" w14:textId="77777777" w:rsidR="002F570F" w:rsidRDefault="00000000">
            <w:r>
              <w:rPr>
                <w:sz w:val="20"/>
              </w:rPr>
              <w:t>-</w:t>
            </w:r>
          </w:p>
        </w:tc>
      </w:tr>
      <w:tr w:rsidR="002F570F" w14:paraId="00FE135D" w14:textId="77777777">
        <w:tc>
          <w:tcPr>
            <w:tcW w:w="1728" w:type="dxa"/>
          </w:tcPr>
          <w:p w14:paraId="49526777" w14:textId="77777777" w:rsidR="002F570F" w:rsidRDefault="00000000">
            <w:r>
              <w:rPr>
                <w:sz w:val="20"/>
              </w:rPr>
              <w:t>StmCons4</w:t>
            </w:r>
          </w:p>
        </w:tc>
        <w:tc>
          <w:tcPr>
            <w:tcW w:w="1728" w:type="dxa"/>
          </w:tcPr>
          <w:p w14:paraId="79582442" w14:textId="77777777" w:rsidR="002F570F" w:rsidRDefault="00000000">
            <w:r>
              <w:rPr>
                <w:sz w:val="20"/>
              </w:rPr>
              <w:t>double</w:t>
            </w:r>
          </w:p>
        </w:tc>
        <w:tc>
          <w:tcPr>
            <w:tcW w:w="1728" w:type="dxa"/>
          </w:tcPr>
          <w:p w14:paraId="4573E49F" w14:textId="77777777" w:rsidR="002F570F" w:rsidRDefault="00000000">
            <w:r>
              <w:rPr>
                <w:sz w:val="20"/>
              </w:rPr>
              <w:t>YES</w:t>
            </w:r>
          </w:p>
        </w:tc>
        <w:tc>
          <w:tcPr>
            <w:tcW w:w="1728" w:type="dxa"/>
          </w:tcPr>
          <w:p w14:paraId="0A16904A" w14:textId="77777777" w:rsidR="002F570F" w:rsidRDefault="00000000">
            <w:r>
              <w:rPr>
                <w:sz w:val="20"/>
              </w:rPr>
              <w:t>NULL</w:t>
            </w:r>
          </w:p>
        </w:tc>
        <w:tc>
          <w:tcPr>
            <w:tcW w:w="1728" w:type="dxa"/>
          </w:tcPr>
          <w:p w14:paraId="1EAA2946" w14:textId="77777777" w:rsidR="002F570F" w:rsidRDefault="00000000">
            <w:r>
              <w:rPr>
                <w:sz w:val="20"/>
              </w:rPr>
              <w:t>-</w:t>
            </w:r>
          </w:p>
        </w:tc>
      </w:tr>
      <w:tr w:rsidR="002F570F" w14:paraId="109B72B9" w14:textId="77777777">
        <w:tc>
          <w:tcPr>
            <w:tcW w:w="1728" w:type="dxa"/>
          </w:tcPr>
          <w:p w14:paraId="2E397B5A" w14:textId="77777777" w:rsidR="002F570F" w:rsidRDefault="00000000">
            <w:r>
              <w:rPr>
                <w:sz w:val="20"/>
              </w:rPr>
              <w:t>StmCons45_55ATAPRDS</w:t>
            </w:r>
          </w:p>
        </w:tc>
        <w:tc>
          <w:tcPr>
            <w:tcW w:w="1728" w:type="dxa"/>
          </w:tcPr>
          <w:p w14:paraId="6E3DF7BF" w14:textId="77777777" w:rsidR="002F570F" w:rsidRDefault="00000000">
            <w:r>
              <w:rPr>
                <w:sz w:val="20"/>
              </w:rPr>
              <w:t>double</w:t>
            </w:r>
          </w:p>
        </w:tc>
        <w:tc>
          <w:tcPr>
            <w:tcW w:w="1728" w:type="dxa"/>
          </w:tcPr>
          <w:p w14:paraId="5A564DBD" w14:textId="77777777" w:rsidR="002F570F" w:rsidRDefault="00000000">
            <w:r>
              <w:rPr>
                <w:sz w:val="20"/>
              </w:rPr>
              <w:t>YES</w:t>
            </w:r>
          </w:p>
        </w:tc>
        <w:tc>
          <w:tcPr>
            <w:tcW w:w="1728" w:type="dxa"/>
          </w:tcPr>
          <w:p w14:paraId="3BF12ABF" w14:textId="77777777" w:rsidR="002F570F" w:rsidRDefault="00000000">
            <w:r>
              <w:rPr>
                <w:sz w:val="20"/>
              </w:rPr>
              <w:t>NULL</w:t>
            </w:r>
          </w:p>
        </w:tc>
        <w:tc>
          <w:tcPr>
            <w:tcW w:w="1728" w:type="dxa"/>
          </w:tcPr>
          <w:p w14:paraId="2E01A81F" w14:textId="77777777" w:rsidR="002F570F" w:rsidRDefault="00000000">
            <w:r>
              <w:rPr>
                <w:sz w:val="20"/>
              </w:rPr>
              <w:t>-</w:t>
            </w:r>
          </w:p>
        </w:tc>
      </w:tr>
      <w:tr w:rsidR="002F570F" w14:paraId="4B3E2FC6" w14:textId="77777777">
        <w:tc>
          <w:tcPr>
            <w:tcW w:w="1728" w:type="dxa"/>
          </w:tcPr>
          <w:p w14:paraId="368CE54B" w14:textId="77777777" w:rsidR="002F570F" w:rsidRDefault="00000000">
            <w:r>
              <w:rPr>
                <w:sz w:val="20"/>
              </w:rPr>
              <w:t>Stm45_55ATADeareatorEjectorPRDS</w:t>
            </w:r>
          </w:p>
        </w:tc>
        <w:tc>
          <w:tcPr>
            <w:tcW w:w="1728" w:type="dxa"/>
          </w:tcPr>
          <w:p w14:paraId="56455007" w14:textId="77777777" w:rsidR="002F570F" w:rsidRDefault="00000000">
            <w:r>
              <w:rPr>
                <w:sz w:val="20"/>
              </w:rPr>
              <w:t>double</w:t>
            </w:r>
          </w:p>
        </w:tc>
        <w:tc>
          <w:tcPr>
            <w:tcW w:w="1728" w:type="dxa"/>
          </w:tcPr>
          <w:p w14:paraId="3C1BF7F5" w14:textId="77777777" w:rsidR="002F570F" w:rsidRDefault="00000000">
            <w:r>
              <w:rPr>
                <w:sz w:val="20"/>
              </w:rPr>
              <w:t>YES</w:t>
            </w:r>
          </w:p>
        </w:tc>
        <w:tc>
          <w:tcPr>
            <w:tcW w:w="1728" w:type="dxa"/>
          </w:tcPr>
          <w:p w14:paraId="18043C8F" w14:textId="77777777" w:rsidR="002F570F" w:rsidRDefault="00000000">
            <w:r>
              <w:rPr>
                <w:sz w:val="20"/>
              </w:rPr>
              <w:t>NULL</w:t>
            </w:r>
          </w:p>
        </w:tc>
        <w:tc>
          <w:tcPr>
            <w:tcW w:w="1728" w:type="dxa"/>
          </w:tcPr>
          <w:p w14:paraId="75940985" w14:textId="77777777" w:rsidR="002F570F" w:rsidRDefault="00000000">
            <w:r>
              <w:rPr>
                <w:sz w:val="20"/>
              </w:rPr>
              <w:t>-</w:t>
            </w:r>
          </w:p>
        </w:tc>
      </w:tr>
      <w:tr w:rsidR="002F570F" w14:paraId="0D33DB7F" w14:textId="77777777">
        <w:tc>
          <w:tcPr>
            <w:tcW w:w="1728" w:type="dxa"/>
          </w:tcPr>
          <w:p w14:paraId="2BBB8D88" w14:textId="77777777" w:rsidR="002F570F" w:rsidRDefault="00000000">
            <w:r>
              <w:rPr>
                <w:sz w:val="20"/>
              </w:rPr>
              <w:t>Extractionstm4</w:t>
            </w:r>
          </w:p>
        </w:tc>
        <w:tc>
          <w:tcPr>
            <w:tcW w:w="1728" w:type="dxa"/>
          </w:tcPr>
          <w:p w14:paraId="553162A3" w14:textId="77777777" w:rsidR="002F570F" w:rsidRDefault="00000000">
            <w:r>
              <w:rPr>
                <w:sz w:val="20"/>
              </w:rPr>
              <w:t>double</w:t>
            </w:r>
          </w:p>
        </w:tc>
        <w:tc>
          <w:tcPr>
            <w:tcW w:w="1728" w:type="dxa"/>
          </w:tcPr>
          <w:p w14:paraId="62A1E4F3" w14:textId="77777777" w:rsidR="002F570F" w:rsidRDefault="00000000">
            <w:r>
              <w:rPr>
                <w:sz w:val="20"/>
              </w:rPr>
              <w:t>YES</w:t>
            </w:r>
          </w:p>
        </w:tc>
        <w:tc>
          <w:tcPr>
            <w:tcW w:w="1728" w:type="dxa"/>
          </w:tcPr>
          <w:p w14:paraId="77D92108" w14:textId="77777777" w:rsidR="002F570F" w:rsidRDefault="00000000">
            <w:r>
              <w:rPr>
                <w:sz w:val="20"/>
              </w:rPr>
              <w:t>NULL</w:t>
            </w:r>
          </w:p>
        </w:tc>
        <w:tc>
          <w:tcPr>
            <w:tcW w:w="1728" w:type="dxa"/>
          </w:tcPr>
          <w:p w14:paraId="5FD5192E" w14:textId="77777777" w:rsidR="002F570F" w:rsidRDefault="00000000">
            <w:r>
              <w:rPr>
                <w:sz w:val="20"/>
              </w:rPr>
              <w:t>-</w:t>
            </w:r>
          </w:p>
        </w:tc>
      </w:tr>
      <w:tr w:rsidR="002F570F" w14:paraId="4CA0B155" w14:textId="77777777">
        <w:tc>
          <w:tcPr>
            <w:tcW w:w="1728" w:type="dxa"/>
          </w:tcPr>
          <w:p w14:paraId="19784C30" w14:textId="77777777" w:rsidR="002F570F" w:rsidRDefault="00000000">
            <w:r>
              <w:rPr>
                <w:sz w:val="20"/>
              </w:rPr>
              <w:t>TotalStmdistil</w:t>
            </w:r>
          </w:p>
        </w:tc>
        <w:tc>
          <w:tcPr>
            <w:tcW w:w="1728" w:type="dxa"/>
          </w:tcPr>
          <w:p w14:paraId="370F97FE" w14:textId="77777777" w:rsidR="002F570F" w:rsidRDefault="00000000">
            <w:r>
              <w:rPr>
                <w:sz w:val="20"/>
              </w:rPr>
              <w:t>double</w:t>
            </w:r>
          </w:p>
        </w:tc>
        <w:tc>
          <w:tcPr>
            <w:tcW w:w="1728" w:type="dxa"/>
          </w:tcPr>
          <w:p w14:paraId="6C46BAD8" w14:textId="77777777" w:rsidR="002F570F" w:rsidRDefault="00000000">
            <w:r>
              <w:rPr>
                <w:sz w:val="20"/>
              </w:rPr>
              <w:t>YES</w:t>
            </w:r>
          </w:p>
        </w:tc>
        <w:tc>
          <w:tcPr>
            <w:tcW w:w="1728" w:type="dxa"/>
          </w:tcPr>
          <w:p w14:paraId="707AECEC" w14:textId="77777777" w:rsidR="002F570F" w:rsidRDefault="00000000">
            <w:r>
              <w:rPr>
                <w:sz w:val="20"/>
              </w:rPr>
              <w:t>NULL</w:t>
            </w:r>
          </w:p>
        </w:tc>
        <w:tc>
          <w:tcPr>
            <w:tcW w:w="1728" w:type="dxa"/>
          </w:tcPr>
          <w:p w14:paraId="36E00EB3" w14:textId="77777777" w:rsidR="002F570F" w:rsidRDefault="00000000">
            <w:r>
              <w:rPr>
                <w:sz w:val="20"/>
              </w:rPr>
              <w:t>-</w:t>
            </w:r>
          </w:p>
        </w:tc>
      </w:tr>
      <w:tr w:rsidR="002F570F" w14:paraId="6A3BABA7" w14:textId="77777777">
        <w:tc>
          <w:tcPr>
            <w:tcW w:w="1728" w:type="dxa"/>
          </w:tcPr>
          <w:p w14:paraId="4BBFEE95" w14:textId="77777777" w:rsidR="002F570F" w:rsidRDefault="00000000">
            <w:r>
              <w:rPr>
                <w:sz w:val="20"/>
              </w:rPr>
              <w:t>StmtoEjector</w:t>
            </w:r>
          </w:p>
        </w:tc>
        <w:tc>
          <w:tcPr>
            <w:tcW w:w="1728" w:type="dxa"/>
          </w:tcPr>
          <w:p w14:paraId="1D30A8C4" w14:textId="77777777" w:rsidR="002F570F" w:rsidRDefault="00000000">
            <w:r>
              <w:rPr>
                <w:sz w:val="20"/>
              </w:rPr>
              <w:t>double</w:t>
            </w:r>
          </w:p>
        </w:tc>
        <w:tc>
          <w:tcPr>
            <w:tcW w:w="1728" w:type="dxa"/>
          </w:tcPr>
          <w:p w14:paraId="6EC72A7C" w14:textId="77777777" w:rsidR="002F570F" w:rsidRDefault="00000000">
            <w:r>
              <w:rPr>
                <w:sz w:val="20"/>
              </w:rPr>
              <w:t>YES</w:t>
            </w:r>
          </w:p>
        </w:tc>
        <w:tc>
          <w:tcPr>
            <w:tcW w:w="1728" w:type="dxa"/>
          </w:tcPr>
          <w:p w14:paraId="69B5DB98" w14:textId="77777777" w:rsidR="002F570F" w:rsidRDefault="00000000">
            <w:r>
              <w:rPr>
                <w:sz w:val="20"/>
              </w:rPr>
              <w:t>NULL</w:t>
            </w:r>
          </w:p>
        </w:tc>
        <w:tc>
          <w:tcPr>
            <w:tcW w:w="1728" w:type="dxa"/>
          </w:tcPr>
          <w:p w14:paraId="00B63C80" w14:textId="77777777" w:rsidR="002F570F" w:rsidRDefault="00000000">
            <w:r>
              <w:rPr>
                <w:sz w:val="20"/>
              </w:rPr>
              <w:t>-</w:t>
            </w:r>
          </w:p>
        </w:tc>
      </w:tr>
      <w:tr w:rsidR="002F570F" w14:paraId="32819854" w14:textId="77777777">
        <w:tc>
          <w:tcPr>
            <w:tcW w:w="1728" w:type="dxa"/>
          </w:tcPr>
          <w:p w14:paraId="0E350581" w14:textId="77777777" w:rsidR="002F570F" w:rsidRDefault="00000000">
            <w:r>
              <w:rPr>
                <w:sz w:val="20"/>
              </w:rPr>
              <w:t>Stm35TDeareator</w:t>
            </w:r>
          </w:p>
        </w:tc>
        <w:tc>
          <w:tcPr>
            <w:tcW w:w="1728" w:type="dxa"/>
          </w:tcPr>
          <w:p w14:paraId="2320F105" w14:textId="77777777" w:rsidR="002F570F" w:rsidRDefault="00000000">
            <w:r>
              <w:rPr>
                <w:sz w:val="20"/>
              </w:rPr>
              <w:t>double</w:t>
            </w:r>
          </w:p>
        </w:tc>
        <w:tc>
          <w:tcPr>
            <w:tcW w:w="1728" w:type="dxa"/>
          </w:tcPr>
          <w:p w14:paraId="41CB0769" w14:textId="77777777" w:rsidR="002F570F" w:rsidRDefault="00000000">
            <w:r>
              <w:rPr>
                <w:sz w:val="20"/>
              </w:rPr>
              <w:t>YES</w:t>
            </w:r>
          </w:p>
        </w:tc>
        <w:tc>
          <w:tcPr>
            <w:tcW w:w="1728" w:type="dxa"/>
          </w:tcPr>
          <w:p w14:paraId="24E822A2" w14:textId="77777777" w:rsidR="002F570F" w:rsidRDefault="00000000">
            <w:r>
              <w:rPr>
                <w:sz w:val="20"/>
              </w:rPr>
              <w:t>NULL</w:t>
            </w:r>
          </w:p>
        </w:tc>
        <w:tc>
          <w:tcPr>
            <w:tcW w:w="1728" w:type="dxa"/>
          </w:tcPr>
          <w:p w14:paraId="7885725F" w14:textId="77777777" w:rsidR="002F570F" w:rsidRDefault="00000000">
            <w:r>
              <w:rPr>
                <w:sz w:val="20"/>
              </w:rPr>
              <w:t>-</w:t>
            </w:r>
          </w:p>
        </w:tc>
      </w:tr>
      <w:tr w:rsidR="002F570F" w14:paraId="4A208F42" w14:textId="77777777">
        <w:tc>
          <w:tcPr>
            <w:tcW w:w="1728" w:type="dxa"/>
          </w:tcPr>
          <w:p w14:paraId="30BDA50F" w14:textId="77777777" w:rsidR="002F570F" w:rsidRDefault="00000000">
            <w:r>
              <w:rPr>
                <w:sz w:val="20"/>
              </w:rPr>
              <w:t>StmtoSugDisti</w:t>
            </w:r>
          </w:p>
        </w:tc>
        <w:tc>
          <w:tcPr>
            <w:tcW w:w="1728" w:type="dxa"/>
          </w:tcPr>
          <w:p w14:paraId="7672026B" w14:textId="77777777" w:rsidR="002F570F" w:rsidRDefault="00000000">
            <w:r>
              <w:rPr>
                <w:sz w:val="20"/>
              </w:rPr>
              <w:t>double</w:t>
            </w:r>
          </w:p>
        </w:tc>
        <w:tc>
          <w:tcPr>
            <w:tcW w:w="1728" w:type="dxa"/>
          </w:tcPr>
          <w:p w14:paraId="0ED3B823" w14:textId="77777777" w:rsidR="002F570F" w:rsidRDefault="00000000">
            <w:r>
              <w:rPr>
                <w:sz w:val="20"/>
              </w:rPr>
              <w:t>YES</w:t>
            </w:r>
          </w:p>
        </w:tc>
        <w:tc>
          <w:tcPr>
            <w:tcW w:w="1728" w:type="dxa"/>
          </w:tcPr>
          <w:p w14:paraId="6B4BD487" w14:textId="77777777" w:rsidR="002F570F" w:rsidRDefault="00000000">
            <w:r>
              <w:rPr>
                <w:sz w:val="20"/>
              </w:rPr>
              <w:t>NULL</w:t>
            </w:r>
          </w:p>
        </w:tc>
        <w:tc>
          <w:tcPr>
            <w:tcW w:w="1728" w:type="dxa"/>
          </w:tcPr>
          <w:p w14:paraId="572539A0" w14:textId="77777777" w:rsidR="002F570F" w:rsidRDefault="00000000">
            <w:r>
              <w:rPr>
                <w:sz w:val="20"/>
              </w:rPr>
              <w:t>-</w:t>
            </w:r>
          </w:p>
        </w:tc>
      </w:tr>
      <w:tr w:rsidR="002F570F" w14:paraId="376B2558" w14:textId="77777777">
        <w:tc>
          <w:tcPr>
            <w:tcW w:w="1728" w:type="dxa"/>
          </w:tcPr>
          <w:p w14:paraId="5E24B28A" w14:textId="77777777" w:rsidR="002F570F" w:rsidRDefault="00000000">
            <w:r>
              <w:rPr>
                <w:sz w:val="20"/>
              </w:rPr>
              <w:t>SteamGen70</w:t>
            </w:r>
          </w:p>
        </w:tc>
        <w:tc>
          <w:tcPr>
            <w:tcW w:w="1728" w:type="dxa"/>
          </w:tcPr>
          <w:p w14:paraId="40E230A0" w14:textId="77777777" w:rsidR="002F570F" w:rsidRDefault="00000000">
            <w:r>
              <w:rPr>
                <w:sz w:val="20"/>
              </w:rPr>
              <w:t>double</w:t>
            </w:r>
          </w:p>
        </w:tc>
        <w:tc>
          <w:tcPr>
            <w:tcW w:w="1728" w:type="dxa"/>
          </w:tcPr>
          <w:p w14:paraId="40703175" w14:textId="77777777" w:rsidR="002F570F" w:rsidRDefault="00000000">
            <w:r>
              <w:rPr>
                <w:sz w:val="20"/>
              </w:rPr>
              <w:t>YES</w:t>
            </w:r>
          </w:p>
        </w:tc>
        <w:tc>
          <w:tcPr>
            <w:tcW w:w="1728" w:type="dxa"/>
          </w:tcPr>
          <w:p w14:paraId="2B262C59" w14:textId="77777777" w:rsidR="002F570F" w:rsidRDefault="00000000">
            <w:r>
              <w:rPr>
                <w:sz w:val="20"/>
              </w:rPr>
              <w:t>NULL</w:t>
            </w:r>
          </w:p>
        </w:tc>
        <w:tc>
          <w:tcPr>
            <w:tcW w:w="1728" w:type="dxa"/>
          </w:tcPr>
          <w:p w14:paraId="728019D0" w14:textId="77777777" w:rsidR="002F570F" w:rsidRDefault="00000000">
            <w:r>
              <w:rPr>
                <w:sz w:val="20"/>
              </w:rPr>
              <w:t>-</w:t>
            </w:r>
          </w:p>
        </w:tc>
      </w:tr>
      <w:tr w:rsidR="002F570F" w14:paraId="6080E580" w14:textId="77777777">
        <w:tc>
          <w:tcPr>
            <w:tcW w:w="1728" w:type="dxa"/>
          </w:tcPr>
          <w:p w14:paraId="24846049" w14:textId="77777777" w:rsidR="002F570F" w:rsidRDefault="00000000">
            <w:r>
              <w:rPr>
                <w:sz w:val="20"/>
              </w:rPr>
              <w:t>StmCons3Old35</w:t>
            </w:r>
          </w:p>
        </w:tc>
        <w:tc>
          <w:tcPr>
            <w:tcW w:w="1728" w:type="dxa"/>
          </w:tcPr>
          <w:p w14:paraId="056E96A8" w14:textId="77777777" w:rsidR="002F570F" w:rsidRDefault="00000000">
            <w:r>
              <w:rPr>
                <w:sz w:val="20"/>
              </w:rPr>
              <w:t>double</w:t>
            </w:r>
          </w:p>
        </w:tc>
        <w:tc>
          <w:tcPr>
            <w:tcW w:w="1728" w:type="dxa"/>
          </w:tcPr>
          <w:p w14:paraId="7E965F1A" w14:textId="77777777" w:rsidR="002F570F" w:rsidRDefault="00000000">
            <w:r>
              <w:rPr>
                <w:sz w:val="20"/>
              </w:rPr>
              <w:t>YES</w:t>
            </w:r>
          </w:p>
        </w:tc>
        <w:tc>
          <w:tcPr>
            <w:tcW w:w="1728" w:type="dxa"/>
          </w:tcPr>
          <w:p w14:paraId="69CB71DD" w14:textId="77777777" w:rsidR="002F570F" w:rsidRDefault="00000000">
            <w:r>
              <w:rPr>
                <w:sz w:val="20"/>
              </w:rPr>
              <w:t>NULL</w:t>
            </w:r>
          </w:p>
        </w:tc>
        <w:tc>
          <w:tcPr>
            <w:tcW w:w="1728" w:type="dxa"/>
          </w:tcPr>
          <w:p w14:paraId="3CDC0A38" w14:textId="77777777" w:rsidR="002F570F" w:rsidRDefault="00000000">
            <w:r>
              <w:rPr>
                <w:sz w:val="20"/>
              </w:rPr>
              <w:t>-</w:t>
            </w:r>
          </w:p>
        </w:tc>
      </w:tr>
      <w:tr w:rsidR="002F570F" w14:paraId="5DBB67CD" w14:textId="77777777">
        <w:tc>
          <w:tcPr>
            <w:tcW w:w="1728" w:type="dxa"/>
          </w:tcPr>
          <w:p w14:paraId="4BF15390" w14:textId="77777777" w:rsidR="002F570F" w:rsidRDefault="00000000">
            <w:r>
              <w:rPr>
                <w:sz w:val="20"/>
              </w:rPr>
              <w:t>StmCons3New35</w:t>
            </w:r>
          </w:p>
        </w:tc>
        <w:tc>
          <w:tcPr>
            <w:tcW w:w="1728" w:type="dxa"/>
          </w:tcPr>
          <w:p w14:paraId="041FA304" w14:textId="77777777" w:rsidR="002F570F" w:rsidRDefault="00000000">
            <w:r>
              <w:rPr>
                <w:sz w:val="20"/>
              </w:rPr>
              <w:t>double</w:t>
            </w:r>
          </w:p>
        </w:tc>
        <w:tc>
          <w:tcPr>
            <w:tcW w:w="1728" w:type="dxa"/>
          </w:tcPr>
          <w:p w14:paraId="4CBD92EA" w14:textId="77777777" w:rsidR="002F570F" w:rsidRDefault="00000000">
            <w:r>
              <w:rPr>
                <w:sz w:val="20"/>
              </w:rPr>
              <w:t>YES</w:t>
            </w:r>
          </w:p>
        </w:tc>
        <w:tc>
          <w:tcPr>
            <w:tcW w:w="1728" w:type="dxa"/>
          </w:tcPr>
          <w:p w14:paraId="1FB9F945" w14:textId="77777777" w:rsidR="002F570F" w:rsidRDefault="00000000">
            <w:r>
              <w:rPr>
                <w:sz w:val="20"/>
              </w:rPr>
              <w:t>NULL</w:t>
            </w:r>
          </w:p>
        </w:tc>
        <w:tc>
          <w:tcPr>
            <w:tcW w:w="1728" w:type="dxa"/>
          </w:tcPr>
          <w:p w14:paraId="3C9C92E0" w14:textId="77777777" w:rsidR="002F570F" w:rsidRDefault="00000000">
            <w:r>
              <w:rPr>
                <w:sz w:val="20"/>
              </w:rPr>
              <w:t>-</w:t>
            </w:r>
          </w:p>
        </w:tc>
      </w:tr>
      <w:tr w:rsidR="002F570F" w14:paraId="53077DC2" w14:textId="77777777">
        <w:tc>
          <w:tcPr>
            <w:tcW w:w="1728" w:type="dxa"/>
          </w:tcPr>
          <w:p w14:paraId="798A07CC" w14:textId="77777777" w:rsidR="002F570F" w:rsidRDefault="00000000">
            <w:r>
              <w:rPr>
                <w:sz w:val="20"/>
              </w:rPr>
              <w:t>StmDist70</w:t>
            </w:r>
          </w:p>
        </w:tc>
        <w:tc>
          <w:tcPr>
            <w:tcW w:w="1728" w:type="dxa"/>
          </w:tcPr>
          <w:p w14:paraId="3F5A25A1" w14:textId="77777777" w:rsidR="002F570F" w:rsidRDefault="00000000">
            <w:r>
              <w:rPr>
                <w:sz w:val="20"/>
              </w:rPr>
              <w:t>double</w:t>
            </w:r>
          </w:p>
        </w:tc>
        <w:tc>
          <w:tcPr>
            <w:tcW w:w="1728" w:type="dxa"/>
          </w:tcPr>
          <w:p w14:paraId="00626989" w14:textId="77777777" w:rsidR="002F570F" w:rsidRDefault="00000000">
            <w:r>
              <w:rPr>
                <w:sz w:val="20"/>
              </w:rPr>
              <w:t>YES</w:t>
            </w:r>
          </w:p>
        </w:tc>
        <w:tc>
          <w:tcPr>
            <w:tcW w:w="1728" w:type="dxa"/>
          </w:tcPr>
          <w:p w14:paraId="5A774A4A" w14:textId="77777777" w:rsidR="002F570F" w:rsidRDefault="00000000">
            <w:r>
              <w:rPr>
                <w:sz w:val="20"/>
              </w:rPr>
              <w:t>NULL</w:t>
            </w:r>
          </w:p>
        </w:tc>
        <w:tc>
          <w:tcPr>
            <w:tcW w:w="1728" w:type="dxa"/>
          </w:tcPr>
          <w:p w14:paraId="2D69E874" w14:textId="77777777" w:rsidR="002F570F" w:rsidRDefault="00000000">
            <w:r>
              <w:rPr>
                <w:sz w:val="20"/>
              </w:rPr>
              <w:t>-</w:t>
            </w:r>
          </w:p>
        </w:tc>
      </w:tr>
      <w:tr w:rsidR="002F570F" w14:paraId="10778EF1" w14:textId="77777777">
        <w:tc>
          <w:tcPr>
            <w:tcW w:w="1728" w:type="dxa"/>
          </w:tcPr>
          <w:p w14:paraId="61707096" w14:textId="77777777" w:rsidR="002F570F" w:rsidRDefault="00000000">
            <w:r>
              <w:rPr>
                <w:sz w:val="20"/>
              </w:rPr>
              <w:t>Stmto4_70TPH</w:t>
            </w:r>
          </w:p>
        </w:tc>
        <w:tc>
          <w:tcPr>
            <w:tcW w:w="1728" w:type="dxa"/>
          </w:tcPr>
          <w:p w14:paraId="319C2706" w14:textId="77777777" w:rsidR="002F570F" w:rsidRDefault="00000000">
            <w:r>
              <w:rPr>
                <w:sz w:val="20"/>
              </w:rPr>
              <w:t>double</w:t>
            </w:r>
          </w:p>
        </w:tc>
        <w:tc>
          <w:tcPr>
            <w:tcW w:w="1728" w:type="dxa"/>
          </w:tcPr>
          <w:p w14:paraId="4E91E6AC" w14:textId="77777777" w:rsidR="002F570F" w:rsidRDefault="00000000">
            <w:r>
              <w:rPr>
                <w:sz w:val="20"/>
              </w:rPr>
              <w:t>YES</w:t>
            </w:r>
          </w:p>
        </w:tc>
        <w:tc>
          <w:tcPr>
            <w:tcW w:w="1728" w:type="dxa"/>
          </w:tcPr>
          <w:p w14:paraId="4E4B37FD" w14:textId="77777777" w:rsidR="002F570F" w:rsidRDefault="00000000">
            <w:r>
              <w:rPr>
                <w:sz w:val="20"/>
              </w:rPr>
              <w:t>NULL</w:t>
            </w:r>
          </w:p>
        </w:tc>
        <w:tc>
          <w:tcPr>
            <w:tcW w:w="1728" w:type="dxa"/>
          </w:tcPr>
          <w:p w14:paraId="36AFC724" w14:textId="77777777" w:rsidR="002F570F" w:rsidRDefault="00000000">
            <w:r>
              <w:rPr>
                <w:sz w:val="20"/>
              </w:rPr>
              <w:t>-</w:t>
            </w:r>
          </w:p>
        </w:tc>
      </w:tr>
      <w:tr w:rsidR="002F570F" w14:paraId="0913BA8C" w14:textId="77777777">
        <w:tc>
          <w:tcPr>
            <w:tcW w:w="1728" w:type="dxa"/>
          </w:tcPr>
          <w:p w14:paraId="55B36561" w14:textId="77777777" w:rsidR="002F570F" w:rsidRDefault="00000000">
            <w:r>
              <w:rPr>
                <w:sz w:val="20"/>
              </w:rPr>
              <w:t>TotalStmtoSug70</w:t>
            </w:r>
          </w:p>
        </w:tc>
        <w:tc>
          <w:tcPr>
            <w:tcW w:w="1728" w:type="dxa"/>
          </w:tcPr>
          <w:p w14:paraId="5E450C0F" w14:textId="77777777" w:rsidR="002F570F" w:rsidRDefault="00000000">
            <w:r>
              <w:rPr>
                <w:sz w:val="20"/>
              </w:rPr>
              <w:t>double</w:t>
            </w:r>
          </w:p>
        </w:tc>
        <w:tc>
          <w:tcPr>
            <w:tcW w:w="1728" w:type="dxa"/>
          </w:tcPr>
          <w:p w14:paraId="19EC82C7" w14:textId="77777777" w:rsidR="002F570F" w:rsidRDefault="00000000">
            <w:r>
              <w:rPr>
                <w:sz w:val="20"/>
              </w:rPr>
              <w:t>YES</w:t>
            </w:r>
          </w:p>
        </w:tc>
        <w:tc>
          <w:tcPr>
            <w:tcW w:w="1728" w:type="dxa"/>
          </w:tcPr>
          <w:p w14:paraId="2161D247" w14:textId="77777777" w:rsidR="002F570F" w:rsidRDefault="00000000">
            <w:r>
              <w:rPr>
                <w:sz w:val="20"/>
              </w:rPr>
              <w:t>NULL</w:t>
            </w:r>
          </w:p>
        </w:tc>
        <w:tc>
          <w:tcPr>
            <w:tcW w:w="1728" w:type="dxa"/>
          </w:tcPr>
          <w:p w14:paraId="40CCBA4C" w14:textId="77777777" w:rsidR="002F570F" w:rsidRDefault="00000000">
            <w:r>
              <w:rPr>
                <w:sz w:val="20"/>
              </w:rPr>
              <w:t>-</w:t>
            </w:r>
          </w:p>
        </w:tc>
      </w:tr>
      <w:tr w:rsidR="002F570F" w14:paraId="5CB7B946" w14:textId="77777777">
        <w:tc>
          <w:tcPr>
            <w:tcW w:w="1728" w:type="dxa"/>
          </w:tcPr>
          <w:p w14:paraId="54E84488" w14:textId="77777777" w:rsidR="002F570F" w:rsidRDefault="00000000">
            <w:r>
              <w:rPr>
                <w:sz w:val="20"/>
              </w:rPr>
              <w:t>Firewood150</w:t>
            </w:r>
          </w:p>
        </w:tc>
        <w:tc>
          <w:tcPr>
            <w:tcW w:w="1728" w:type="dxa"/>
          </w:tcPr>
          <w:p w14:paraId="6D99EDAB" w14:textId="77777777" w:rsidR="002F570F" w:rsidRDefault="00000000">
            <w:r>
              <w:rPr>
                <w:sz w:val="20"/>
              </w:rPr>
              <w:t>double</w:t>
            </w:r>
          </w:p>
        </w:tc>
        <w:tc>
          <w:tcPr>
            <w:tcW w:w="1728" w:type="dxa"/>
          </w:tcPr>
          <w:p w14:paraId="453FB846" w14:textId="77777777" w:rsidR="002F570F" w:rsidRDefault="00000000">
            <w:r>
              <w:rPr>
                <w:sz w:val="20"/>
              </w:rPr>
              <w:t>YES</w:t>
            </w:r>
          </w:p>
        </w:tc>
        <w:tc>
          <w:tcPr>
            <w:tcW w:w="1728" w:type="dxa"/>
          </w:tcPr>
          <w:p w14:paraId="388D38B6" w14:textId="77777777" w:rsidR="002F570F" w:rsidRDefault="00000000">
            <w:r>
              <w:rPr>
                <w:sz w:val="20"/>
              </w:rPr>
              <w:t>NULL</w:t>
            </w:r>
          </w:p>
        </w:tc>
        <w:tc>
          <w:tcPr>
            <w:tcW w:w="1728" w:type="dxa"/>
          </w:tcPr>
          <w:p w14:paraId="1CC56B72" w14:textId="77777777" w:rsidR="002F570F" w:rsidRDefault="00000000">
            <w:r>
              <w:rPr>
                <w:sz w:val="20"/>
              </w:rPr>
              <w:t>-</w:t>
            </w:r>
          </w:p>
        </w:tc>
      </w:tr>
      <w:tr w:rsidR="002F570F" w14:paraId="666DD158" w14:textId="77777777">
        <w:tc>
          <w:tcPr>
            <w:tcW w:w="1728" w:type="dxa"/>
          </w:tcPr>
          <w:p w14:paraId="0F4B8980" w14:textId="77777777" w:rsidR="002F570F" w:rsidRDefault="00000000">
            <w:r>
              <w:rPr>
                <w:sz w:val="20"/>
              </w:rPr>
              <w:t>Baggase150</w:t>
            </w:r>
          </w:p>
        </w:tc>
        <w:tc>
          <w:tcPr>
            <w:tcW w:w="1728" w:type="dxa"/>
          </w:tcPr>
          <w:p w14:paraId="5FE6A986" w14:textId="77777777" w:rsidR="002F570F" w:rsidRDefault="00000000">
            <w:r>
              <w:rPr>
                <w:sz w:val="20"/>
              </w:rPr>
              <w:t>double</w:t>
            </w:r>
          </w:p>
        </w:tc>
        <w:tc>
          <w:tcPr>
            <w:tcW w:w="1728" w:type="dxa"/>
          </w:tcPr>
          <w:p w14:paraId="2F025219" w14:textId="77777777" w:rsidR="002F570F" w:rsidRDefault="00000000">
            <w:r>
              <w:rPr>
                <w:sz w:val="20"/>
              </w:rPr>
              <w:t>YES</w:t>
            </w:r>
          </w:p>
        </w:tc>
        <w:tc>
          <w:tcPr>
            <w:tcW w:w="1728" w:type="dxa"/>
          </w:tcPr>
          <w:p w14:paraId="07144973" w14:textId="77777777" w:rsidR="002F570F" w:rsidRDefault="00000000">
            <w:r>
              <w:rPr>
                <w:sz w:val="20"/>
              </w:rPr>
              <w:t>NULL</w:t>
            </w:r>
          </w:p>
        </w:tc>
        <w:tc>
          <w:tcPr>
            <w:tcW w:w="1728" w:type="dxa"/>
          </w:tcPr>
          <w:p w14:paraId="30527561" w14:textId="77777777" w:rsidR="002F570F" w:rsidRDefault="00000000">
            <w:r>
              <w:rPr>
                <w:sz w:val="20"/>
              </w:rPr>
              <w:t>-</w:t>
            </w:r>
          </w:p>
        </w:tc>
      </w:tr>
      <w:tr w:rsidR="002F570F" w14:paraId="31FEE796" w14:textId="77777777">
        <w:tc>
          <w:tcPr>
            <w:tcW w:w="1728" w:type="dxa"/>
          </w:tcPr>
          <w:p w14:paraId="1E050545" w14:textId="77777777" w:rsidR="002F570F" w:rsidRDefault="00000000">
            <w:r>
              <w:rPr>
                <w:sz w:val="20"/>
              </w:rPr>
              <w:t>Firewood70</w:t>
            </w:r>
          </w:p>
        </w:tc>
        <w:tc>
          <w:tcPr>
            <w:tcW w:w="1728" w:type="dxa"/>
          </w:tcPr>
          <w:p w14:paraId="41A7FBE9" w14:textId="77777777" w:rsidR="002F570F" w:rsidRDefault="00000000">
            <w:r>
              <w:rPr>
                <w:sz w:val="20"/>
              </w:rPr>
              <w:t>double</w:t>
            </w:r>
          </w:p>
        </w:tc>
        <w:tc>
          <w:tcPr>
            <w:tcW w:w="1728" w:type="dxa"/>
          </w:tcPr>
          <w:p w14:paraId="6477FD4C" w14:textId="77777777" w:rsidR="002F570F" w:rsidRDefault="00000000">
            <w:r>
              <w:rPr>
                <w:sz w:val="20"/>
              </w:rPr>
              <w:t>YES</w:t>
            </w:r>
          </w:p>
        </w:tc>
        <w:tc>
          <w:tcPr>
            <w:tcW w:w="1728" w:type="dxa"/>
          </w:tcPr>
          <w:p w14:paraId="6A3D3CC6" w14:textId="77777777" w:rsidR="002F570F" w:rsidRDefault="00000000">
            <w:r>
              <w:rPr>
                <w:sz w:val="20"/>
              </w:rPr>
              <w:t>NULL</w:t>
            </w:r>
          </w:p>
        </w:tc>
        <w:tc>
          <w:tcPr>
            <w:tcW w:w="1728" w:type="dxa"/>
          </w:tcPr>
          <w:p w14:paraId="4A5174E9" w14:textId="77777777" w:rsidR="002F570F" w:rsidRDefault="00000000">
            <w:r>
              <w:rPr>
                <w:sz w:val="20"/>
              </w:rPr>
              <w:t>-</w:t>
            </w:r>
          </w:p>
        </w:tc>
      </w:tr>
      <w:tr w:rsidR="002F570F" w14:paraId="7E0F7A7F" w14:textId="77777777">
        <w:tc>
          <w:tcPr>
            <w:tcW w:w="1728" w:type="dxa"/>
          </w:tcPr>
          <w:p w14:paraId="1B073046" w14:textId="77777777" w:rsidR="002F570F" w:rsidRDefault="00000000">
            <w:r>
              <w:rPr>
                <w:sz w:val="20"/>
              </w:rPr>
              <w:t>Baggase70</w:t>
            </w:r>
          </w:p>
        </w:tc>
        <w:tc>
          <w:tcPr>
            <w:tcW w:w="1728" w:type="dxa"/>
          </w:tcPr>
          <w:p w14:paraId="7DD3AB8B" w14:textId="77777777" w:rsidR="002F570F" w:rsidRDefault="00000000">
            <w:r>
              <w:rPr>
                <w:sz w:val="20"/>
              </w:rPr>
              <w:t>double</w:t>
            </w:r>
          </w:p>
        </w:tc>
        <w:tc>
          <w:tcPr>
            <w:tcW w:w="1728" w:type="dxa"/>
          </w:tcPr>
          <w:p w14:paraId="3C68E397" w14:textId="77777777" w:rsidR="002F570F" w:rsidRDefault="00000000">
            <w:r>
              <w:rPr>
                <w:sz w:val="20"/>
              </w:rPr>
              <w:t>YES</w:t>
            </w:r>
          </w:p>
        </w:tc>
        <w:tc>
          <w:tcPr>
            <w:tcW w:w="1728" w:type="dxa"/>
          </w:tcPr>
          <w:p w14:paraId="1EEFE782" w14:textId="77777777" w:rsidR="002F570F" w:rsidRDefault="00000000">
            <w:r>
              <w:rPr>
                <w:sz w:val="20"/>
              </w:rPr>
              <w:t>NULL</w:t>
            </w:r>
          </w:p>
        </w:tc>
        <w:tc>
          <w:tcPr>
            <w:tcW w:w="1728" w:type="dxa"/>
          </w:tcPr>
          <w:p w14:paraId="74911CEC" w14:textId="77777777" w:rsidR="002F570F" w:rsidRDefault="00000000">
            <w:r>
              <w:rPr>
                <w:sz w:val="20"/>
              </w:rPr>
              <w:t>-</w:t>
            </w:r>
          </w:p>
        </w:tc>
      </w:tr>
      <w:tr w:rsidR="002F570F" w14:paraId="496EFB24" w14:textId="77777777">
        <w:tc>
          <w:tcPr>
            <w:tcW w:w="1728" w:type="dxa"/>
          </w:tcPr>
          <w:p w14:paraId="32DB6894" w14:textId="77777777" w:rsidR="002F570F" w:rsidRDefault="00000000">
            <w:r>
              <w:rPr>
                <w:sz w:val="20"/>
              </w:rPr>
              <w:t>Firewood35</w:t>
            </w:r>
          </w:p>
        </w:tc>
        <w:tc>
          <w:tcPr>
            <w:tcW w:w="1728" w:type="dxa"/>
          </w:tcPr>
          <w:p w14:paraId="2647B4C8" w14:textId="77777777" w:rsidR="002F570F" w:rsidRDefault="00000000">
            <w:r>
              <w:rPr>
                <w:sz w:val="20"/>
              </w:rPr>
              <w:t>double</w:t>
            </w:r>
          </w:p>
        </w:tc>
        <w:tc>
          <w:tcPr>
            <w:tcW w:w="1728" w:type="dxa"/>
          </w:tcPr>
          <w:p w14:paraId="27EF2D48" w14:textId="77777777" w:rsidR="002F570F" w:rsidRDefault="00000000">
            <w:r>
              <w:rPr>
                <w:sz w:val="20"/>
              </w:rPr>
              <w:t>YES</w:t>
            </w:r>
          </w:p>
        </w:tc>
        <w:tc>
          <w:tcPr>
            <w:tcW w:w="1728" w:type="dxa"/>
          </w:tcPr>
          <w:p w14:paraId="1DA8E7B8" w14:textId="77777777" w:rsidR="002F570F" w:rsidRDefault="00000000">
            <w:r>
              <w:rPr>
                <w:sz w:val="20"/>
              </w:rPr>
              <w:t>NULL</w:t>
            </w:r>
          </w:p>
        </w:tc>
        <w:tc>
          <w:tcPr>
            <w:tcW w:w="1728" w:type="dxa"/>
          </w:tcPr>
          <w:p w14:paraId="73CE3909" w14:textId="77777777" w:rsidR="002F570F" w:rsidRDefault="00000000">
            <w:r>
              <w:rPr>
                <w:sz w:val="20"/>
              </w:rPr>
              <w:t>-</w:t>
            </w:r>
          </w:p>
        </w:tc>
      </w:tr>
      <w:tr w:rsidR="002F570F" w14:paraId="4539D56A" w14:textId="77777777">
        <w:tc>
          <w:tcPr>
            <w:tcW w:w="1728" w:type="dxa"/>
          </w:tcPr>
          <w:p w14:paraId="41A56B12" w14:textId="77777777" w:rsidR="002F570F" w:rsidRDefault="00000000">
            <w:r>
              <w:rPr>
                <w:sz w:val="20"/>
              </w:rPr>
              <w:t>Baggase35</w:t>
            </w:r>
          </w:p>
        </w:tc>
        <w:tc>
          <w:tcPr>
            <w:tcW w:w="1728" w:type="dxa"/>
          </w:tcPr>
          <w:p w14:paraId="020966F6" w14:textId="77777777" w:rsidR="002F570F" w:rsidRDefault="00000000">
            <w:r>
              <w:rPr>
                <w:sz w:val="20"/>
              </w:rPr>
              <w:t>double</w:t>
            </w:r>
          </w:p>
        </w:tc>
        <w:tc>
          <w:tcPr>
            <w:tcW w:w="1728" w:type="dxa"/>
          </w:tcPr>
          <w:p w14:paraId="3DBFA18A" w14:textId="77777777" w:rsidR="002F570F" w:rsidRDefault="00000000">
            <w:r>
              <w:rPr>
                <w:sz w:val="20"/>
              </w:rPr>
              <w:t>YES</w:t>
            </w:r>
          </w:p>
        </w:tc>
        <w:tc>
          <w:tcPr>
            <w:tcW w:w="1728" w:type="dxa"/>
          </w:tcPr>
          <w:p w14:paraId="7BA5117C" w14:textId="77777777" w:rsidR="002F570F" w:rsidRDefault="00000000">
            <w:r>
              <w:rPr>
                <w:sz w:val="20"/>
              </w:rPr>
              <w:t>NULL</w:t>
            </w:r>
          </w:p>
        </w:tc>
        <w:tc>
          <w:tcPr>
            <w:tcW w:w="1728" w:type="dxa"/>
          </w:tcPr>
          <w:p w14:paraId="069CB78A" w14:textId="77777777" w:rsidR="002F570F" w:rsidRDefault="00000000">
            <w:r>
              <w:rPr>
                <w:sz w:val="20"/>
              </w:rPr>
              <w:t>-</w:t>
            </w:r>
          </w:p>
        </w:tc>
      </w:tr>
      <w:tr w:rsidR="002F570F" w14:paraId="36FC44CE" w14:textId="77777777">
        <w:tc>
          <w:tcPr>
            <w:tcW w:w="1728" w:type="dxa"/>
          </w:tcPr>
          <w:p w14:paraId="56BD2AC2" w14:textId="77777777" w:rsidR="002F570F" w:rsidRDefault="00000000">
            <w:r>
              <w:rPr>
                <w:sz w:val="20"/>
              </w:rPr>
              <w:t>SlopCon</w:t>
            </w:r>
          </w:p>
        </w:tc>
        <w:tc>
          <w:tcPr>
            <w:tcW w:w="1728" w:type="dxa"/>
          </w:tcPr>
          <w:p w14:paraId="321E39DB" w14:textId="77777777" w:rsidR="002F570F" w:rsidRDefault="00000000">
            <w:r>
              <w:rPr>
                <w:sz w:val="20"/>
              </w:rPr>
              <w:t>double</w:t>
            </w:r>
          </w:p>
        </w:tc>
        <w:tc>
          <w:tcPr>
            <w:tcW w:w="1728" w:type="dxa"/>
          </w:tcPr>
          <w:p w14:paraId="4C9E572E" w14:textId="77777777" w:rsidR="002F570F" w:rsidRDefault="00000000">
            <w:r>
              <w:rPr>
                <w:sz w:val="20"/>
              </w:rPr>
              <w:t>YES</w:t>
            </w:r>
          </w:p>
        </w:tc>
        <w:tc>
          <w:tcPr>
            <w:tcW w:w="1728" w:type="dxa"/>
          </w:tcPr>
          <w:p w14:paraId="71836AA2" w14:textId="77777777" w:rsidR="002F570F" w:rsidRDefault="00000000">
            <w:r>
              <w:rPr>
                <w:sz w:val="20"/>
              </w:rPr>
              <w:t>NULL</w:t>
            </w:r>
          </w:p>
        </w:tc>
        <w:tc>
          <w:tcPr>
            <w:tcW w:w="1728" w:type="dxa"/>
          </w:tcPr>
          <w:p w14:paraId="599EAA68" w14:textId="77777777" w:rsidR="002F570F" w:rsidRDefault="00000000">
            <w:r>
              <w:rPr>
                <w:sz w:val="20"/>
              </w:rPr>
              <w:t>-</w:t>
            </w:r>
          </w:p>
        </w:tc>
      </w:tr>
      <w:tr w:rsidR="002F570F" w14:paraId="03203851" w14:textId="77777777">
        <w:tc>
          <w:tcPr>
            <w:tcW w:w="1728" w:type="dxa"/>
          </w:tcPr>
          <w:p w14:paraId="06E85154" w14:textId="77777777" w:rsidR="002F570F" w:rsidRDefault="00000000">
            <w:r>
              <w:rPr>
                <w:sz w:val="20"/>
              </w:rPr>
              <w:t>timestamp</w:t>
            </w:r>
          </w:p>
        </w:tc>
        <w:tc>
          <w:tcPr>
            <w:tcW w:w="1728" w:type="dxa"/>
          </w:tcPr>
          <w:p w14:paraId="1984C9BA" w14:textId="77777777" w:rsidR="002F570F" w:rsidRDefault="00000000">
            <w:r>
              <w:rPr>
                <w:sz w:val="20"/>
              </w:rPr>
              <w:t>timestamp</w:t>
            </w:r>
          </w:p>
        </w:tc>
        <w:tc>
          <w:tcPr>
            <w:tcW w:w="1728" w:type="dxa"/>
          </w:tcPr>
          <w:p w14:paraId="163B9F9E" w14:textId="77777777" w:rsidR="002F570F" w:rsidRDefault="00000000">
            <w:r>
              <w:rPr>
                <w:sz w:val="20"/>
              </w:rPr>
              <w:t>YES</w:t>
            </w:r>
          </w:p>
        </w:tc>
        <w:tc>
          <w:tcPr>
            <w:tcW w:w="1728" w:type="dxa"/>
          </w:tcPr>
          <w:p w14:paraId="086728F9" w14:textId="77777777" w:rsidR="002F570F" w:rsidRDefault="00000000">
            <w:r>
              <w:rPr>
                <w:sz w:val="20"/>
              </w:rPr>
              <w:t>CURRENT_TIMESTAMP</w:t>
            </w:r>
          </w:p>
        </w:tc>
        <w:tc>
          <w:tcPr>
            <w:tcW w:w="1728" w:type="dxa"/>
          </w:tcPr>
          <w:p w14:paraId="789B9140" w14:textId="77777777" w:rsidR="002F570F" w:rsidRDefault="00000000">
            <w:r>
              <w:rPr>
                <w:sz w:val="20"/>
              </w:rPr>
              <w:t>-</w:t>
            </w:r>
          </w:p>
        </w:tc>
      </w:tr>
    </w:tbl>
    <w:p w14:paraId="061D3CD8" w14:textId="77777777" w:rsidR="002F570F" w:rsidRDefault="002F570F"/>
    <w:p w14:paraId="2AB3CD8A" w14:textId="77777777" w:rsidR="002F570F" w:rsidRDefault="00000000">
      <w:r>
        <w:lastRenderedPageBreak/>
        <w:t>Keys: none defined at database level (append-only logbook pattern).</w:t>
      </w:r>
    </w:p>
    <w:p w14:paraId="4EE0F1E7" w14:textId="77777777" w:rsidR="002F570F" w:rsidRDefault="00000000">
      <w:pPr>
        <w:pStyle w:val="Heading4"/>
      </w:pPr>
      <w:r>
        <w:t>Table: `ph_stoppage`</w:t>
      </w:r>
    </w:p>
    <w:p w14:paraId="26AD0027" w14:textId="77777777" w:rsidR="002F570F" w:rsidRDefault="00000000">
      <w:r>
        <w:rPr>
          <w:b/>
        </w:rPr>
        <w:t xml:space="preserve">Business purpose: </w:t>
      </w:r>
      <w:r>
        <w:t>Power house stoppages with category</w:t>
      </w:r>
    </w:p>
    <w:p w14:paraId="55EB9010"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01"/>
        <w:gridCol w:w="1705"/>
        <w:gridCol w:w="1688"/>
        <w:gridCol w:w="2088"/>
        <w:gridCol w:w="1674"/>
      </w:tblGrid>
      <w:tr w:rsidR="002F570F" w14:paraId="57CB0478" w14:textId="77777777">
        <w:tc>
          <w:tcPr>
            <w:tcW w:w="1728" w:type="dxa"/>
            <w:shd w:val="clear" w:color="auto" w:fill="2E5984"/>
          </w:tcPr>
          <w:p w14:paraId="4902A2FC" w14:textId="77777777" w:rsidR="002F570F" w:rsidRDefault="00000000">
            <w:r>
              <w:rPr>
                <w:b/>
                <w:color w:val="FFFFFF"/>
                <w:sz w:val="20"/>
              </w:rPr>
              <w:t>Column</w:t>
            </w:r>
          </w:p>
        </w:tc>
        <w:tc>
          <w:tcPr>
            <w:tcW w:w="1728" w:type="dxa"/>
            <w:shd w:val="clear" w:color="auto" w:fill="2E5984"/>
          </w:tcPr>
          <w:p w14:paraId="053369FA" w14:textId="77777777" w:rsidR="002F570F" w:rsidRDefault="00000000">
            <w:r>
              <w:rPr>
                <w:b/>
                <w:color w:val="FFFFFF"/>
                <w:sz w:val="20"/>
              </w:rPr>
              <w:t>Data Type</w:t>
            </w:r>
          </w:p>
        </w:tc>
        <w:tc>
          <w:tcPr>
            <w:tcW w:w="1728" w:type="dxa"/>
            <w:shd w:val="clear" w:color="auto" w:fill="2E5984"/>
          </w:tcPr>
          <w:p w14:paraId="207559CA" w14:textId="77777777" w:rsidR="002F570F" w:rsidRDefault="00000000">
            <w:r>
              <w:rPr>
                <w:b/>
                <w:color w:val="FFFFFF"/>
                <w:sz w:val="20"/>
              </w:rPr>
              <w:t>Nullable</w:t>
            </w:r>
          </w:p>
        </w:tc>
        <w:tc>
          <w:tcPr>
            <w:tcW w:w="1728" w:type="dxa"/>
            <w:shd w:val="clear" w:color="auto" w:fill="2E5984"/>
          </w:tcPr>
          <w:p w14:paraId="5102562D" w14:textId="77777777" w:rsidR="002F570F" w:rsidRDefault="00000000">
            <w:r>
              <w:rPr>
                <w:b/>
                <w:color w:val="FFFFFF"/>
                <w:sz w:val="20"/>
              </w:rPr>
              <w:t>Default</w:t>
            </w:r>
          </w:p>
        </w:tc>
        <w:tc>
          <w:tcPr>
            <w:tcW w:w="1728" w:type="dxa"/>
            <w:shd w:val="clear" w:color="auto" w:fill="2E5984"/>
          </w:tcPr>
          <w:p w14:paraId="61B0D43D" w14:textId="77777777" w:rsidR="002F570F" w:rsidRDefault="00000000">
            <w:r>
              <w:rPr>
                <w:b/>
                <w:color w:val="FFFFFF"/>
                <w:sz w:val="20"/>
              </w:rPr>
              <w:t>Extra</w:t>
            </w:r>
          </w:p>
        </w:tc>
      </w:tr>
      <w:tr w:rsidR="002F570F" w14:paraId="17F2FF58" w14:textId="77777777">
        <w:tc>
          <w:tcPr>
            <w:tcW w:w="1728" w:type="dxa"/>
          </w:tcPr>
          <w:p w14:paraId="22776768" w14:textId="77777777" w:rsidR="002F570F" w:rsidRDefault="00000000">
            <w:r>
              <w:rPr>
                <w:sz w:val="20"/>
              </w:rPr>
              <w:t>Date</w:t>
            </w:r>
          </w:p>
        </w:tc>
        <w:tc>
          <w:tcPr>
            <w:tcW w:w="1728" w:type="dxa"/>
          </w:tcPr>
          <w:p w14:paraId="59C6C544" w14:textId="77777777" w:rsidR="002F570F" w:rsidRDefault="00000000">
            <w:r>
              <w:rPr>
                <w:sz w:val="20"/>
              </w:rPr>
              <w:t>date</w:t>
            </w:r>
          </w:p>
        </w:tc>
        <w:tc>
          <w:tcPr>
            <w:tcW w:w="1728" w:type="dxa"/>
          </w:tcPr>
          <w:p w14:paraId="398A9C4B" w14:textId="77777777" w:rsidR="002F570F" w:rsidRDefault="00000000">
            <w:r>
              <w:rPr>
                <w:sz w:val="20"/>
              </w:rPr>
              <w:t>YES</w:t>
            </w:r>
          </w:p>
        </w:tc>
        <w:tc>
          <w:tcPr>
            <w:tcW w:w="1728" w:type="dxa"/>
          </w:tcPr>
          <w:p w14:paraId="159AB3E1" w14:textId="77777777" w:rsidR="002F570F" w:rsidRDefault="00000000">
            <w:r>
              <w:rPr>
                <w:sz w:val="20"/>
              </w:rPr>
              <w:t>NULL</w:t>
            </w:r>
          </w:p>
        </w:tc>
        <w:tc>
          <w:tcPr>
            <w:tcW w:w="1728" w:type="dxa"/>
          </w:tcPr>
          <w:p w14:paraId="6AF36EEA" w14:textId="77777777" w:rsidR="002F570F" w:rsidRDefault="00000000">
            <w:r>
              <w:rPr>
                <w:sz w:val="20"/>
              </w:rPr>
              <w:t>-</w:t>
            </w:r>
          </w:p>
        </w:tc>
      </w:tr>
      <w:tr w:rsidR="002F570F" w14:paraId="54C2521D" w14:textId="77777777">
        <w:tc>
          <w:tcPr>
            <w:tcW w:w="1728" w:type="dxa"/>
          </w:tcPr>
          <w:p w14:paraId="603AA204" w14:textId="77777777" w:rsidR="002F570F" w:rsidRDefault="00000000">
            <w:r>
              <w:rPr>
                <w:sz w:val="20"/>
              </w:rPr>
              <w:t>start_time</w:t>
            </w:r>
          </w:p>
        </w:tc>
        <w:tc>
          <w:tcPr>
            <w:tcW w:w="1728" w:type="dxa"/>
          </w:tcPr>
          <w:p w14:paraId="4466657E" w14:textId="77777777" w:rsidR="002F570F" w:rsidRDefault="00000000">
            <w:r>
              <w:rPr>
                <w:sz w:val="20"/>
              </w:rPr>
              <w:t>datetime</w:t>
            </w:r>
          </w:p>
        </w:tc>
        <w:tc>
          <w:tcPr>
            <w:tcW w:w="1728" w:type="dxa"/>
          </w:tcPr>
          <w:p w14:paraId="27507E26" w14:textId="77777777" w:rsidR="002F570F" w:rsidRDefault="00000000">
            <w:r>
              <w:rPr>
                <w:sz w:val="20"/>
              </w:rPr>
              <w:t>YES</w:t>
            </w:r>
          </w:p>
        </w:tc>
        <w:tc>
          <w:tcPr>
            <w:tcW w:w="1728" w:type="dxa"/>
          </w:tcPr>
          <w:p w14:paraId="56043672" w14:textId="77777777" w:rsidR="002F570F" w:rsidRDefault="00000000">
            <w:r>
              <w:rPr>
                <w:sz w:val="20"/>
              </w:rPr>
              <w:t>NULL</w:t>
            </w:r>
          </w:p>
        </w:tc>
        <w:tc>
          <w:tcPr>
            <w:tcW w:w="1728" w:type="dxa"/>
          </w:tcPr>
          <w:p w14:paraId="7AA9878E" w14:textId="77777777" w:rsidR="002F570F" w:rsidRDefault="00000000">
            <w:r>
              <w:rPr>
                <w:sz w:val="20"/>
              </w:rPr>
              <w:t>-</w:t>
            </w:r>
          </w:p>
        </w:tc>
      </w:tr>
      <w:tr w:rsidR="002F570F" w14:paraId="0E150279" w14:textId="77777777">
        <w:tc>
          <w:tcPr>
            <w:tcW w:w="1728" w:type="dxa"/>
          </w:tcPr>
          <w:p w14:paraId="3DD5025E" w14:textId="77777777" w:rsidR="002F570F" w:rsidRDefault="00000000">
            <w:r>
              <w:rPr>
                <w:sz w:val="20"/>
              </w:rPr>
              <w:t>end_Time</w:t>
            </w:r>
          </w:p>
        </w:tc>
        <w:tc>
          <w:tcPr>
            <w:tcW w:w="1728" w:type="dxa"/>
          </w:tcPr>
          <w:p w14:paraId="2FC8B634" w14:textId="77777777" w:rsidR="002F570F" w:rsidRDefault="00000000">
            <w:r>
              <w:rPr>
                <w:sz w:val="20"/>
              </w:rPr>
              <w:t>datetime</w:t>
            </w:r>
          </w:p>
        </w:tc>
        <w:tc>
          <w:tcPr>
            <w:tcW w:w="1728" w:type="dxa"/>
          </w:tcPr>
          <w:p w14:paraId="4202AB81" w14:textId="77777777" w:rsidR="002F570F" w:rsidRDefault="00000000">
            <w:r>
              <w:rPr>
                <w:sz w:val="20"/>
              </w:rPr>
              <w:t>YES</w:t>
            </w:r>
          </w:p>
        </w:tc>
        <w:tc>
          <w:tcPr>
            <w:tcW w:w="1728" w:type="dxa"/>
          </w:tcPr>
          <w:p w14:paraId="7B7A39B1" w14:textId="77777777" w:rsidR="002F570F" w:rsidRDefault="00000000">
            <w:r>
              <w:rPr>
                <w:sz w:val="20"/>
              </w:rPr>
              <w:t>NULL</w:t>
            </w:r>
          </w:p>
        </w:tc>
        <w:tc>
          <w:tcPr>
            <w:tcW w:w="1728" w:type="dxa"/>
          </w:tcPr>
          <w:p w14:paraId="1B044698" w14:textId="77777777" w:rsidR="002F570F" w:rsidRDefault="00000000">
            <w:r>
              <w:rPr>
                <w:sz w:val="20"/>
              </w:rPr>
              <w:t>-</w:t>
            </w:r>
          </w:p>
        </w:tc>
      </w:tr>
      <w:tr w:rsidR="002F570F" w14:paraId="294A96C3" w14:textId="77777777">
        <w:tc>
          <w:tcPr>
            <w:tcW w:w="1728" w:type="dxa"/>
          </w:tcPr>
          <w:p w14:paraId="570C99D9" w14:textId="77777777" w:rsidR="002F570F" w:rsidRDefault="00000000">
            <w:r>
              <w:rPr>
                <w:sz w:val="20"/>
              </w:rPr>
              <w:t>section</w:t>
            </w:r>
          </w:p>
        </w:tc>
        <w:tc>
          <w:tcPr>
            <w:tcW w:w="1728" w:type="dxa"/>
          </w:tcPr>
          <w:p w14:paraId="1976F506" w14:textId="77777777" w:rsidR="002F570F" w:rsidRDefault="00000000">
            <w:r>
              <w:rPr>
                <w:sz w:val="20"/>
              </w:rPr>
              <w:t>varchar(100)</w:t>
            </w:r>
          </w:p>
        </w:tc>
        <w:tc>
          <w:tcPr>
            <w:tcW w:w="1728" w:type="dxa"/>
          </w:tcPr>
          <w:p w14:paraId="03A29CD5" w14:textId="77777777" w:rsidR="002F570F" w:rsidRDefault="00000000">
            <w:r>
              <w:rPr>
                <w:sz w:val="20"/>
              </w:rPr>
              <w:t>YES</w:t>
            </w:r>
          </w:p>
        </w:tc>
        <w:tc>
          <w:tcPr>
            <w:tcW w:w="1728" w:type="dxa"/>
          </w:tcPr>
          <w:p w14:paraId="10674CF5" w14:textId="77777777" w:rsidR="002F570F" w:rsidRDefault="00000000">
            <w:r>
              <w:rPr>
                <w:sz w:val="20"/>
              </w:rPr>
              <w:t>NULL</w:t>
            </w:r>
          </w:p>
        </w:tc>
        <w:tc>
          <w:tcPr>
            <w:tcW w:w="1728" w:type="dxa"/>
          </w:tcPr>
          <w:p w14:paraId="6600019B" w14:textId="77777777" w:rsidR="002F570F" w:rsidRDefault="00000000">
            <w:r>
              <w:rPr>
                <w:sz w:val="20"/>
              </w:rPr>
              <w:t>-</w:t>
            </w:r>
          </w:p>
        </w:tc>
      </w:tr>
      <w:tr w:rsidR="002F570F" w14:paraId="1B75C27F" w14:textId="77777777">
        <w:tc>
          <w:tcPr>
            <w:tcW w:w="1728" w:type="dxa"/>
          </w:tcPr>
          <w:p w14:paraId="2D868F8E" w14:textId="77777777" w:rsidR="002F570F" w:rsidRDefault="00000000">
            <w:r>
              <w:rPr>
                <w:sz w:val="20"/>
              </w:rPr>
              <w:t>sub_section</w:t>
            </w:r>
          </w:p>
        </w:tc>
        <w:tc>
          <w:tcPr>
            <w:tcW w:w="1728" w:type="dxa"/>
          </w:tcPr>
          <w:p w14:paraId="1E3E16D3" w14:textId="77777777" w:rsidR="002F570F" w:rsidRDefault="00000000">
            <w:r>
              <w:rPr>
                <w:sz w:val="20"/>
              </w:rPr>
              <w:t>varchar(100)</w:t>
            </w:r>
          </w:p>
        </w:tc>
        <w:tc>
          <w:tcPr>
            <w:tcW w:w="1728" w:type="dxa"/>
          </w:tcPr>
          <w:p w14:paraId="4EFE6721" w14:textId="77777777" w:rsidR="002F570F" w:rsidRDefault="00000000">
            <w:r>
              <w:rPr>
                <w:sz w:val="20"/>
              </w:rPr>
              <w:t>YES</w:t>
            </w:r>
          </w:p>
        </w:tc>
        <w:tc>
          <w:tcPr>
            <w:tcW w:w="1728" w:type="dxa"/>
          </w:tcPr>
          <w:p w14:paraId="10C74BF6" w14:textId="77777777" w:rsidR="002F570F" w:rsidRDefault="00000000">
            <w:r>
              <w:rPr>
                <w:sz w:val="20"/>
              </w:rPr>
              <w:t>NULL</w:t>
            </w:r>
          </w:p>
        </w:tc>
        <w:tc>
          <w:tcPr>
            <w:tcW w:w="1728" w:type="dxa"/>
          </w:tcPr>
          <w:p w14:paraId="48B9D038" w14:textId="77777777" w:rsidR="002F570F" w:rsidRDefault="00000000">
            <w:r>
              <w:rPr>
                <w:sz w:val="20"/>
              </w:rPr>
              <w:t>-</w:t>
            </w:r>
          </w:p>
        </w:tc>
      </w:tr>
      <w:tr w:rsidR="002F570F" w14:paraId="23A042BE" w14:textId="77777777">
        <w:tc>
          <w:tcPr>
            <w:tcW w:w="1728" w:type="dxa"/>
          </w:tcPr>
          <w:p w14:paraId="0FB346ED" w14:textId="77777777" w:rsidR="002F570F" w:rsidRDefault="00000000">
            <w:r>
              <w:rPr>
                <w:sz w:val="20"/>
              </w:rPr>
              <w:t>machinery</w:t>
            </w:r>
          </w:p>
        </w:tc>
        <w:tc>
          <w:tcPr>
            <w:tcW w:w="1728" w:type="dxa"/>
          </w:tcPr>
          <w:p w14:paraId="6BB49BD5" w14:textId="77777777" w:rsidR="002F570F" w:rsidRDefault="00000000">
            <w:r>
              <w:rPr>
                <w:sz w:val="20"/>
              </w:rPr>
              <w:t>varchar(100)</w:t>
            </w:r>
          </w:p>
        </w:tc>
        <w:tc>
          <w:tcPr>
            <w:tcW w:w="1728" w:type="dxa"/>
          </w:tcPr>
          <w:p w14:paraId="0ACB1AE4" w14:textId="77777777" w:rsidR="002F570F" w:rsidRDefault="00000000">
            <w:r>
              <w:rPr>
                <w:sz w:val="20"/>
              </w:rPr>
              <w:t>YES</w:t>
            </w:r>
          </w:p>
        </w:tc>
        <w:tc>
          <w:tcPr>
            <w:tcW w:w="1728" w:type="dxa"/>
          </w:tcPr>
          <w:p w14:paraId="2CD34E82" w14:textId="77777777" w:rsidR="002F570F" w:rsidRDefault="00000000">
            <w:r>
              <w:rPr>
                <w:sz w:val="20"/>
              </w:rPr>
              <w:t>NULL</w:t>
            </w:r>
          </w:p>
        </w:tc>
        <w:tc>
          <w:tcPr>
            <w:tcW w:w="1728" w:type="dxa"/>
          </w:tcPr>
          <w:p w14:paraId="4177951D" w14:textId="77777777" w:rsidR="002F570F" w:rsidRDefault="00000000">
            <w:r>
              <w:rPr>
                <w:sz w:val="20"/>
              </w:rPr>
              <w:t>-</w:t>
            </w:r>
          </w:p>
        </w:tc>
      </w:tr>
      <w:tr w:rsidR="002F570F" w14:paraId="7F1A8A54" w14:textId="77777777">
        <w:tc>
          <w:tcPr>
            <w:tcW w:w="1728" w:type="dxa"/>
          </w:tcPr>
          <w:p w14:paraId="562D3842" w14:textId="77777777" w:rsidR="002F570F" w:rsidRDefault="00000000">
            <w:r>
              <w:rPr>
                <w:sz w:val="20"/>
              </w:rPr>
              <w:t>category</w:t>
            </w:r>
          </w:p>
        </w:tc>
        <w:tc>
          <w:tcPr>
            <w:tcW w:w="1728" w:type="dxa"/>
          </w:tcPr>
          <w:p w14:paraId="1FD40F86" w14:textId="77777777" w:rsidR="002F570F" w:rsidRDefault="00000000">
            <w:r>
              <w:rPr>
                <w:sz w:val="20"/>
              </w:rPr>
              <w:t>varchar(100)</w:t>
            </w:r>
          </w:p>
        </w:tc>
        <w:tc>
          <w:tcPr>
            <w:tcW w:w="1728" w:type="dxa"/>
          </w:tcPr>
          <w:p w14:paraId="25644F77" w14:textId="77777777" w:rsidR="002F570F" w:rsidRDefault="00000000">
            <w:r>
              <w:rPr>
                <w:sz w:val="20"/>
              </w:rPr>
              <w:t>YES</w:t>
            </w:r>
          </w:p>
        </w:tc>
        <w:tc>
          <w:tcPr>
            <w:tcW w:w="1728" w:type="dxa"/>
          </w:tcPr>
          <w:p w14:paraId="14493C29" w14:textId="77777777" w:rsidR="002F570F" w:rsidRDefault="00000000">
            <w:r>
              <w:rPr>
                <w:sz w:val="20"/>
              </w:rPr>
              <w:t>NULL</w:t>
            </w:r>
          </w:p>
        </w:tc>
        <w:tc>
          <w:tcPr>
            <w:tcW w:w="1728" w:type="dxa"/>
          </w:tcPr>
          <w:p w14:paraId="58959FA6" w14:textId="77777777" w:rsidR="002F570F" w:rsidRDefault="00000000">
            <w:r>
              <w:rPr>
                <w:sz w:val="20"/>
              </w:rPr>
              <w:t>-</w:t>
            </w:r>
          </w:p>
        </w:tc>
      </w:tr>
      <w:tr w:rsidR="002F570F" w14:paraId="46D61AC8" w14:textId="77777777">
        <w:tc>
          <w:tcPr>
            <w:tcW w:w="1728" w:type="dxa"/>
          </w:tcPr>
          <w:p w14:paraId="3839AF5A" w14:textId="77777777" w:rsidR="002F570F" w:rsidRDefault="00000000">
            <w:r>
              <w:rPr>
                <w:sz w:val="20"/>
              </w:rPr>
              <w:t>remarks</w:t>
            </w:r>
          </w:p>
        </w:tc>
        <w:tc>
          <w:tcPr>
            <w:tcW w:w="1728" w:type="dxa"/>
          </w:tcPr>
          <w:p w14:paraId="1808ECD5" w14:textId="77777777" w:rsidR="002F570F" w:rsidRDefault="00000000">
            <w:r>
              <w:rPr>
                <w:sz w:val="20"/>
              </w:rPr>
              <w:t>varchar(300)</w:t>
            </w:r>
          </w:p>
        </w:tc>
        <w:tc>
          <w:tcPr>
            <w:tcW w:w="1728" w:type="dxa"/>
          </w:tcPr>
          <w:p w14:paraId="297278C1" w14:textId="77777777" w:rsidR="002F570F" w:rsidRDefault="00000000">
            <w:r>
              <w:rPr>
                <w:sz w:val="20"/>
              </w:rPr>
              <w:t>YES</w:t>
            </w:r>
          </w:p>
        </w:tc>
        <w:tc>
          <w:tcPr>
            <w:tcW w:w="1728" w:type="dxa"/>
          </w:tcPr>
          <w:p w14:paraId="278F41A2" w14:textId="77777777" w:rsidR="002F570F" w:rsidRDefault="00000000">
            <w:r>
              <w:rPr>
                <w:sz w:val="20"/>
              </w:rPr>
              <w:t>NULL</w:t>
            </w:r>
          </w:p>
        </w:tc>
        <w:tc>
          <w:tcPr>
            <w:tcW w:w="1728" w:type="dxa"/>
          </w:tcPr>
          <w:p w14:paraId="3DD59C33" w14:textId="77777777" w:rsidR="002F570F" w:rsidRDefault="00000000">
            <w:r>
              <w:rPr>
                <w:sz w:val="20"/>
              </w:rPr>
              <w:t>-</w:t>
            </w:r>
          </w:p>
        </w:tc>
      </w:tr>
      <w:tr w:rsidR="002F570F" w14:paraId="03236B4D" w14:textId="77777777">
        <w:tc>
          <w:tcPr>
            <w:tcW w:w="1728" w:type="dxa"/>
          </w:tcPr>
          <w:p w14:paraId="1ECE44B9" w14:textId="77777777" w:rsidR="002F570F" w:rsidRDefault="00000000">
            <w:r>
              <w:rPr>
                <w:sz w:val="20"/>
              </w:rPr>
              <w:t>created_at</w:t>
            </w:r>
          </w:p>
        </w:tc>
        <w:tc>
          <w:tcPr>
            <w:tcW w:w="1728" w:type="dxa"/>
          </w:tcPr>
          <w:p w14:paraId="6A2F2D6B" w14:textId="77777777" w:rsidR="002F570F" w:rsidRDefault="00000000">
            <w:r>
              <w:rPr>
                <w:sz w:val="20"/>
              </w:rPr>
              <w:t>timestamp</w:t>
            </w:r>
          </w:p>
        </w:tc>
        <w:tc>
          <w:tcPr>
            <w:tcW w:w="1728" w:type="dxa"/>
          </w:tcPr>
          <w:p w14:paraId="2EEE5543" w14:textId="77777777" w:rsidR="002F570F" w:rsidRDefault="00000000">
            <w:r>
              <w:rPr>
                <w:sz w:val="20"/>
              </w:rPr>
              <w:t>YES</w:t>
            </w:r>
          </w:p>
        </w:tc>
        <w:tc>
          <w:tcPr>
            <w:tcW w:w="1728" w:type="dxa"/>
          </w:tcPr>
          <w:p w14:paraId="0849BAB1" w14:textId="77777777" w:rsidR="002F570F" w:rsidRDefault="00000000">
            <w:r>
              <w:rPr>
                <w:sz w:val="20"/>
              </w:rPr>
              <w:t>CURRENT_TIMESTAMP</w:t>
            </w:r>
          </w:p>
        </w:tc>
        <w:tc>
          <w:tcPr>
            <w:tcW w:w="1728" w:type="dxa"/>
          </w:tcPr>
          <w:p w14:paraId="0F8BD97E" w14:textId="77777777" w:rsidR="002F570F" w:rsidRDefault="00000000">
            <w:r>
              <w:rPr>
                <w:sz w:val="20"/>
              </w:rPr>
              <w:t>-</w:t>
            </w:r>
          </w:p>
        </w:tc>
      </w:tr>
      <w:tr w:rsidR="002F570F" w14:paraId="3E8BD6C5" w14:textId="77777777">
        <w:tc>
          <w:tcPr>
            <w:tcW w:w="1728" w:type="dxa"/>
          </w:tcPr>
          <w:p w14:paraId="00D8291E" w14:textId="77777777" w:rsidR="002F570F" w:rsidRDefault="00000000">
            <w:r>
              <w:rPr>
                <w:sz w:val="20"/>
              </w:rPr>
              <w:t>timestamp</w:t>
            </w:r>
          </w:p>
        </w:tc>
        <w:tc>
          <w:tcPr>
            <w:tcW w:w="1728" w:type="dxa"/>
          </w:tcPr>
          <w:p w14:paraId="7FAE0398" w14:textId="77777777" w:rsidR="002F570F" w:rsidRDefault="00000000">
            <w:r>
              <w:rPr>
                <w:sz w:val="20"/>
              </w:rPr>
              <w:t>timestamp</w:t>
            </w:r>
          </w:p>
        </w:tc>
        <w:tc>
          <w:tcPr>
            <w:tcW w:w="1728" w:type="dxa"/>
          </w:tcPr>
          <w:p w14:paraId="51CCC8AF" w14:textId="77777777" w:rsidR="002F570F" w:rsidRDefault="00000000">
            <w:r>
              <w:rPr>
                <w:sz w:val="20"/>
              </w:rPr>
              <w:t>YES</w:t>
            </w:r>
          </w:p>
        </w:tc>
        <w:tc>
          <w:tcPr>
            <w:tcW w:w="1728" w:type="dxa"/>
          </w:tcPr>
          <w:p w14:paraId="383BD2F1" w14:textId="77777777" w:rsidR="002F570F" w:rsidRDefault="00000000">
            <w:r>
              <w:rPr>
                <w:sz w:val="20"/>
              </w:rPr>
              <w:t>CURRENT_TIMESTAMP</w:t>
            </w:r>
          </w:p>
        </w:tc>
        <w:tc>
          <w:tcPr>
            <w:tcW w:w="1728" w:type="dxa"/>
          </w:tcPr>
          <w:p w14:paraId="6A183A92" w14:textId="77777777" w:rsidR="002F570F" w:rsidRDefault="00000000">
            <w:r>
              <w:rPr>
                <w:sz w:val="20"/>
              </w:rPr>
              <w:t>-</w:t>
            </w:r>
          </w:p>
        </w:tc>
      </w:tr>
    </w:tbl>
    <w:p w14:paraId="15BB1458" w14:textId="77777777" w:rsidR="002F570F" w:rsidRDefault="002F570F"/>
    <w:p w14:paraId="4508201A" w14:textId="77777777" w:rsidR="002F570F" w:rsidRDefault="00000000">
      <w:r>
        <w:t>Keys: none defined at database level (append-only logbook pattern).</w:t>
      </w:r>
    </w:p>
    <w:p w14:paraId="63C45EC2" w14:textId="77777777" w:rsidR="002F570F" w:rsidRDefault="00000000">
      <w:pPr>
        <w:pStyle w:val="Heading3"/>
      </w:pPr>
      <w:r>
        <w:t>Domain: Power Equipment (Legacy)</w:t>
      </w:r>
    </w:p>
    <w:p w14:paraId="7F742618" w14:textId="77777777" w:rsidR="002F570F" w:rsidRDefault="00000000">
      <w:pPr>
        <w:pStyle w:val="Heading4"/>
      </w:pPr>
      <w:r>
        <w:t>Table: `pp_equipment`</w:t>
      </w:r>
    </w:p>
    <w:p w14:paraId="25E65CF5" w14:textId="77777777" w:rsidR="002F570F" w:rsidRDefault="00000000">
      <w:r>
        <w:rPr>
          <w:b/>
        </w:rPr>
        <w:t xml:space="preserve">Business purpose: </w:t>
      </w:r>
      <w:r>
        <w:t>Legacy dept-based equipment cards (electrical/instrument/mechanical)</w:t>
      </w:r>
    </w:p>
    <w:p w14:paraId="1188EEC2"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24"/>
        <w:gridCol w:w="1581"/>
        <w:gridCol w:w="1475"/>
        <w:gridCol w:w="2088"/>
        <w:gridCol w:w="2088"/>
      </w:tblGrid>
      <w:tr w:rsidR="002F570F" w14:paraId="489E1C73" w14:textId="77777777">
        <w:tc>
          <w:tcPr>
            <w:tcW w:w="1728" w:type="dxa"/>
            <w:shd w:val="clear" w:color="auto" w:fill="2E5984"/>
          </w:tcPr>
          <w:p w14:paraId="4D3C5474" w14:textId="77777777" w:rsidR="002F570F" w:rsidRDefault="00000000">
            <w:r>
              <w:rPr>
                <w:b/>
                <w:color w:val="FFFFFF"/>
                <w:sz w:val="20"/>
              </w:rPr>
              <w:t>Column</w:t>
            </w:r>
          </w:p>
        </w:tc>
        <w:tc>
          <w:tcPr>
            <w:tcW w:w="1728" w:type="dxa"/>
            <w:shd w:val="clear" w:color="auto" w:fill="2E5984"/>
          </w:tcPr>
          <w:p w14:paraId="1E80C706" w14:textId="77777777" w:rsidR="002F570F" w:rsidRDefault="00000000">
            <w:r>
              <w:rPr>
                <w:b/>
                <w:color w:val="FFFFFF"/>
                <w:sz w:val="20"/>
              </w:rPr>
              <w:t>Data Type</w:t>
            </w:r>
          </w:p>
        </w:tc>
        <w:tc>
          <w:tcPr>
            <w:tcW w:w="1728" w:type="dxa"/>
            <w:shd w:val="clear" w:color="auto" w:fill="2E5984"/>
          </w:tcPr>
          <w:p w14:paraId="4D6005B3" w14:textId="77777777" w:rsidR="002F570F" w:rsidRDefault="00000000">
            <w:r>
              <w:rPr>
                <w:b/>
                <w:color w:val="FFFFFF"/>
                <w:sz w:val="20"/>
              </w:rPr>
              <w:t>Nullable</w:t>
            </w:r>
          </w:p>
        </w:tc>
        <w:tc>
          <w:tcPr>
            <w:tcW w:w="1728" w:type="dxa"/>
            <w:shd w:val="clear" w:color="auto" w:fill="2E5984"/>
          </w:tcPr>
          <w:p w14:paraId="77C779AB" w14:textId="77777777" w:rsidR="002F570F" w:rsidRDefault="00000000">
            <w:r>
              <w:rPr>
                <w:b/>
                <w:color w:val="FFFFFF"/>
                <w:sz w:val="20"/>
              </w:rPr>
              <w:t>Default</w:t>
            </w:r>
          </w:p>
        </w:tc>
        <w:tc>
          <w:tcPr>
            <w:tcW w:w="1728" w:type="dxa"/>
            <w:shd w:val="clear" w:color="auto" w:fill="2E5984"/>
          </w:tcPr>
          <w:p w14:paraId="3A938690" w14:textId="77777777" w:rsidR="002F570F" w:rsidRDefault="00000000">
            <w:r>
              <w:rPr>
                <w:b/>
                <w:color w:val="FFFFFF"/>
                <w:sz w:val="20"/>
              </w:rPr>
              <w:t>Extra</w:t>
            </w:r>
          </w:p>
        </w:tc>
      </w:tr>
      <w:tr w:rsidR="002F570F" w14:paraId="5E05C8E0" w14:textId="77777777">
        <w:tc>
          <w:tcPr>
            <w:tcW w:w="1728" w:type="dxa"/>
          </w:tcPr>
          <w:p w14:paraId="74B65552" w14:textId="77777777" w:rsidR="002F570F" w:rsidRDefault="00000000">
            <w:r>
              <w:rPr>
                <w:sz w:val="20"/>
              </w:rPr>
              <w:t>id</w:t>
            </w:r>
          </w:p>
        </w:tc>
        <w:tc>
          <w:tcPr>
            <w:tcW w:w="1728" w:type="dxa"/>
          </w:tcPr>
          <w:p w14:paraId="11F41A10" w14:textId="77777777" w:rsidR="002F570F" w:rsidRDefault="00000000">
            <w:r>
              <w:rPr>
                <w:sz w:val="20"/>
              </w:rPr>
              <w:t>int</w:t>
            </w:r>
          </w:p>
        </w:tc>
        <w:tc>
          <w:tcPr>
            <w:tcW w:w="1728" w:type="dxa"/>
          </w:tcPr>
          <w:p w14:paraId="5C98813F" w14:textId="77777777" w:rsidR="002F570F" w:rsidRDefault="00000000">
            <w:r>
              <w:rPr>
                <w:sz w:val="20"/>
              </w:rPr>
              <w:t>NO</w:t>
            </w:r>
          </w:p>
        </w:tc>
        <w:tc>
          <w:tcPr>
            <w:tcW w:w="1728" w:type="dxa"/>
          </w:tcPr>
          <w:p w14:paraId="61A338E2" w14:textId="77777777" w:rsidR="002F570F" w:rsidRDefault="00000000">
            <w:r>
              <w:rPr>
                <w:sz w:val="20"/>
              </w:rPr>
              <w:t>-</w:t>
            </w:r>
          </w:p>
        </w:tc>
        <w:tc>
          <w:tcPr>
            <w:tcW w:w="1728" w:type="dxa"/>
          </w:tcPr>
          <w:p w14:paraId="4DCA1EA0" w14:textId="77777777" w:rsidR="002F570F" w:rsidRDefault="00000000">
            <w:r>
              <w:rPr>
                <w:sz w:val="20"/>
              </w:rPr>
              <w:t>AUTO_INCREMENT</w:t>
            </w:r>
          </w:p>
        </w:tc>
      </w:tr>
      <w:tr w:rsidR="002F570F" w14:paraId="1FEF401B" w14:textId="77777777">
        <w:tc>
          <w:tcPr>
            <w:tcW w:w="1728" w:type="dxa"/>
          </w:tcPr>
          <w:p w14:paraId="1EF810AB" w14:textId="77777777" w:rsidR="002F570F" w:rsidRDefault="00000000">
            <w:r>
              <w:rPr>
                <w:sz w:val="20"/>
              </w:rPr>
              <w:t>dept</w:t>
            </w:r>
          </w:p>
        </w:tc>
        <w:tc>
          <w:tcPr>
            <w:tcW w:w="1728" w:type="dxa"/>
          </w:tcPr>
          <w:p w14:paraId="2DA43B0D" w14:textId="77777777" w:rsidR="002F570F" w:rsidRDefault="00000000">
            <w:r>
              <w:rPr>
                <w:sz w:val="20"/>
              </w:rPr>
              <w:t>varchar(20)</w:t>
            </w:r>
          </w:p>
        </w:tc>
        <w:tc>
          <w:tcPr>
            <w:tcW w:w="1728" w:type="dxa"/>
          </w:tcPr>
          <w:p w14:paraId="107A2DC7" w14:textId="77777777" w:rsidR="002F570F" w:rsidRDefault="00000000">
            <w:r>
              <w:rPr>
                <w:sz w:val="20"/>
              </w:rPr>
              <w:t>NO</w:t>
            </w:r>
          </w:p>
        </w:tc>
        <w:tc>
          <w:tcPr>
            <w:tcW w:w="1728" w:type="dxa"/>
          </w:tcPr>
          <w:p w14:paraId="3A3AECC8" w14:textId="77777777" w:rsidR="002F570F" w:rsidRDefault="00000000">
            <w:r>
              <w:rPr>
                <w:sz w:val="20"/>
              </w:rPr>
              <w:t>'electrical'</w:t>
            </w:r>
          </w:p>
        </w:tc>
        <w:tc>
          <w:tcPr>
            <w:tcW w:w="1728" w:type="dxa"/>
          </w:tcPr>
          <w:p w14:paraId="019A850F" w14:textId="77777777" w:rsidR="002F570F" w:rsidRDefault="00000000">
            <w:r>
              <w:rPr>
                <w:sz w:val="20"/>
              </w:rPr>
              <w:t>-</w:t>
            </w:r>
          </w:p>
        </w:tc>
      </w:tr>
      <w:tr w:rsidR="002F570F" w14:paraId="0A2AEDB5" w14:textId="77777777">
        <w:tc>
          <w:tcPr>
            <w:tcW w:w="1728" w:type="dxa"/>
          </w:tcPr>
          <w:p w14:paraId="387B135E" w14:textId="77777777" w:rsidR="002F570F" w:rsidRDefault="00000000">
            <w:r>
              <w:rPr>
                <w:sz w:val="20"/>
              </w:rPr>
              <w:t>category</w:t>
            </w:r>
          </w:p>
        </w:tc>
        <w:tc>
          <w:tcPr>
            <w:tcW w:w="1728" w:type="dxa"/>
          </w:tcPr>
          <w:p w14:paraId="64A2CE08" w14:textId="77777777" w:rsidR="002F570F" w:rsidRDefault="00000000">
            <w:r>
              <w:rPr>
                <w:sz w:val="20"/>
              </w:rPr>
              <w:t>varchar(100)</w:t>
            </w:r>
          </w:p>
        </w:tc>
        <w:tc>
          <w:tcPr>
            <w:tcW w:w="1728" w:type="dxa"/>
          </w:tcPr>
          <w:p w14:paraId="54C6F8FF" w14:textId="77777777" w:rsidR="002F570F" w:rsidRDefault="00000000">
            <w:r>
              <w:rPr>
                <w:sz w:val="20"/>
              </w:rPr>
              <w:t>YES</w:t>
            </w:r>
          </w:p>
        </w:tc>
        <w:tc>
          <w:tcPr>
            <w:tcW w:w="1728" w:type="dxa"/>
          </w:tcPr>
          <w:p w14:paraId="704B44A5" w14:textId="77777777" w:rsidR="002F570F" w:rsidRDefault="00000000">
            <w:r>
              <w:rPr>
                <w:sz w:val="20"/>
              </w:rPr>
              <w:t>NULL</w:t>
            </w:r>
          </w:p>
        </w:tc>
        <w:tc>
          <w:tcPr>
            <w:tcW w:w="1728" w:type="dxa"/>
          </w:tcPr>
          <w:p w14:paraId="1295715E" w14:textId="77777777" w:rsidR="002F570F" w:rsidRDefault="00000000">
            <w:r>
              <w:rPr>
                <w:sz w:val="20"/>
              </w:rPr>
              <w:t>-</w:t>
            </w:r>
          </w:p>
        </w:tc>
      </w:tr>
      <w:tr w:rsidR="002F570F" w14:paraId="0E7B2D72" w14:textId="77777777">
        <w:tc>
          <w:tcPr>
            <w:tcW w:w="1728" w:type="dxa"/>
          </w:tcPr>
          <w:p w14:paraId="2BEDE1F7" w14:textId="77777777" w:rsidR="002F570F" w:rsidRDefault="00000000">
            <w:r>
              <w:rPr>
                <w:sz w:val="20"/>
              </w:rPr>
              <w:t>subcategory</w:t>
            </w:r>
          </w:p>
        </w:tc>
        <w:tc>
          <w:tcPr>
            <w:tcW w:w="1728" w:type="dxa"/>
          </w:tcPr>
          <w:p w14:paraId="600296D2" w14:textId="77777777" w:rsidR="002F570F" w:rsidRDefault="00000000">
            <w:r>
              <w:rPr>
                <w:sz w:val="20"/>
              </w:rPr>
              <w:t>varchar(100)</w:t>
            </w:r>
          </w:p>
        </w:tc>
        <w:tc>
          <w:tcPr>
            <w:tcW w:w="1728" w:type="dxa"/>
          </w:tcPr>
          <w:p w14:paraId="5E60EB2D" w14:textId="77777777" w:rsidR="002F570F" w:rsidRDefault="00000000">
            <w:r>
              <w:rPr>
                <w:sz w:val="20"/>
              </w:rPr>
              <w:t>YES</w:t>
            </w:r>
          </w:p>
        </w:tc>
        <w:tc>
          <w:tcPr>
            <w:tcW w:w="1728" w:type="dxa"/>
          </w:tcPr>
          <w:p w14:paraId="472B04F9" w14:textId="77777777" w:rsidR="002F570F" w:rsidRDefault="00000000">
            <w:r>
              <w:rPr>
                <w:sz w:val="20"/>
              </w:rPr>
              <w:t>NULL</w:t>
            </w:r>
          </w:p>
        </w:tc>
        <w:tc>
          <w:tcPr>
            <w:tcW w:w="1728" w:type="dxa"/>
          </w:tcPr>
          <w:p w14:paraId="586AA650" w14:textId="77777777" w:rsidR="002F570F" w:rsidRDefault="00000000">
            <w:r>
              <w:rPr>
                <w:sz w:val="20"/>
              </w:rPr>
              <w:t>-</w:t>
            </w:r>
          </w:p>
        </w:tc>
      </w:tr>
      <w:tr w:rsidR="002F570F" w14:paraId="3315E46A" w14:textId="77777777">
        <w:tc>
          <w:tcPr>
            <w:tcW w:w="1728" w:type="dxa"/>
          </w:tcPr>
          <w:p w14:paraId="268B34D9" w14:textId="77777777" w:rsidR="002F570F" w:rsidRDefault="00000000">
            <w:r>
              <w:rPr>
                <w:sz w:val="20"/>
              </w:rPr>
              <w:t>equip_no</w:t>
            </w:r>
          </w:p>
        </w:tc>
        <w:tc>
          <w:tcPr>
            <w:tcW w:w="1728" w:type="dxa"/>
          </w:tcPr>
          <w:p w14:paraId="457738C8" w14:textId="77777777" w:rsidR="002F570F" w:rsidRDefault="00000000">
            <w:r>
              <w:rPr>
                <w:sz w:val="20"/>
              </w:rPr>
              <w:t>varchar(100)</w:t>
            </w:r>
          </w:p>
        </w:tc>
        <w:tc>
          <w:tcPr>
            <w:tcW w:w="1728" w:type="dxa"/>
          </w:tcPr>
          <w:p w14:paraId="09CA233B" w14:textId="77777777" w:rsidR="002F570F" w:rsidRDefault="00000000">
            <w:r>
              <w:rPr>
                <w:sz w:val="20"/>
              </w:rPr>
              <w:t>YES</w:t>
            </w:r>
          </w:p>
        </w:tc>
        <w:tc>
          <w:tcPr>
            <w:tcW w:w="1728" w:type="dxa"/>
          </w:tcPr>
          <w:p w14:paraId="2AB6485B" w14:textId="77777777" w:rsidR="002F570F" w:rsidRDefault="00000000">
            <w:r>
              <w:rPr>
                <w:sz w:val="20"/>
              </w:rPr>
              <w:t>NULL</w:t>
            </w:r>
          </w:p>
        </w:tc>
        <w:tc>
          <w:tcPr>
            <w:tcW w:w="1728" w:type="dxa"/>
          </w:tcPr>
          <w:p w14:paraId="2E028E32" w14:textId="77777777" w:rsidR="002F570F" w:rsidRDefault="00000000">
            <w:r>
              <w:rPr>
                <w:sz w:val="20"/>
              </w:rPr>
              <w:t>-</w:t>
            </w:r>
          </w:p>
        </w:tc>
      </w:tr>
      <w:tr w:rsidR="002F570F" w14:paraId="627D0292" w14:textId="77777777">
        <w:tc>
          <w:tcPr>
            <w:tcW w:w="1728" w:type="dxa"/>
          </w:tcPr>
          <w:p w14:paraId="69E87E96" w14:textId="77777777" w:rsidR="002F570F" w:rsidRDefault="00000000">
            <w:r>
              <w:rPr>
                <w:sz w:val="20"/>
              </w:rPr>
              <w:t>tag_name</w:t>
            </w:r>
          </w:p>
        </w:tc>
        <w:tc>
          <w:tcPr>
            <w:tcW w:w="1728" w:type="dxa"/>
          </w:tcPr>
          <w:p w14:paraId="174D36A8" w14:textId="77777777" w:rsidR="002F570F" w:rsidRDefault="00000000">
            <w:r>
              <w:rPr>
                <w:sz w:val="20"/>
              </w:rPr>
              <w:t>varchar(100)</w:t>
            </w:r>
          </w:p>
        </w:tc>
        <w:tc>
          <w:tcPr>
            <w:tcW w:w="1728" w:type="dxa"/>
          </w:tcPr>
          <w:p w14:paraId="08368FAB" w14:textId="77777777" w:rsidR="002F570F" w:rsidRDefault="00000000">
            <w:r>
              <w:rPr>
                <w:sz w:val="20"/>
              </w:rPr>
              <w:t>YES</w:t>
            </w:r>
          </w:p>
        </w:tc>
        <w:tc>
          <w:tcPr>
            <w:tcW w:w="1728" w:type="dxa"/>
          </w:tcPr>
          <w:p w14:paraId="30325549" w14:textId="77777777" w:rsidR="002F570F" w:rsidRDefault="00000000">
            <w:r>
              <w:rPr>
                <w:sz w:val="20"/>
              </w:rPr>
              <w:t>NULL</w:t>
            </w:r>
          </w:p>
        </w:tc>
        <w:tc>
          <w:tcPr>
            <w:tcW w:w="1728" w:type="dxa"/>
          </w:tcPr>
          <w:p w14:paraId="15FE93E9" w14:textId="77777777" w:rsidR="002F570F" w:rsidRDefault="00000000">
            <w:r>
              <w:rPr>
                <w:sz w:val="20"/>
              </w:rPr>
              <w:t>-</w:t>
            </w:r>
          </w:p>
        </w:tc>
      </w:tr>
      <w:tr w:rsidR="002F570F" w14:paraId="65D78339" w14:textId="77777777">
        <w:tc>
          <w:tcPr>
            <w:tcW w:w="1728" w:type="dxa"/>
          </w:tcPr>
          <w:p w14:paraId="70D88C54" w14:textId="77777777" w:rsidR="002F570F" w:rsidRDefault="00000000">
            <w:r>
              <w:rPr>
                <w:sz w:val="20"/>
              </w:rPr>
              <w:t>name</w:t>
            </w:r>
          </w:p>
        </w:tc>
        <w:tc>
          <w:tcPr>
            <w:tcW w:w="1728" w:type="dxa"/>
          </w:tcPr>
          <w:p w14:paraId="3E8C64EE" w14:textId="77777777" w:rsidR="002F570F" w:rsidRDefault="00000000">
            <w:r>
              <w:rPr>
                <w:sz w:val="20"/>
              </w:rPr>
              <w:t>varchar(300)</w:t>
            </w:r>
          </w:p>
        </w:tc>
        <w:tc>
          <w:tcPr>
            <w:tcW w:w="1728" w:type="dxa"/>
          </w:tcPr>
          <w:p w14:paraId="2B08E663" w14:textId="77777777" w:rsidR="002F570F" w:rsidRDefault="00000000">
            <w:r>
              <w:rPr>
                <w:sz w:val="20"/>
              </w:rPr>
              <w:t>NO</w:t>
            </w:r>
          </w:p>
        </w:tc>
        <w:tc>
          <w:tcPr>
            <w:tcW w:w="1728" w:type="dxa"/>
          </w:tcPr>
          <w:p w14:paraId="0F7B3B56" w14:textId="77777777" w:rsidR="002F570F" w:rsidRDefault="00000000">
            <w:r>
              <w:rPr>
                <w:sz w:val="20"/>
              </w:rPr>
              <w:t>-</w:t>
            </w:r>
          </w:p>
        </w:tc>
        <w:tc>
          <w:tcPr>
            <w:tcW w:w="1728" w:type="dxa"/>
          </w:tcPr>
          <w:p w14:paraId="059FFDC8" w14:textId="77777777" w:rsidR="002F570F" w:rsidRDefault="00000000">
            <w:r>
              <w:rPr>
                <w:sz w:val="20"/>
              </w:rPr>
              <w:t>-</w:t>
            </w:r>
          </w:p>
        </w:tc>
      </w:tr>
      <w:tr w:rsidR="002F570F" w14:paraId="5F9D3D8A" w14:textId="77777777">
        <w:tc>
          <w:tcPr>
            <w:tcW w:w="1728" w:type="dxa"/>
          </w:tcPr>
          <w:p w14:paraId="17D209EF" w14:textId="77777777" w:rsidR="002F570F" w:rsidRDefault="00000000">
            <w:r>
              <w:rPr>
                <w:sz w:val="20"/>
              </w:rPr>
              <w:t>location</w:t>
            </w:r>
          </w:p>
        </w:tc>
        <w:tc>
          <w:tcPr>
            <w:tcW w:w="1728" w:type="dxa"/>
          </w:tcPr>
          <w:p w14:paraId="6FD3E2B3" w14:textId="77777777" w:rsidR="002F570F" w:rsidRDefault="00000000">
            <w:r>
              <w:rPr>
                <w:sz w:val="20"/>
              </w:rPr>
              <w:t>varchar(200)</w:t>
            </w:r>
          </w:p>
        </w:tc>
        <w:tc>
          <w:tcPr>
            <w:tcW w:w="1728" w:type="dxa"/>
          </w:tcPr>
          <w:p w14:paraId="2EACD4CE" w14:textId="77777777" w:rsidR="002F570F" w:rsidRDefault="00000000">
            <w:r>
              <w:rPr>
                <w:sz w:val="20"/>
              </w:rPr>
              <w:t>YES</w:t>
            </w:r>
          </w:p>
        </w:tc>
        <w:tc>
          <w:tcPr>
            <w:tcW w:w="1728" w:type="dxa"/>
          </w:tcPr>
          <w:p w14:paraId="376CAC57" w14:textId="77777777" w:rsidR="002F570F" w:rsidRDefault="00000000">
            <w:r>
              <w:rPr>
                <w:sz w:val="20"/>
              </w:rPr>
              <w:t>NULL</w:t>
            </w:r>
          </w:p>
        </w:tc>
        <w:tc>
          <w:tcPr>
            <w:tcW w:w="1728" w:type="dxa"/>
          </w:tcPr>
          <w:p w14:paraId="5F1C66B6" w14:textId="77777777" w:rsidR="002F570F" w:rsidRDefault="00000000">
            <w:r>
              <w:rPr>
                <w:sz w:val="20"/>
              </w:rPr>
              <w:t>-</w:t>
            </w:r>
          </w:p>
        </w:tc>
      </w:tr>
      <w:tr w:rsidR="002F570F" w14:paraId="54A8B54C" w14:textId="77777777">
        <w:tc>
          <w:tcPr>
            <w:tcW w:w="1728" w:type="dxa"/>
          </w:tcPr>
          <w:p w14:paraId="2E4EC6C7" w14:textId="77777777" w:rsidR="002F570F" w:rsidRDefault="00000000">
            <w:r>
              <w:rPr>
                <w:sz w:val="20"/>
              </w:rPr>
              <w:t>commissioned</w:t>
            </w:r>
          </w:p>
        </w:tc>
        <w:tc>
          <w:tcPr>
            <w:tcW w:w="1728" w:type="dxa"/>
          </w:tcPr>
          <w:p w14:paraId="1F2C8C7F" w14:textId="77777777" w:rsidR="002F570F" w:rsidRDefault="00000000">
            <w:r>
              <w:rPr>
                <w:sz w:val="20"/>
              </w:rPr>
              <w:t>varchar(100)</w:t>
            </w:r>
          </w:p>
        </w:tc>
        <w:tc>
          <w:tcPr>
            <w:tcW w:w="1728" w:type="dxa"/>
          </w:tcPr>
          <w:p w14:paraId="0B16B390" w14:textId="77777777" w:rsidR="002F570F" w:rsidRDefault="00000000">
            <w:r>
              <w:rPr>
                <w:sz w:val="20"/>
              </w:rPr>
              <w:t>YES</w:t>
            </w:r>
          </w:p>
        </w:tc>
        <w:tc>
          <w:tcPr>
            <w:tcW w:w="1728" w:type="dxa"/>
          </w:tcPr>
          <w:p w14:paraId="00F36379" w14:textId="77777777" w:rsidR="002F570F" w:rsidRDefault="00000000">
            <w:r>
              <w:rPr>
                <w:sz w:val="20"/>
              </w:rPr>
              <w:t>NULL</w:t>
            </w:r>
          </w:p>
        </w:tc>
        <w:tc>
          <w:tcPr>
            <w:tcW w:w="1728" w:type="dxa"/>
          </w:tcPr>
          <w:p w14:paraId="143BC95D" w14:textId="77777777" w:rsidR="002F570F" w:rsidRDefault="00000000">
            <w:r>
              <w:rPr>
                <w:sz w:val="20"/>
              </w:rPr>
              <w:t>-</w:t>
            </w:r>
          </w:p>
        </w:tc>
      </w:tr>
      <w:tr w:rsidR="002F570F" w14:paraId="55EC341E" w14:textId="77777777">
        <w:tc>
          <w:tcPr>
            <w:tcW w:w="1728" w:type="dxa"/>
          </w:tcPr>
          <w:p w14:paraId="67401902" w14:textId="77777777" w:rsidR="002F570F" w:rsidRDefault="00000000">
            <w:r>
              <w:rPr>
                <w:sz w:val="20"/>
              </w:rPr>
              <w:t>drive</w:t>
            </w:r>
          </w:p>
        </w:tc>
        <w:tc>
          <w:tcPr>
            <w:tcW w:w="1728" w:type="dxa"/>
          </w:tcPr>
          <w:p w14:paraId="210C5591" w14:textId="77777777" w:rsidR="002F570F" w:rsidRDefault="00000000">
            <w:r>
              <w:rPr>
                <w:sz w:val="20"/>
              </w:rPr>
              <w:t>varchar(200)</w:t>
            </w:r>
          </w:p>
        </w:tc>
        <w:tc>
          <w:tcPr>
            <w:tcW w:w="1728" w:type="dxa"/>
          </w:tcPr>
          <w:p w14:paraId="713B6E78" w14:textId="77777777" w:rsidR="002F570F" w:rsidRDefault="00000000">
            <w:r>
              <w:rPr>
                <w:sz w:val="20"/>
              </w:rPr>
              <w:t>YES</w:t>
            </w:r>
          </w:p>
        </w:tc>
        <w:tc>
          <w:tcPr>
            <w:tcW w:w="1728" w:type="dxa"/>
          </w:tcPr>
          <w:p w14:paraId="1009E6C9" w14:textId="77777777" w:rsidR="002F570F" w:rsidRDefault="00000000">
            <w:r>
              <w:rPr>
                <w:sz w:val="20"/>
              </w:rPr>
              <w:t>NULL</w:t>
            </w:r>
          </w:p>
        </w:tc>
        <w:tc>
          <w:tcPr>
            <w:tcW w:w="1728" w:type="dxa"/>
          </w:tcPr>
          <w:p w14:paraId="66E763CA" w14:textId="77777777" w:rsidR="002F570F" w:rsidRDefault="00000000">
            <w:r>
              <w:rPr>
                <w:sz w:val="20"/>
              </w:rPr>
              <w:t>-</w:t>
            </w:r>
          </w:p>
        </w:tc>
      </w:tr>
      <w:tr w:rsidR="002F570F" w14:paraId="2EE40171" w14:textId="77777777">
        <w:tc>
          <w:tcPr>
            <w:tcW w:w="1728" w:type="dxa"/>
          </w:tcPr>
          <w:p w14:paraId="619846C7" w14:textId="77777777" w:rsidR="002F570F" w:rsidRDefault="00000000">
            <w:r>
              <w:rPr>
                <w:sz w:val="20"/>
              </w:rPr>
              <w:t>photo</w:t>
            </w:r>
          </w:p>
        </w:tc>
        <w:tc>
          <w:tcPr>
            <w:tcW w:w="1728" w:type="dxa"/>
          </w:tcPr>
          <w:p w14:paraId="29E01F01" w14:textId="77777777" w:rsidR="002F570F" w:rsidRDefault="00000000">
            <w:r>
              <w:rPr>
                <w:sz w:val="20"/>
              </w:rPr>
              <w:t>mediumtext</w:t>
            </w:r>
          </w:p>
        </w:tc>
        <w:tc>
          <w:tcPr>
            <w:tcW w:w="1728" w:type="dxa"/>
          </w:tcPr>
          <w:p w14:paraId="1612339F" w14:textId="77777777" w:rsidR="002F570F" w:rsidRDefault="00000000">
            <w:r>
              <w:rPr>
                <w:sz w:val="20"/>
              </w:rPr>
              <w:t>YES</w:t>
            </w:r>
          </w:p>
        </w:tc>
        <w:tc>
          <w:tcPr>
            <w:tcW w:w="1728" w:type="dxa"/>
          </w:tcPr>
          <w:p w14:paraId="53530E76" w14:textId="77777777" w:rsidR="002F570F" w:rsidRDefault="00000000">
            <w:r>
              <w:rPr>
                <w:sz w:val="20"/>
              </w:rPr>
              <w:t>-</w:t>
            </w:r>
          </w:p>
        </w:tc>
        <w:tc>
          <w:tcPr>
            <w:tcW w:w="1728" w:type="dxa"/>
          </w:tcPr>
          <w:p w14:paraId="345EAB72" w14:textId="77777777" w:rsidR="002F570F" w:rsidRDefault="00000000">
            <w:r>
              <w:rPr>
                <w:sz w:val="20"/>
              </w:rPr>
              <w:t>-</w:t>
            </w:r>
          </w:p>
        </w:tc>
      </w:tr>
      <w:tr w:rsidR="002F570F" w14:paraId="0F2E8297" w14:textId="77777777">
        <w:tc>
          <w:tcPr>
            <w:tcW w:w="1728" w:type="dxa"/>
          </w:tcPr>
          <w:p w14:paraId="7C181B66" w14:textId="77777777" w:rsidR="002F570F" w:rsidRDefault="00000000">
            <w:r>
              <w:rPr>
                <w:sz w:val="20"/>
              </w:rPr>
              <w:t>plate</w:t>
            </w:r>
          </w:p>
        </w:tc>
        <w:tc>
          <w:tcPr>
            <w:tcW w:w="1728" w:type="dxa"/>
          </w:tcPr>
          <w:p w14:paraId="43DFFF9B" w14:textId="77777777" w:rsidR="002F570F" w:rsidRDefault="00000000">
            <w:r>
              <w:rPr>
                <w:sz w:val="20"/>
              </w:rPr>
              <w:t>mediumtext</w:t>
            </w:r>
          </w:p>
        </w:tc>
        <w:tc>
          <w:tcPr>
            <w:tcW w:w="1728" w:type="dxa"/>
          </w:tcPr>
          <w:p w14:paraId="035DB85A" w14:textId="77777777" w:rsidR="002F570F" w:rsidRDefault="00000000">
            <w:r>
              <w:rPr>
                <w:sz w:val="20"/>
              </w:rPr>
              <w:t>YES</w:t>
            </w:r>
          </w:p>
        </w:tc>
        <w:tc>
          <w:tcPr>
            <w:tcW w:w="1728" w:type="dxa"/>
          </w:tcPr>
          <w:p w14:paraId="3D75FC68" w14:textId="77777777" w:rsidR="002F570F" w:rsidRDefault="00000000">
            <w:r>
              <w:rPr>
                <w:sz w:val="20"/>
              </w:rPr>
              <w:t>-</w:t>
            </w:r>
          </w:p>
        </w:tc>
        <w:tc>
          <w:tcPr>
            <w:tcW w:w="1728" w:type="dxa"/>
          </w:tcPr>
          <w:p w14:paraId="726105F5" w14:textId="77777777" w:rsidR="002F570F" w:rsidRDefault="00000000">
            <w:r>
              <w:rPr>
                <w:sz w:val="20"/>
              </w:rPr>
              <w:t>-</w:t>
            </w:r>
          </w:p>
        </w:tc>
      </w:tr>
      <w:tr w:rsidR="002F570F" w14:paraId="54C483BA" w14:textId="77777777">
        <w:tc>
          <w:tcPr>
            <w:tcW w:w="1728" w:type="dxa"/>
          </w:tcPr>
          <w:p w14:paraId="065494A1" w14:textId="77777777" w:rsidR="002F570F" w:rsidRDefault="00000000">
            <w:r>
              <w:rPr>
                <w:sz w:val="20"/>
              </w:rPr>
              <w:t>sort_order</w:t>
            </w:r>
          </w:p>
        </w:tc>
        <w:tc>
          <w:tcPr>
            <w:tcW w:w="1728" w:type="dxa"/>
          </w:tcPr>
          <w:p w14:paraId="75D699AF" w14:textId="77777777" w:rsidR="002F570F" w:rsidRDefault="00000000">
            <w:r>
              <w:rPr>
                <w:sz w:val="20"/>
              </w:rPr>
              <w:t>int</w:t>
            </w:r>
          </w:p>
        </w:tc>
        <w:tc>
          <w:tcPr>
            <w:tcW w:w="1728" w:type="dxa"/>
          </w:tcPr>
          <w:p w14:paraId="44D2CD6E" w14:textId="77777777" w:rsidR="002F570F" w:rsidRDefault="00000000">
            <w:r>
              <w:rPr>
                <w:sz w:val="20"/>
              </w:rPr>
              <w:t>NO</w:t>
            </w:r>
          </w:p>
        </w:tc>
        <w:tc>
          <w:tcPr>
            <w:tcW w:w="1728" w:type="dxa"/>
          </w:tcPr>
          <w:p w14:paraId="661FBC5E" w14:textId="77777777" w:rsidR="002F570F" w:rsidRDefault="00000000">
            <w:r>
              <w:rPr>
                <w:sz w:val="20"/>
              </w:rPr>
              <w:t>'0'</w:t>
            </w:r>
          </w:p>
        </w:tc>
        <w:tc>
          <w:tcPr>
            <w:tcW w:w="1728" w:type="dxa"/>
          </w:tcPr>
          <w:p w14:paraId="6A8A3FF5" w14:textId="77777777" w:rsidR="002F570F" w:rsidRDefault="00000000">
            <w:r>
              <w:rPr>
                <w:sz w:val="20"/>
              </w:rPr>
              <w:t>-</w:t>
            </w:r>
          </w:p>
        </w:tc>
      </w:tr>
      <w:tr w:rsidR="002F570F" w14:paraId="4D88F915" w14:textId="77777777">
        <w:tc>
          <w:tcPr>
            <w:tcW w:w="1728" w:type="dxa"/>
          </w:tcPr>
          <w:p w14:paraId="11FE5BBA" w14:textId="77777777" w:rsidR="002F570F" w:rsidRDefault="00000000">
            <w:r>
              <w:rPr>
                <w:sz w:val="20"/>
              </w:rPr>
              <w:t>created_at</w:t>
            </w:r>
          </w:p>
        </w:tc>
        <w:tc>
          <w:tcPr>
            <w:tcW w:w="1728" w:type="dxa"/>
          </w:tcPr>
          <w:p w14:paraId="6611AA49" w14:textId="77777777" w:rsidR="002F570F" w:rsidRDefault="00000000">
            <w:r>
              <w:rPr>
                <w:sz w:val="20"/>
              </w:rPr>
              <w:t>timestamp</w:t>
            </w:r>
          </w:p>
        </w:tc>
        <w:tc>
          <w:tcPr>
            <w:tcW w:w="1728" w:type="dxa"/>
          </w:tcPr>
          <w:p w14:paraId="4EBEA9CE" w14:textId="77777777" w:rsidR="002F570F" w:rsidRDefault="00000000">
            <w:r>
              <w:rPr>
                <w:sz w:val="20"/>
              </w:rPr>
              <w:t>YES</w:t>
            </w:r>
          </w:p>
        </w:tc>
        <w:tc>
          <w:tcPr>
            <w:tcW w:w="1728" w:type="dxa"/>
          </w:tcPr>
          <w:p w14:paraId="03852446" w14:textId="77777777" w:rsidR="002F570F" w:rsidRDefault="00000000">
            <w:r>
              <w:rPr>
                <w:sz w:val="20"/>
              </w:rPr>
              <w:t>CURRENT_TIMESTAMP</w:t>
            </w:r>
          </w:p>
        </w:tc>
        <w:tc>
          <w:tcPr>
            <w:tcW w:w="1728" w:type="dxa"/>
          </w:tcPr>
          <w:p w14:paraId="25CD3C24" w14:textId="77777777" w:rsidR="002F570F" w:rsidRDefault="00000000">
            <w:r>
              <w:rPr>
                <w:sz w:val="20"/>
              </w:rPr>
              <w:t>-</w:t>
            </w:r>
          </w:p>
        </w:tc>
      </w:tr>
      <w:tr w:rsidR="002F570F" w14:paraId="19E06470" w14:textId="77777777">
        <w:tc>
          <w:tcPr>
            <w:tcW w:w="1728" w:type="dxa"/>
          </w:tcPr>
          <w:p w14:paraId="1AC889D3" w14:textId="77777777" w:rsidR="002F570F" w:rsidRDefault="00000000">
            <w:r>
              <w:rPr>
                <w:sz w:val="20"/>
              </w:rPr>
              <w:t>updated_at</w:t>
            </w:r>
          </w:p>
        </w:tc>
        <w:tc>
          <w:tcPr>
            <w:tcW w:w="1728" w:type="dxa"/>
          </w:tcPr>
          <w:p w14:paraId="1A5C2C69" w14:textId="77777777" w:rsidR="002F570F" w:rsidRDefault="00000000">
            <w:r>
              <w:rPr>
                <w:sz w:val="20"/>
              </w:rPr>
              <w:t>timestamp</w:t>
            </w:r>
          </w:p>
        </w:tc>
        <w:tc>
          <w:tcPr>
            <w:tcW w:w="1728" w:type="dxa"/>
          </w:tcPr>
          <w:p w14:paraId="5D2079EE" w14:textId="77777777" w:rsidR="002F570F" w:rsidRDefault="00000000">
            <w:r>
              <w:rPr>
                <w:sz w:val="20"/>
              </w:rPr>
              <w:t>YES</w:t>
            </w:r>
          </w:p>
        </w:tc>
        <w:tc>
          <w:tcPr>
            <w:tcW w:w="1728" w:type="dxa"/>
          </w:tcPr>
          <w:p w14:paraId="41F28BBC" w14:textId="77777777" w:rsidR="002F570F" w:rsidRDefault="00000000">
            <w:r>
              <w:rPr>
                <w:sz w:val="20"/>
              </w:rPr>
              <w:t>CURRENT_TIMESTAMP</w:t>
            </w:r>
          </w:p>
        </w:tc>
        <w:tc>
          <w:tcPr>
            <w:tcW w:w="1728" w:type="dxa"/>
          </w:tcPr>
          <w:p w14:paraId="10E770D5" w14:textId="77777777" w:rsidR="002F570F" w:rsidRDefault="00000000">
            <w:r>
              <w:rPr>
                <w:sz w:val="20"/>
              </w:rPr>
              <w:t>ON UPDATE CURRENT_TIMESTAMP</w:t>
            </w:r>
          </w:p>
        </w:tc>
      </w:tr>
    </w:tbl>
    <w:p w14:paraId="5079D3FC" w14:textId="77777777" w:rsidR="002F570F" w:rsidRDefault="002F570F"/>
    <w:p w14:paraId="6CC64655" w14:textId="77777777" w:rsidR="002F570F" w:rsidRDefault="00000000">
      <w:r>
        <w:t>Keys &amp; constraints:</w:t>
      </w:r>
    </w:p>
    <w:p w14:paraId="0D851847" w14:textId="77777777" w:rsidR="002F570F" w:rsidRDefault="00000000">
      <w:pPr>
        <w:pStyle w:val="ListBullet"/>
      </w:pPr>
      <w:r>
        <w:lastRenderedPageBreak/>
        <w:t>PRIMARY KEY (id)</w:t>
      </w:r>
    </w:p>
    <w:p w14:paraId="460116C3" w14:textId="77777777" w:rsidR="002F570F" w:rsidRDefault="00000000">
      <w:pPr>
        <w:pStyle w:val="ListBullet"/>
      </w:pPr>
      <w:r>
        <w:t>KEY `idx_dept` (`dept`)</w:t>
      </w:r>
    </w:p>
    <w:p w14:paraId="32D30ECF" w14:textId="77777777" w:rsidR="002F570F" w:rsidRDefault="00000000">
      <w:pPr>
        <w:pStyle w:val="ListBullet"/>
      </w:pPr>
      <w:r>
        <w:t>KEY `idx_sort` (`dept`,`sort_order`)</w:t>
      </w:r>
    </w:p>
    <w:p w14:paraId="65EBD81D" w14:textId="77777777" w:rsidR="002F570F" w:rsidRDefault="00000000">
      <w:pPr>
        <w:pStyle w:val="ListBullet"/>
      </w:pPr>
      <w:r>
        <w:t>KEY `idx_pp_category` (`dept`,`category`)</w:t>
      </w:r>
    </w:p>
    <w:p w14:paraId="23CEC43A" w14:textId="77777777" w:rsidR="002F570F" w:rsidRDefault="00000000">
      <w:pPr>
        <w:pStyle w:val="Heading4"/>
      </w:pPr>
      <w:r>
        <w:t>Table: `pp_history`</w:t>
      </w:r>
    </w:p>
    <w:p w14:paraId="4E4AA9EE" w14:textId="77777777" w:rsidR="002F570F" w:rsidRDefault="00000000">
      <w:r>
        <w:rPr>
          <w:b/>
        </w:rPr>
        <w:t xml:space="preserve">Business purpose: </w:t>
      </w:r>
      <w:r>
        <w:t>Maintenance timeline with before/after images</w:t>
      </w:r>
    </w:p>
    <w:p w14:paraId="2165E688"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41"/>
        <w:gridCol w:w="1538"/>
        <w:gridCol w:w="1401"/>
        <w:gridCol w:w="2088"/>
        <w:gridCol w:w="2088"/>
      </w:tblGrid>
      <w:tr w:rsidR="002F570F" w14:paraId="719D0517" w14:textId="77777777">
        <w:tc>
          <w:tcPr>
            <w:tcW w:w="1728" w:type="dxa"/>
            <w:shd w:val="clear" w:color="auto" w:fill="2E5984"/>
          </w:tcPr>
          <w:p w14:paraId="5D49A56E" w14:textId="77777777" w:rsidR="002F570F" w:rsidRDefault="00000000">
            <w:r>
              <w:rPr>
                <w:b/>
                <w:color w:val="FFFFFF"/>
                <w:sz w:val="20"/>
              </w:rPr>
              <w:t>Column</w:t>
            </w:r>
          </w:p>
        </w:tc>
        <w:tc>
          <w:tcPr>
            <w:tcW w:w="1728" w:type="dxa"/>
            <w:shd w:val="clear" w:color="auto" w:fill="2E5984"/>
          </w:tcPr>
          <w:p w14:paraId="6D5C4560" w14:textId="77777777" w:rsidR="002F570F" w:rsidRDefault="00000000">
            <w:r>
              <w:rPr>
                <w:b/>
                <w:color w:val="FFFFFF"/>
                <w:sz w:val="20"/>
              </w:rPr>
              <w:t>Data Type</w:t>
            </w:r>
          </w:p>
        </w:tc>
        <w:tc>
          <w:tcPr>
            <w:tcW w:w="1728" w:type="dxa"/>
            <w:shd w:val="clear" w:color="auto" w:fill="2E5984"/>
          </w:tcPr>
          <w:p w14:paraId="07DE5A9B" w14:textId="77777777" w:rsidR="002F570F" w:rsidRDefault="00000000">
            <w:r>
              <w:rPr>
                <w:b/>
                <w:color w:val="FFFFFF"/>
                <w:sz w:val="20"/>
              </w:rPr>
              <w:t>Nullable</w:t>
            </w:r>
          </w:p>
        </w:tc>
        <w:tc>
          <w:tcPr>
            <w:tcW w:w="1728" w:type="dxa"/>
            <w:shd w:val="clear" w:color="auto" w:fill="2E5984"/>
          </w:tcPr>
          <w:p w14:paraId="7846A0FB" w14:textId="77777777" w:rsidR="002F570F" w:rsidRDefault="00000000">
            <w:r>
              <w:rPr>
                <w:b/>
                <w:color w:val="FFFFFF"/>
                <w:sz w:val="20"/>
              </w:rPr>
              <w:t>Default</w:t>
            </w:r>
          </w:p>
        </w:tc>
        <w:tc>
          <w:tcPr>
            <w:tcW w:w="1728" w:type="dxa"/>
            <w:shd w:val="clear" w:color="auto" w:fill="2E5984"/>
          </w:tcPr>
          <w:p w14:paraId="489AB19F" w14:textId="77777777" w:rsidR="002F570F" w:rsidRDefault="00000000">
            <w:r>
              <w:rPr>
                <w:b/>
                <w:color w:val="FFFFFF"/>
                <w:sz w:val="20"/>
              </w:rPr>
              <w:t>Extra</w:t>
            </w:r>
          </w:p>
        </w:tc>
      </w:tr>
      <w:tr w:rsidR="002F570F" w14:paraId="166165A6" w14:textId="77777777">
        <w:tc>
          <w:tcPr>
            <w:tcW w:w="1728" w:type="dxa"/>
          </w:tcPr>
          <w:p w14:paraId="2FD92583" w14:textId="77777777" w:rsidR="002F570F" w:rsidRDefault="00000000">
            <w:r>
              <w:rPr>
                <w:sz w:val="20"/>
              </w:rPr>
              <w:t>id</w:t>
            </w:r>
          </w:p>
        </w:tc>
        <w:tc>
          <w:tcPr>
            <w:tcW w:w="1728" w:type="dxa"/>
          </w:tcPr>
          <w:p w14:paraId="3880EAA2" w14:textId="77777777" w:rsidR="002F570F" w:rsidRDefault="00000000">
            <w:r>
              <w:rPr>
                <w:sz w:val="20"/>
              </w:rPr>
              <w:t>int</w:t>
            </w:r>
          </w:p>
        </w:tc>
        <w:tc>
          <w:tcPr>
            <w:tcW w:w="1728" w:type="dxa"/>
          </w:tcPr>
          <w:p w14:paraId="44B60CBD" w14:textId="77777777" w:rsidR="002F570F" w:rsidRDefault="00000000">
            <w:r>
              <w:rPr>
                <w:sz w:val="20"/>
              </w:rPr>
              <w:t>NO</w:t>
            </w:r>
          </w:p>
        </w:tc>
        <w:tc>
          <w:tcPr>
            <w:tcW w:w="1728" w:type="dxa"/>
          </w:tcPr>
          <w:p w14:paraId="171377DE" w14:textId="77777777" w:rsidR="002F570F" w:rsidRDefault="00000000">
            <w:r>
              <w:rPr>
                <w:sz w:val="20"/>
              </w:rPr>
              <w:t>-</w:t>
            </w:r>
          </w:p>
        </w:tc>
        <w:tc>
          <w:tcPr>
            <w:tcW w:w="1728" w:type="dxa"/>
          </w:tcPr>
          <w:p w14:paraId="60EA44E1" w14:textId="77777777" w:rsidR="002F570F" w:rsidRDefault="00000000">
            <w:r>
              <w:rPr>
                <w:sz w:val="20"/>
              </w:rPr>
              <w:t>AUTO_INCREMENT</w:t>
            </w:r>
          </w:p>
        </w:tc>
      </w:tr>
      <w:tr w:rsidR="002F570F" w14:paraId="407055F5" w14:textId="77777777">
        <w:tc>
          <w:tcPr>
            <w:tcW w:w="1728" w:type="dxa"/>
          </w:tcPr>
          <w:p w14:paraId="31855916" w14:textId="77777777" w:rsidR="002F570F" w:rsidRDefault="00000000">
            <w:r>
              <w:rPr>
                <w:sz w:val="20"/>
              </w:rPr>
              <w:t>equip_id</w:t>
            </w:r>
          </w:p>
        </w:tc>
        <w:tc>
          <w:tcPr>
            <w:tcW w:w="1728" w:type="dxa"/>
          </w:tcPr>
          <w:p w14:paraId="63B77B47" w14:textId="77777777" w:rsidR="002F570F" w:rsidRDefault="00000000">
            <w:r>
              <w:rPr>
                <w:sz w:val="20"/>
              </w:rPr>
              <w:t>int</w:t>
            </w:r>
          </w:p>
        </w:tc>
        <w:tc>
          <w:tcPr>
            <w:tcW w:w="1728" w:type="dxa"/>
          </w:tcPr>
          <w:p w14:paraId="11014E47" w14:textId="77777777" w:rsidR="002F570F" w:rsidRDefault="00000000">
            <w:r>
              <w:rPr>
                <w:sz w:val="20"/>
              </w:rPr>
              <w:t>NO</w:t>
            </w:r>
          </w:p>
        </w:tc>
        <w:tc>
          <w:tcPr>
            <w:tcW w:w="1728" w:type="dxa"/>
          </w:tcPr>
          <w:p w14:paraId="7A24BA74" w14:textId="77777777" w:rsidR="002F570F" w:rsidRDefault="00000000">
            <w:r>
              <w:rPr>
                <w:sz w:val="20"/>
              </w:rPr>
              <w:t>-</w:t>
            </w:r>
          </w:p>
        </w:tc>
        <w:tc>
          <w:tcPr>
            <w:tcW w:w="1728" w:type="dxa"/>
          </w:tcPr>
          <w:p w14:paraId="6E11EAF9" w14:textId="77777777" w:rsidR="002F570F" w:rsidRDefault="00000000">
            <w:r>
              <w:rPr>
                <w:sz w:val="20"/>
              </w:rPr>
              <w:t>-</w:t>
            </w:r>
          </w:p>
        </w:tc>
      </w:tr>
      <w:tr w:rsidR="002F570F" w14:paraId="47B8B474" w14:textId="77777777">
        <w:tc>
          <w:tcPr>
            <w:tcW w:w="1728" w:type="dxa"/>
          </w:tcPr>
          <w:p w14:paraId="309E6974" w14:textId="77777777" w:rsidR="002F570F" w:rsidRDefault="00000000">
            <w:r>
              <w:rPr>
                <w:sz w:val="20"/>
              </w:rPr>
              <w:t>season</w:t>
            </w:r>
          </w:p>
        </w:tc>
        <w:tc>
          <w:tcPr>
            <w:tcW w:w="1728" w:type="dxa"/>
          </w:tcPr>
          <w:p w14:paraId="48404BA0" w14:textId="77777777" w:rsidR="002F570F" w:rsidRDefault="00000000">
            <w:r>
              <w:rPr>
                <w:sz w:val="20"/>
              </w:rPr>
              <w:t>varchar(20)</w:t>
            </w:r>
          </w:p>
        </w:tc>
        <w:tc>
          <w:tcPr>
            <w:tcW w:w="1728" w:type="dxa"/>
          </w:tcPr>
          <w:p w14:paraId="65A213B6" w14:textId="77777777" w:rsidR="002F570F" w:rsidRDefault="00000000">
            <w:r>
              <w:rPr>
                <w:sz w:val="20"/>
              </w:rPr>
              <w:t>YES</w:t>
            </w:r>
          </w:p>
        </w:tc>
        <w:tc>
          <w:tcPr>
            <w:tcW w:w="1728" w:type="dxa"/>
          </w:tcPr>
          <w:p w14:paraId="15DB1E1D" w14:textId="77777777" w:rsidR="002F570F" w:rsidRDefault="00000000">
            <w:r>
              <w:rPr>
                <w:sz w:val="20"/>
              </w:rPr>
              <w:t>NULL</w:t>
            </w:r>
          </w:p>
        </w:tc>
        <w:tc>
          <w:tcPr>
            <w:tcW w:w="1728" w:type="dxa"/>
          </w:tcPr>
          <w:p w14:paraId="121EEEB8" w14:textId="77777777" w:rsidR="002F570F" w:rsidRDefault="00000000">
            <w:r>
              <w:rPr>
                <w:sz w:val="20"/>
              </w:rPr>
              <w:t>-</w:t>
            </w:r>
          </w:p>
        </w:tc>
      </w:tr>
      <w:tr w:rsidR="002F570F" w14:paraId="78F73C08" w14:textId="77777777">
        <w:tc>
          <w:tcPr>
            <w:tcW w:w="1728" w:type="dxa"/>
          </w:tcPr>
          <w:p w14:paraId="13EF950B" w14:textId="77777777" w:rsidR="002F570F" w:rsidRDefault="00000000">
            <w:r>
              <w:rPr>
                <w:sz w:val="20"/>
              </w:rPr>
              <w:t>year</w:t>
            </w:r>
          </w:p>
        </w:tc>
        <w:tc>
          <w:tcPr>
            <w:tcW w:w="1728" w:type="dxa"/>
          </w:tcPr>
          <w:p w14:paraId="693584BC" w14:textId="77777777" w:rsidR="002F570F" w:rsidRDefault="00000000">
            <w:r>
              <w:rPr>
                <w:sz w:val="20"/>
              </w:rPr>
              <w:t>varchar(50)</w:t>
            </w:r>
          </w:p>
        </w:tc>
        <w:tc>
          <w:tcPr>
            <w:tcW w:w="1728" w:type="dxa"/>
          </w:tcPr>
          <w:p w14:paraId="453213E9" w14:textId="77777777" w:rsidR="002F570F" w:rsidRDefault="00000000">
            <w:r>
              <w:rPr>
                <w:sz w:val="20"/>
              </w:rPr>
              <w:t>YES</w:t>
            </w:r>
          </w:p>
        </w:tc>
        <w:tc>
          <w:tcPr>
            <w:tcW w:w="1728" w:type="dxa"/>
          </w:tcPr>
          <w:p w14:paraId="2D32B5E6" w14:textId="77777777" w:rsidR="002F570F" w:rsidRDefault="00000000">
            <w:r>
              <w:rPr>
                <w:sz w:val="20"/>
              </w:rPr>
              <w:t>NULL</w:t>
            </w:r>
          </w:p>
        </w:tc>
        <w:tc>
          <w:tcPr>
            <w:tcW w:w="1728" w:type="dxa"/>
          </w:tcPr>
          <w:p w14:paraId="0D7913BF" w14:textId="77777777" w:rsidR="002F570F" w:rsidRDefault="00000000">
            <w:r>
              <w:rPr>
                <w:sz w:val="20"/>
              </w:rPr>
              <w:t>-</w:t>
            </w:r>
          </w:p>
        </w:tc>
      </w:tr>
      <w:tr w:rsidR="002F570F" w14:paraId="7EC6DAAC" w14:textId="77777777">
        <w:tc>
          <w:tcPr>
            <w:tcW w:w="1728" w:type="dxa"/>
          </w:tcPr>
          <w:p w14:paraId="3FC70135" w14:textId="77777777" w:rsidR="002F570F" w:rsidRDefault="00000000">
            <w:r>
              <w:rPr>
                <w:sz w:val="20"/>
              </w:rPr>
              <w:t>date_start</w:t>
            </w:r>
          </w:p>
        </w:tc>
        <w:tc>
          <w:tcPr>
            <w:tcW w:w="1728" w:type="dxa"/>
          </w:tcPr>
          <w:p w14:paraId="5086234C" w14:textId="77777777" w:rsidR="002F570F" w:rsidRDefault="00000000">
            <w:r>
              <w:rPr>
                <w:sz w:val="20"/>
              </w:rPr>
              <w:t>date</w:t>
            </w:r>
          </w:p>
        </w:tc>
        <w:tc>
          <w:tcPr>
            <w:tcW w:w="1728" w:type="dxa"/>
          </w:tcPr>
          <w:p w14:paraId="4504FAAB" w14:textId="77777777" w:rsidR="002F570F" w:rsidRDefault="00000000">
            <w:r>
              <w:rPr>
                <w:sz w:val="20"/>
              </w:rPr>
              <w:t>YES</w:t>
            </w:r>
          </w:p>
        </w:tc>
        <w:tc>
          <w:tcPr>
            <w:tcW w:w="1728" w:type="dxa"/>
          </w:tcPr>
          <w:p w14:paraId="6B1146B6" w14:textId="77777777" w:rsidR="002F570F" w:rsidRDefault="00000000">
            <w:r>
              <w:rPr>
                <w:sz w:val="20"/>
              </w:rPr>
              <w:t>NULL</w:t>
            </w:r>
          </w:p>
        </w:tc>
        <w:tc>
          <w:tcPr>
            <w:tcW w:w="1728" w:type="dxa"/>
          </w:tcPr>
          <w:p w14:paraId="10D2B718" w14:textId="77777777" w:rsidR="002F570F" w:rsidRDefault="00000000">
            <w:r>
              <w:rPr>
                <w:sz w:val="20"/>
              </w:rPr>
              <w:t>-</w:t>
            </w:r>
          </w:p>
        </w:tc>
      </w:tr>
      <w:tr w:rsidR="002F570F" w14:paraId="7266D2E5" w14:textId="77777777">
        <w:tc>
          <w:tcPr>
            <w:tcW w:w="1728" w:type="dxa"/>
          </w:tcPr>
          <w:p w14:paraId="2DBFF936" w14:textId="77777777" w:rsidR="002F570F" w:rsidRDefault="00000000">
            <w:r>
              <w:rPr>
                <w:sz w:val="20"/>
              </w:rPr>
              <w:t>date_finish</w:t>
            </w:r>
          </w:p>
        </w:tc>
        <w:tc>
          <w:tcPr>
            <w:tcW w:w="1728" w:type="dxa"/>
          </w:tcPr>
          <w:p w14:paraId="38C868DB" w14:textId="77777777" w:rsidR="002F570F" w:rsidRDefault="00000000">
            <w:r>
              <w:rPr>
                <w:sz w:val="20"/>
              </w:rPr>
              <w:t>date</w:t>
            </w:r>
          </w:p>
        </w:tc>
        <w:tc>
          <w:tcPr>
            <w:tcW w:w="1728" w:type="dxa"/>
          </w:tcPr>
          <w:p w14:paraId="7B6B6409" w14:textId="77777777" w:rsidR="002F570F" w:rsidRDefault="00000000">
            <w:r>
              <w:rPr>
                <w:sz w:val="20"/>
              </w:rPr>
              <w:t>YES</w:t>
            </w:r>
          </w:p>
        </w:tc>
        <w:tc>
          <w:tcPr>
            <w:tcW w:w="1728" w:type="dxa"/>
          </w:tcPr>
          <w:p w14:paraId="61E99C3D" w14:textId="77777777" w:rsidR="002F570F" w:rsidRDefault="00000000">
            <w:r>
              <w:rPr>
                <w:sz w:val="20"/>
              </w:rPr>
              <w:t>NULL</w:t>
            </w:r>
          </w:p>
        </w:tc>
        <w:tc>
          <w:tcPr>
            <w:tcW w:w="1728" w:type="dxa"/>
          </w:tcPr>
          <w:p w14:paraId="5A1BAA73" w14:textId="77777777" w:rsidR="002F570F" w:rsidRDefault="00000000">
            <w:r>
              <w:rPr>
                <w:sz w:val="20"/>
              </w:rPr>
              <w:t>-</w:t>
            </w:r>
          </w:p>
        </w:tc>
      </w:tr>
      <w:tr w:rsidR="002F570F" w14:paraId="13F65485" w14:textId="77777777">
        <w:tc>
          <w:tcPr>
            <w:tcW w:w="1728" w:type="dxa"/>
          </w:tcPr>
          <w:p w14:paraId="6DB58237" w14:textId="77777777" w:rsidR="002F570F" w:rsidRDefault="00000000">
            <w:r>
              <w:rPr>
                <w:sz w:val="20"/>
              </w:rPr>
              <w:t>obs</w:t>
            </w:r>
          </w:p>
        </w:tc>
        <w:tc>
          <w:tcPr>
            <w:tcW w:w="1728" w:type="dxa"/>
          </w:tcPr>
          <w:p w14:paraId="67516EE4" w14:textId="77777777" w:rsidR="002F570F" w:rsidRDefault="00000000">
            <w:r>
              <w:rPr>
                <w:sz w:val="20"/>
              </w:rPr>
              <w:t>text</w:t>
            </w:r>
          </w:p>
        </w:tc>
        <w:tc>
          <w:tcPr>
            <w:tcW w:w="1728" w:type="dxa"/>
          </w:tcPr>
          <w:p w14:paraId="3A1804DC" w14:textId="77777777" w:rsidR="002F570F" w:rsidRDefault="00000000">
            <w:r>
              <w:rPr>
                <w:sz w:val="20"/>
              </w:rPr>
              <w:t>YES</w:t>
            </w:r>
          </w:p>
        </w:tc>
        <w:tc>
          <w:tcPr>
            <w:tcW w:w="1728" w:type="dxa"/>
          </w:tcPr>
          <w:p w14:paraId="467F3234" w14:textId="77777777" w:rsidR="002F570F" w:rsidRDefault="00000000">
            <w:r>
              <w:rPr>
                <w:sz w:val="20"/>
              </w:rPr>
              <w:t>-</w:t>
            </w:r>
          </w:p>
        </w:tc>
        <w:tc>
          <w:tcPr>
            <w:tcW w:w="1728" w:type="dxa"/>
          </w:tcPr>
          <w:p w14:paraId="18B5DD45" w14:textId="77777777" w:rsidR="002F570F" w:rsidRDefault="00000000">
            <w:r>
              <w:rPr>
                <w:sz w:val="20"/>
              </w:rPr>
              <w:t>-</w:t>
            </w:r>
          </w:p>
        </w:tc>
      </w:tr>
      <w:tr w:rsidR="002F570F" w14:paraId="3811FB88" w14:textId="77777777">
        <w:tc>
          <w:tcPr>
            <w:tcW w:w="1728" w:type="dxa"/>
          </w:tcPr>
          <w:p w14:paraId="6C152B7C" w14:textId="77777777" w:rsidR="002F570F" w:rsidRDefault="00000000">
            <w:r>
              <w:rPr>
                <w:sz w:val="20"/>
              </w:rPr>
              <w:t>act</w:t>
            </w:r>
          </w:p>
        </w:tc>
        <w:tc>
          <w:tcPr>
            <w:tcW w:w="1728" w:type="dxa"/>
          </w:tcPr>
          <w:p w14:paraId="03322498" w14:textId="77777777" w:rsidR="002F570F" w:rsidRDefault="00000000">
            <w:r>
              <w:rPr>
                <w:sz w:val="20"/>
              </w:rPr>
              <w:t>text</w:t>
            </w:r>
          </w:p>
        </w:tc>
        <w:tc>
          <w:tcPr>
            <w:tcW w:w="1728" w:type="dxa"/>
          </w:tcPr>
          <w:p w14:paraId="35B2881A" w14:textId="77777777" w:rsidR="002F570F" w:rsidRDefault="00000000">
            <w:r>
              <w:rPr>
                <w:sz w:val="20"/>
              </w:rPr>
              <w:t>YES</w:t>
            </w:r>
          </w:p>
        </w:tc>
        <w:tc>
          <w:tcPr>
            <w:tcW w:w="1728" w:type="dxa"/>
          </w:tcPr>
          <w:p w14:paraId="1D1C1FB9" w14:textId="77777777" w:rsidR="002F570F" w:rsidRDefault="00000000">
            <w:r>
              <w:rPr>
                <w:sz w:val="20"/>
              </w:rPr>
              <w:t>-</w:t>
            </w:r>
          </w:p>
        </w:tc>
        <w:tc>
          <w:tcPr>
            <w:tcW w:w="1728" w:type="dxa"/>
          </w:tcPr>
          <w:p w14:paraId="5AF9B141" w14:textId="77777777" w:rsidR="002F570F" w:rsidRDefault="00000000">
            <w:r>
              <w:rPr>
                <w:sz w:val="20"/>
              </w:rPr>
              <w:t>-</w:t>
            </w:r>
          </w:p>
        </w:tc>
      </w:tr>
      <w:tr w:rsidR="002F570F" w14:paraId="646BC725" w14:textId="77777777">
        <w:tc>
          <w:tcPr>
            <w:tcW w:w="1728" w:type="dxa"/>
          </w:tcPr>
          <w:p w14:paraId="24EB5FFB" w14:textId="77777777" w:rsidR="002F570F" w:rsidRDefault="00000000">
            <w:r>
              <w:rPr>
                <w:sz w:val="20"/>
              </w:rPr>
              <w:t>cost</w:t>
            </w:r>
          </w:p>
        </w:tc>
        <w:tc>
          <w:tcPr>
            <w:tcW w:w="1728" w:type="dxa"/>
          </w:tcPr>
          <w:p w14:paraId="74CDF646" w14:textId="77777777" w:rsidR="002F570F" w:rsidRDefault="00000000">
            <w:r>
              <w:rPr>
                <w:sz w:val="20"/>
              </w:rPr>
              <w:t>varchar(50)</w:t>
            </w:r>
          </w:p>
        </w:tc>
        <w:tc>
          <w:tcPr>
            <w:tcW w:w="1728" w:type="dxa"/>
          </w:tcPr>
          <w:p w14:paraId="1C6DD052" w14:textId="77777777" w:rsidR="002F570F" w:rsidRDefault="00000000">
            <w:r>
              <w:rPr>
                <w:sz w:val="20"/>
              </w:rPr>
              <w:t>YES</w:t>
            </w:r>
          </w:p>
        </w:tc>
        <w:tc>
          <w:tcPr>
            <w:tcW w:w="1728" w:type="dxa"/>
          </w:tcPr>
          <w:p w14:paraId="3BDD9B0D" w14:textId="77777777" w:rsidR="002F570F" w:rsidRDefault="00000000">
            <w:r>
              <w:rPr>
                <w:sz w:val="20"/>
              </w:rPr>
              <w:t>NULL</w:t>
            </w:r>
          </w:p>
        </w:tc>
        <w:tc>
          <w:tcPr>
            <w:tcW w:w="1728" w:type="dxa"/>
          </w:tcPr>
          <w:p w14:paraId="3F922394" w14:textId="77777777" w:rsidR="002F570F" w:rsidRDefault="00000000">
            <w:r>
              <w:rPr>
                <w:sz w:val="20"/>
              </w:rPr>
              <w:t>-</w:t>
            </w:r>
          </w:p>
        </w:tc>
      </w:tr>
      <w:tr w:rsidR="002F570F" w14:paraId="5EFB26FD" w14:textId="77777777">
        <w:tc>
          <w:tcPr>
            <w:tcW w:w="1728" w:type="dxa"/>
          </w:tcPr>
          <w:p w14:paraId="15C3C33D" w14:textId="77777777" w:rsidR="002F570F" w:rsidRDefault="00000000">
            <w:r>
              <w:rPr>
                <w:sz w:val="20"/>
              </w:rPr>
              <w:t>svc</w:t>
            </w:r>
          </w:p>
        </w:tc>
        <w:tc>
          <w:tcPr>
            <w:tcW w:w="1728" w:type="dxa"/>
          </w:tcPr>
          <w:p w14:paraId="1225CB1D" w14:textId="77777777" w:rsidR="002F570F" w:rsidRDefault="00000000">
            <w:r>
              <w:rPr>
                <w:sz w:val="20"/>
              </w:rPr>
              <w:t>varchar(20)</w:t>
            </w:r>
          </w:p>
        </w:tc>
        <w:tc>
          <w:tcPr>
            <w:tcW w:w="1728" w:type="dxa"/>
          </w:tcPr>
          <w:p w14:paraId="4EEDC3BE" w14:textId="77777777" w:rsidR="002F570F" w:rsidRDefault="00000000">
            <w:r>
              <w:rPr>
                <w:sz w:val="20"/>
              </w:rPr>
              <w:t>YES</w:t>
            </w:r>
          </w:p>
        </w:tc>
        <w:tc>
          <w:tcPr>
            <w:tcW w:w="1728" w:type="dxa"/>
          </w:tcPr>
          <w:p w14:paraId="127B304F" w14:textId="77777777" w:rsidR="002F570F" w:rsidRDefault="00000000">
            <w:r>
              <w:rPr>
                <w:sz w:val="20"/>
              </w:rPr>
              <w:t>NULL</w:t>
            </w:r>
          </w:p>
        </w:tc>
        <w:tc>
          <w:tcPr>
            <w:tcW w:w="1728" w:type="dxa"/>
          </w:tcPr>
          <w:p w14:paraId="1AF909D6" w14:textId="77777777" w:rsidR="002F570F" w:rsidRDefault="00000000">
            <w:r>
              <w:rPr>
                <w:sz w:val="20"/>
              </w:rPr>
              <w:t>-</w:t>
            </w:r>
          </w:p>
        </w:tc>
      </w:tr>
      <w:tr w:rsidR="002F570F" w14:paraId="78DCC306" w14:textId="77777777">
        <w:tc>
          <w:tcPr>
            <w:tcW w:w="1728" w:type="dxa"/>
          </w:tcPr>
          <w:p w14:paraId="6413A65A" w14:textId="77777777" w:rsidR="002F570F" w:rsidRDefault="00000000">
            <w:r>
              <w:rPr>
                <w:sz w:val="20"/>
              </w:rPr>
              <w:t>maintenance_type</w:t>
            </w:r>
          </w:p>
        </w:tc>
        <w:tc>
          <w:tcPr>
            <w:tcW w:w="1728" w:type="dxa"/>
          </w:tcPr>
          <w:p w14:paraId="60E1C0DB" w14:textId="77777777" w:rsidR="002F570F" w:rsidRDefault="00000000">
            <w:r>
              <w:rPr>
                <w:sz w:val="20"/>
              </w:rPr>
              <w:t>varchar(20)</w:t>
            </w:r>
          </w:p>
        </w:tc>
        <w:tc>
          <w:tcPr>
            <w:tcW w:w="1728" w:type="dxa"/>
          </w:tcPr>
          <w:p w14:paraId="4FB07C8E" w14:textId="77777777" w:rsidR="002F570F" w:rsidRDefault="00000000">
            <w:r>
              <w:rPr>
                <w:sz w:val="20"/>
              </w:rPr>
              <w:t>YES</w:t>
            </w:r>
          </w:p>
        </w:tc>
        <w:tc>
          <w:tcPr>
            <w:tcW w:w="1728" w:type="dxa"/>
          </w:tcPr>
          <w:p w14:paraId="40A73C1C" w14:textId="77777777" w:rsidR="002F570F" w:rsidRDefault="00000000">
            <w:r>
              <w:rPr>
                <w:sz w:val="20"/>
              </w:rPr>
              <w:t>NULL</w:t>
            </w:r>
          </w:p>
        </w:tc>
        <w:tc>
          <w:tcPr>
            <w:tcW w:w="1728" w:type="dxa"/>
          </w:tcPr>
          <w:p w14:paraId="6AB9E6EB" w14:textId="77777777" w:rsidR="002F570F" w:rsidRDefault="00000000">
            <w:r>
              <w:rPr>
                <w:sz w:val="20"/>
              </w:rPr>
              <w:t>-</w:t>
            </w:r>
          </w:p>
        </w:tc>
      </w:tr>
      <w:tr w:rsidR="002F570F" w14:paraId="4A8A1E39" w14:textId="77777777">
        <w:tc>
          <w:tcPr>
            <w:tcW w:w="1728" w:type="dxa"/>
          </w:tcPr>
          <w:p w14:paraId="4832AE79" w14:textId="77777777" w:rsidR="002F570F" w:rsidRDefault="00000000">
            <w:r>
              <w:rPr>
                <w:sz w:val="20"/>
              </w:rPr>
              <w:t>provider</w:t>
            </w:r>
          </w:p>
        </w:tc>
        <w:tc>
          <w:tcPr>
            <w:tcW w:w="1728" w:type="dxa"/>
          </w:tcPr>
          <w:p w14:paraId="5B5C2402" w14:textId="77777777" w:rsidR="002F570F" w:rsidRDefault="00000000">
            <w:r>
              <w:rPr>
                <w:sz w:val="20"/>
              </w:rPr>
              <w:t>varchar(300)</w:t>
            </w:r>
          </w:p>
        </w:tc>
        <w:tc>
          <w:tcPr>
            <w:tcW w:w="1728" w:type="dxa"/>
          </w:tcPr>
          <w:p w14:paraId="78DE4893" w14:textId="77777777" w:rsidR="002F570F" w:rsidRDefault="00000000">
            <w:r>
              <w:rPr>
                <w:sz w:val="20"/>
              </w:rPr>
              <w:t>YES</w:t>
            </w:r>
          </w:p>
        </w:tc>
        <w:tc>
          <w:tcPr>
            <w:tcW w:w="1728" w:type="dxa"/>
          </w:tcPr>
          <w:p w14:paraId="0293262B" w14:textId="77777777" w:rsidR="002F570F" w:rsidRDefault="00000000">
            <w:r>
              <w:rPr>
                <w:sz w:val="20"/>
              </w:rPr>
              <w:t>NULL</w:t>
            </w:r>
          </w:p>
        </w:tc>
        <w:tc>
          <w:tcPr>
            <w:tcW w:w="1728" w:type="dxa"/>
          </w:tcPr>
          <w:p w14:paraId="622BEF59" w14:textId="77777777" w:rsidR="002F570F" w:rsidRDefault="00000000">
            <w:r>
              <w:rPr>
                <w:sz w:val="20"/>
              </w:rPr>
              <w:t>-</w:t>
            </w:r>
          </w:p>
        </w:tc>
      </w:tr>
      <w:tr w:rsidR="002F570F" w14:paraId="2EA24BBB" w14:textId="77777777">
        <w:tc>
          <w:tcPr>
            <w:tcW w:w="1728" w:type="dxa"/>
          </w:tcPr>
          <w:p w14:paraId="2FB648F9" w14:textId="77777777" w:rsidR="002F570F" w:rsidRDefault="00000000">
            <w:r>
              <w:rPr>
                <w:sz w:val="20"/>
              </w:rPr>
              <w:t>resp</w:t>
            </w:r>
          </w:p>
        </w:tc>
        <w:tc>
          <w:tcPr>
            <w:tcW w:w="1728" w:type="dxa"/>
          </w:tcPr>
          <w:p w14:paraId="7F1A513E" w14:textId="77777777" w:rsidR="002F570F" w:rsidRDefault="00000000">
            <w:r>
              <w:rPr>
                <w:sz w:val="20"/>
              </w:rPr>
              <w:t>varchar(300)</w:t>
            </w:r>
          </w:p>
        </w:tc>
        <w:tc>
          <w:tcPr>
            <w:tcW w:w="1728" w:type="dxa"/>
          </w:tcPr>
          <w:p w14:paraId="2FABC118" w14:textId="77777777" w:rsidR="002F570F" w:rsidRDefault="00000000">
            <w:r>
              <w:rPr>
                <w:sz w:val="20"/>
              </w:rPr>
              <w:t>YES</w:t>
            </w:r>
          </w:p>
        </w:tc>
        <w:tc>
          <w:tcPr>
            <w:tcW w:w="1728" w:type="dxa"/>
          </w:tcPr>
          <w:p w14:paraId="6B1B7C13" w14:textId="77777777" w:rsidR="002F570F" w:rsidRDefault="00000000">
            <w:r>
              <w:rPr>
                <w:sz w:val="20"/>
              </w:rPr>
              <w:t>NULL</w:t>
            </w:r>
          </w:p>
        </w:tc>
        <w:tc>
          <w:tcPr>
            <w:tcW w:w="1728" w:type="dxa"/>
          </w:tcPr>
          <w:p w14:paraId="1873D440" w14:textId="77777777" w:rsidR="002F570F" w:rsidRDefault="00000000">
            <w:r>
              <w:rPr>
                <w:sz w:val="20"/>
              </w:rPr>
              <w:t>-</w:t>
            </w:r>
          </w:p>
        </w:tc>
      </w:tr>
      <w:tr w:rsidR="002F570F" w14:paraId="7D07D23A" w14:textId="77777777">
        <w:tc>
          <w:tcPr>
            <w:tcW w:w="1728" w:type="dxa"/>
          </w:tcPr>
          <w:p w14:paraId="23400C6B" w14:textId="77777777" w:rsidR="002F570F" w:rsidRDefault="00000000">
            <w:r>
              <w:rPr>
                <w:sz w:val="20"/>
              </w:rPr>
              <w:t>rem</w:t>
            </w:r>
          </w:p>
        </w:tc>
        <w:tc>
          <w:tcPr>
            <w:tcW w:w="1728" w:type="dxa"/>
          </w:tcPr>
          <w:p w14:paraId="6B292349" w14:textId="77777777" w:rsidR="002F570F" w:rsidRDefault="00000000">
            <w:r>
              <w:rPr>
                <w:sz w:val="20"/>
              </w:rPr>
              <w:t>text</w:t>
            </w:r>
          </w:p>
        </w:tc>
        <w:tc>
          <w:tcPr>
            <w:tcW w:w="1728" w:type="dxa"/>
          </w:tcPr>
          <w:p w14:paraId="243B8D20" w14:textId="77777777" w:rsidR="002F570F" w:rsidRDefault="00000000">
            <w:r>
              <w:rPr>
                <w:sz w:val="20"/>
              </w:rPr>
              <w:t>YES</w:t>
            </w:r>
          </w:p>
        </w:tc>
        <w:tc>
          <w:tcPr>
            <w:tcW w:w="1728" w:type="dxa"/>
          </w:tcPr>
          <w:p w14:paraId="1BA1C3CB" w14:textId="77777777" w:rsidR="002F570F" w:rsidRDefault="00000000">
            <w:r>
              <w:rPr>
                <w:sz w:val="20"/>
              </w:rPr>
              <w:t>-</w:t>
            </w:r>
          </w:p>
        </w:tc>
        <w:tc>
          <w:tcPr>
            <w:tcW w:w="1728" w:type="dxa"/>
          </w:tcPr>
          <w:p w14:paraId="27E0FAF2" w14:textId="77777777" w:rsidR="002F570F" w:rsidRDefault="00000000">
            <w:r>
              <w:rPr>
                <w:sz w:val="20"/>
              </w:rPr>
              <w:t>-</w:t>
            </w:r>
          </w:p>
        </w:tc>
      </w:tr>
      <w:tr w:rsidR="002F570F" w14:paraId="41BB853D" w14:textId="77777777">
        <w:tc>
          <w:tcPr>
            <w:tcW w:w="1728" w:type="dxa"/>
          </w:tcPr>
          <w:p w14:paraId="301903BE" w14:textId="77777777" w:rsidR="002F570F" w:rsidRDefault="00000000">
            <w:r>
              <w:rPr>
                <w:sz w:val="20"/>
              </w:rPr>
              <w:t>img_before</w:t>
            </w:r>
          </w:p>
        </w:tc>
        <w:tc>
          <w:tcPr>
            <w:tcW w:w="1728" w:type="dxa"/>
          </w:tcPr>
          <w:p w14:paraId="4AB14F7D" w14:textId="77777777" w:rsidR="002F570F" w:rsidRDefault="00000000">
            <w:r>
              <w:rPr>
                <w:sz w:val="20"/>
              </w:rPr>
              <w:t>mediumtext</w:t>
            </w:r>
          </w:p>
        </w:tc>
        <w:tc>
          <w:tcPr>
            <w:tcW w:w="1728" w:type="dxa"/>
          </w:tcPr>
          <w:p w14:paraId="0F43427C" w14:textId="77777777" w:rsidR="002F570F" w:rsidRDefault="00000000">
            <w:r>
              <w:rPr>
                <w:sz w:val="20"/>
              </w:rPr>
              <w:t>YES</w:t>
            </w:r>
          </w:p>
        </w:tc>
        <w:tc>
          <w:tcPr>
            <w:tcW w:w="1728" w:type="dxa"/>
          </w:tcPr>
          <w:p w14:paraId="225A3AE2" w14:textId="77777777" w:rsidR="002F570F" w:rsidRDefault="00000000">
            <w:r>
              <w:rPr>
                <w:sz w:val="20"/>
              </w:rPr>
              <w:t>-</w:t>
            </w:r>
          </w:p>
        </w:tc>
        <w:tc>
          <w:tcPr>
            <w:tcW w:w="1728" w:type="dxa"/>
          </w:tcPr>
          <w:p w14:paraId="7A91AD8A" w14:textId="77777777" w:rsidR="002F570F" w:rsidRDefault="00000000">
            <w:r>
              <w:rPr>
                <w:sz w:val="20"/>
              </w:rPr>
              <w:t>-</w:t>
            </w:r>
          </w:p>
        </w:tc>
      </w:tr>
      <w:tr w:rsidR="002F570F" w14:paraId="0D2EC81F" w14:textId="77777777">
        <w:tc>
          <w:tcPr>
            <w:tcW w:w="1728" w:type="dxa"/>
          </w:tcPr>
          <w:p w14:paraId="51F3439C" w14:textId="77777777" w:rsidR="002F570F" w:rsidRDefault="00000000">
            <w:r>
              <w:rPr>
                <w:sz w:val="20"/>
              </w:rPr>
              <w:t>img_after</w:t>
            </w:r>
          </w:p>
        </w:tc>
        <w:tc>
          <w:tcPr>
            <w:tcW w:w="1728" w:type="dxa"/>
          </w:tcPr>
          <w:p w14:paraId="7C759853" w14:textId="77777777" w:rsidR="002F570F" w:rsidRDefault="00000000">
            <w:r>
              <w:rPr>
                <w:sz w:val="20"/>
              </w:rPr>
              <w:t>mediumtext</w:t>
            </w:r>
          </w:p>
        </w:tc>
        <w:tc>
          <w:tcPr>
            <w:tcW w:w="1728" w:type="dxa"/>
          </w:tcPr>
          <w:p w14:paraId="4661B47E" w14:textId="77777777" w:rsidR="002F570F" w:rsidRDefault="00000000">
            <w:r>
              <w:rPr>
                <w:sz w:val="20"/>
              </w:rPr>
              <w:t>YES</w:t>
            </w:r>
          </w:p>
        </w:tc>
        <w:tc>
          <w:tcPr>
            <w:tcW w:w="1728" w:type="dxa"/>
          </w:tcPr>
          <w:p w14:paraId="2D5627DB" w14:textId="77777777" w:rsidR="002F570F" w:rsidRDefault="00000000">
            <w:r>
              <w:rPr>
                <w:sz w:val="20"/>
              </w:rPr>
              <w:t>-</w:t>
            </w:r>
          </w:p>
        </w:tc>
        <w:tc>
          <w:tcPr>
            <w:tcW w:w="1728" w:type="dxa"/>
          </w:tcPr>
          <w:p w14:paraId="5D43CD7B" w14:textId="77777777" w:rsidR="002F570F" w:rsidRDefault="00000000">
            <w:r>
              <w:rPr>
                <w:sz w:val="20"/>
              </w:rPr>
              <w:t>-</w:t>
            </w:r>
          </w:p>
        </w:tc>
      </w:tr>
      <w:tr w:rsidR="002F570F" w14:paraId="1460DC14" w14:textId="77777777">
        <w:tc>
          <w:tcPr>
            <w:tcW w:w="1728" w:type="dxa"/>
          </w:tcPr>
          <w:p w14:paraId="56BFF7F8" w14:textId="77777777" w:rsidR="002F570F" w:rsidRDefault="00000000">
            <w:r>
              <w:rPr>
                <w:sz w:val="20"/>
              </w:rPr>
              <w:t>created_at</w:t>
            </w:r>
          </w:p>
        </w:tc>
        <w:tc>
          <w:tcPr>
            <w:tcW w:w="1728" w:type="dxa"/>
          </w:tcPr>
          <w:p w14:paraId="1D98D377" w14:textId="77777777" w:rsidR="002F570F" w:rsidRDefault="00000000">
            <w:r>
              <w:rPr>
                <w:sz w:val="20"/>
              </w:rPr>
              <w:t>timestamp</w:t>
            </w:r>
          </w:p>
        </w:tc>
        <w:tc>
          <w:tcPr>
            <w:tcW w:w="1728" w:type="dxa"/>
          </w:tcPr>
          <w:p w14:paraId="0AF54510" w14:textId="77777777" w:rsidR="002F570F" w:rsidRDefault="00000000">
            <w:r>
              <w:rPr>
                <w:sz w:val="20"/>
              </w:rPr>
              <w:t>YES</w:t>
            </w:r>
          </w:p>
        </w:tc>
        <w:tc>
          <w:tcPr>
            <w:tcW w:w="1728" w:type="dxa"/>
          </w:tcPr>
          <w:p w14:paraId="7E673F90" w14:textId="77777777" w:rsidR="002F570F" w:rsidRDefault="00000000">
            <w:r>
              <w:rPr>
                <w:sz w:val="20"/>
              </w:rPr>
              <w:t>CURRENT_TIMESTAMP</w:t>
            </w:r>
          </w:p>
        </w:tc>
        <w:tc>
          <w:tcPr>
            <w:tcW w:w="1728" w:type="dxa"/>
          </w:tcPr>
          <w:p w14:paraId="59FE85D3" w14:textId="77777777" w:rsidR="002F570F" w:rsidRDefault="00000000">
            <w:r>
              <w:rPr>
                <w:sz w:val="20"/>
              </w:rPr>
              <w:t>-</w:t>
            </w:r>
          </w:p>
        </w:tc>
      </w:tr>
      <w:tr w:rsidR="002F570F" w14:paraId="1F8D3BDC" w14:textId="77777777">
        <w:tc>
          <w:tcPr>
            <w:tcW w:w="1728" w:type="dxa"/>
          </w:tcPr>
          <w:p w14:paraId="62E7985F" w14:textId="77777777" w:rsidR="002F570F" w:rsidRDefault="00000000">
            <w:r>
              <w:rPr>
                <w:sz w:val="20"/>
              </w:rPr>
              <w:t>updated_at</w:t>
            </w:r>
          </w:p>
        </w:tc>
        <w:tc>
          <w:tcPr>
            <w:tcW w:w="1728" w:type="dxa"/>
          </w:tcPr>
          <w:p w14:paraId="69CD5BB0" w14:textId="77777777" w:rsidR="002F570F" w:rsidRDefault="00000000">
            <w:r>
              <w:rPr>
                <w:sz w:val="20"/>
              </w:rPr>
              <w:t>timestamp</w:t>
            </w:r>
          </w:p>
        </w:tc>
        <w:tc>
          <w:tcPr>
            <w:tcW w:w="1728" w:type="dxa"/>
          </w:tcPr>
          <w:p w14:paraId="06434D5A" w14:textId="77777777" w:rsidR="002F570F" w:rsidRDefault="00000000">
            <w:r>
              <w:rPr>
                <w:sz w:val="20"/>
              </w:rPr>
              <w:t>YES</w:t>
            </w:r>
          </w:p>
        </w:tc>
        <w:tc>
          <w:tcPr>
            <w:tcW w:w="1728" w:type="dxa"/>
          </w:tcPr>
          <w:p w14:paraId="5EFB2413" w14:textId="77777777" w:rsidR="002F570F" w:rsidRDefault="00000000">
            <w:r>
              <w:rPr>
                <w:sz w:val="20"/>
              </w:rPr>
              <w:t>CURRENT_TIMESTAMP</w:t>
            </w:r>
          </w:p>
        </w:tc>
        <w:tc>
          <w:tcPr>
            <w:tcW w:w="1728" w:type="dxa"/>
          </w:tcPr>
          <w:p w14:paraId="63A3D773" w14:textId="77777777" w:rsidR="002F570F" w:rsidRDefault="00000000">
            <w:r>
              <w:rPr>
                <w:sz w:val="20"/>
              </w:rPr>
              <w:t>ON UPDATE CURRENT_TIMESTAMP</w:t>
            </w:r>
          </w:p>
        </w:tc>
      </w:tr>
    </w:tbl>
    <w:p w14:paraId="083E1BAD" w14:textId="77777777" w:rsidR="002F570F" w:rsidRDefault="002F570F"/>
    <w:p w14:paraId="51B86A87" w14:textId="77777777" w:rsidR="002F570F" w:rsidRDefault="00000000">
      <w:r>
        <w:t>Keys &amp; constraints:</w:t>
      </w:r>
    </w:p>
    <w:p w14:paraId="2ADB9D1A" w14:textId="77777777" w:rsidR="002F570F" w:rsidRDefault="00000000">
      <w:pPr>
        <w:pStyle w:val="ListBullet"/>
      </w:pPr>
      <w:r>
        <w:t>PRIMARY KEY (id)</w:t>
      </w:r>
    </w:p>
    <w:p w14:paraId="4626C30A" w14:textId="77777777" w:rsidR="002F570F" w:rsidRDefault="00000000">
      <w:pPr>
        <w:pStyle w:val="ListBullet"/>
      </w:pPr>
      <w:r>
        <w:t>KEY `equip_id` (`equip_id`)</w:t>
      </w:r>
    </w:p>
    <w:p w14:paraId="5815333E" w14:textId="77777777" w:rsidR="002F570F" w:rsidRDefault="00000000">
      <w:pPr>
        <w:pStyle w:val="ListBullet"/>
      </w:pPr>
      <w:r>
        <w:t>CONSTRAINT `pp_history_ibfk_1` FOREIGN KEY (`equip_id`) REFERENCES `pp_equipment` (`id`) ON DELETE CASCADE</w:t>
      </w:r>
    </w:p>
    <w:p w14:paraId="405BBED8" w14:textId="77777777" w:rsidR="002F570F" w:rsidRDefault="00000000">
      <w:pPr>
        <w:pStyle w:val="Heading4"/>
      </w:pPr>
      <w:r>
        <w:t>Table: `pp_oem_schedule`</w:t>
      </w:r>
    </w:p>
    <w:p w14:paraId="1AB53ED6" w14:textId="77777777" w:rsidR="002F570F" w:rsidRDefault="00000000">
      <w:r>
        <w:rPr>
          <w:b/>
        </w:rPr>
        <w:t xml:space="preserve">Business purpose: </w:t>
      </w:r>
      <w:r>
        <w:t>OEM maintenance interval matrix</w:t>
      </w:r>
    </w:p>
    <w:p w14:paraId="36384D77"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54F66559" w14:textId="77777777">
        <w:tc>
          <w:tcPr>
            <w:tcW w:w="1728" w:type="dxa"/>
            <w:shd w:val="clear" w:color="auto" w:fill="2E5984"/>
          </w:tcPr>
          <w:p w14:paraId="2900B123" w14:textId="77777777" w:rsidR="002F570F" w:rsidRDefault="00000000">
            <w:r>
              <w:rPr>
                <w:b/>
                <w:color w:val="FFFFFF"/>
                <w:sz w:val="20"/>
              </w:rPr>
              <w:t>Column</w:t>
            </w:r>
          </w:p>
        </w:tc>
        <w:tc>
          <w:tcPr>
            <w:tcW w:w="1728" w:type="dxa"/>
            <w:shd w:val="clear" w:color="auto" w:fill="2E5984"/>
          </w:tcPr>
          <w:p w14:paraId="1A985C91" w14:textId="77777777" w:rsidR="002F570F" w:rsidRDefault="00000000">
            <w:r>
              <w:rPr>
                <w:b/>
                <w:color w:val="FFFFFF"/>
                <w:sz w:val="20"/>
              </w:rPr>
              <w:t>Data Type</w:t>
            </w:r>
          </w:p>
        </w:tc>
        <w:tc>
          <w:tcPr>
            <w:tcW w:w="1728" w:type="dxa"/>
            <w:shd w:val="clear" w:color="auto" w:fill="2E5984"/>
          </w:tcPr>
          <w:p w14:paraId="6223D9C6" w14:textId="77777777" w:rsidR="002F570F" w:rsidRDefault="00000000">
            <w:r>
              <w:rPr>
                <w:b/>
                <w:color w:val="FFFFFF"/>
                <w:sz w:val="20"/>
              </w:rPr>
              <w:t>Nullable</w:t>
            </w:r>
          </w:p>
        </w:tc>
        <w:tc>
          <w:tcPr>
            <w:tcW w:w="1728" w:type="dxa"/>
            <w:shd w:val="clear" w:color="auto" w:fill="2E5984"/>
          </w:tcPr>
          <w:p w14:paraId="14667C7D" w14:textId="77777777" w:rsidR="002F570F" w:rsidRDefault="00000000">
            <w:r>
              <w:rPr>
                <w:b/>
                <w:color w:val="FFFFFF"/>
                <w:sz w:val="20"/>
              </w:rPr>
              <w:t>Default</w:t>
            </w:r>
          </w:p>
        </w:tc>
        <w:tc>
          <w:tcPr>
            <w:tcW w:w="1728" w:type="dxa"/>
            <w:shd w:val="clear" w:color="auto" w:fill="2E5984"/>
          </w:tcPr>
          <w:p w14:paraId="3AC28F0B" w14:textId="77777777" w:rsidR="002F570F" w:rsidRDefault="00000000">
            <w:r>
              <w:rPr>
                <w:b/>
                <w:color w:val="FFFFFF"/>
                <w:sz w:val="20"/>
              </w:rPr>
              <w:t>Extra</w:t>
            </w:r>
          </w:p>
        </w:tc>
      </w:tr>
      <w:tr w:rsidR="002F570F" w14:paraId="5BC90357" w14:textId="77777777">
        <w:tc>
          <w:tcPr>
            <w:tcW w:w="1728" w:type="dxa"/>
          </w:tcPr>
          <w:p w14:paraId="0B9AE4B2" w14:textId="77777777" w:rsidR="002F570F" w:rsidRDefault="00000000">
            <w:r>
              <w:rPr>
                <w:sz w:val="20"/>
              </w:rPr>
              <w:t>id</w:t>
            </w:r>
          </w:p>
        </w:tc>
        <w:tc>
          <w:tcPr>
            <w:tcW w:w="1728" w:type="dxa"/>
          </w:tcPr>
          <w:p w14:paraId="50444094" w14:textId="77777777" w:rsidR="002F570F" w:rsidRDefault="00000000">
            <w:r>
              <w:rPr>
                <w:sz w:val="20"/>
              </w:rPr>
              <w:t>int</w:t>
            </w:r>
          </w:p>
        </w:tc>
        <w:tc>
          <w:tcPr>
            <w:tcW w:w="1728" w:type="dxa"/>
          </w:tcPr>
          <w:p w14:paraId="656E4548" w14:textId="77777777" w:rsidR="002F570F" w:rsidRDefault="00000000">
            <w:r>
              <w:rPr>
                <w:sz w:val="20"/>
              </w:rPr>
              <w:t>NO</w:t>
            </w:r>
          </w:p>
        </w:tc>
        <w:tc>
          <w:tcPr>
            <w:tcW w:w="1728" w:type="dxa"/>
          </w:tcPr>
          <w:p w14:paraId="5264BAFD" w14:textId="77777777" w:rsidR="002F570F" w:rsidRDefault="00000000">
            <w:r>
              <w:rPr>
                <w:sz w:val="20"/>
              </w:rPr>
              <w:t>-</w:t>
            </w:r>
          </w:p>
        </w:tc>
        <w:tc>
          <w:tcPr>
            <w:tcW w:w="1728" w:type="dxa"/>
          </w:tcPr>
          <w:p w14:paraId="7D6661F6" w14:textId="77777777" w:rsidR="002F570F" w:rsidRDefault="00000000">
            <w:r>
              <w:rPr>
                <w:sz w:val="20"/>
              </w:rPr>
              <w:t>AUTO_INCREMENT</w:t>
            </w:r>
          </w:p>
        </w:tc>
      </w:tr>
      <w:tr w:rsidR="002F570F" w14:paraId="6EA22BB1" w14:textId="77777777">
        <w:tc>
          <w:tcPr>
            <w:tcW w:w="1728" w:type="dxa"/>
          </w:tcPr>
          <w:p w14:paraId="49920CE0" w14:textId="77777777" w:rsidR="002F570F" w:rsidRDefault="00000000">
            <w:r>
              <w:rPr>
                <w:sz w:val="20"/>
              </w:rPr>
              <w:t>equip_id</w:t>
            </w:r>
          </w:p>
        </w:tc>
        <w:tc>
          <w:tcPr>
            <w:tcW w:w="1728" w:type="dxa"/>
          </w:tcPr>
          <w:p w14:paraId="0304D947" w14:textId="77777777" w:rsidR="002F570F" w:rsidRDefault="00000000">
            <w:r>
              <w:rPr>
                <w:sz w:val="20"/>
              </w:rPr>
              <w:t>int</w:t>
            </w:r>
          </w:p>
        </w:tc>
        <w:tc>
          <w:tcPr>
            <w:tcW w:w="1728" w:type="dxa"/>
          </w:tcPr>
          <w:p w14:paraId="6C101B7B" w14:textId="77777777" w:rsidR="002F570F" w:rsidRDefault="00000000">
            <w:r>
              <w:rPr>
                <w:sz w:val="20"/>
              </w:rPr>
              <w:t>NO</w:t>
            </w:r>
          </w:p>
        </w:tc>
        <w:tc>
          <w:tcPr>
            <w:tcW w:w="1728" w:type="dxa"/>
          </w:tcPr>
          <w:p w14:paraId="40FB41B6" w14:textId="77777777" w:rsidR="002F570F" w:rsidRDefault="00000000">
            <w:r>
              <w:rPr>
                <w:sz w:val="20"/>
              </w:rPr>
              <w:t>-</w:t>
            </w:r>
          </w:p>
        </w:tc>
        <w:tc>
          <w:tcPr>
            <w:tcW w:w="1728" w:type="dxa"/>
          </w:tcPr>
          <w:p w14:paraId="0214AFA0" w14:textId="77777777" w:rsidR="002F570F" w:rsidRDefault="00000000">
            <w:r>
              <w:rPr>
                <w:sz w:val="20"/>
              </w:rPr>
              <w:t>-</w:t>
            </w:r>
          </w:p>
        </w:tc>
      </w:tr>
      <w:tr w:rsidR="002F570F" w14:paraId="68E1CAC4" w14:textId="77777777">
        <w:tc>
          <w:tcPr>
            <w:tcW w:w="1728" w:type="dxa"/>
          </w:tcPr>
          <w:p w14:paraId="5E7329B3" w14:textId="77777777" w:rsidR="002F570F" w:rsidRDefault="00000000">
            <w:r>
              <w:rPr>
                <w:sz w:val="20"/>
              </w:rPr>
              <w:t>no</w:t>
            </w:r>
          </w:p>
        </w:tc>
        <w:tc>
          <w:tcPr>
            <w:tcW w:w="1728" w:type="dxa"/>
          </w:tcPr>
          <w:p w14:paraId="0313A74D" w14:textId="77777777" w:rsidR="002F570F" w:rsidRDefault="00000000">
            <w:r>
              <w:rPr>
                <w:sz w:val="20"/>
              </w:rPr>
              <w:t>int</w:t>
            </w:r>
          </w:p>
        </w:tc>
        <w:tc>
          <w:tcPr>
            <w:tcW w:w="1728" w:type="dxa"/>
          </w:tcPr>
          <w:p w14:paraId="2405DE56" w14:textId="77777777" w:rsidR="002F570F" w:rsidRDefault="00000000">
            <w:r>
              <w:rPr>
                <w:sz w:val="20"/>
              </w:rPr>
              <w:t>NO</w:t>
            </w:r>
          </w:p>
        </w:tc>
        <w:tc>
          <w:tcPr>
            <w:tcW w:w="1728" w:type="dxa"/>
          </w:tcPr>
          <w:p w14:paraId="102F46EA" w14:textId="77777777" w:rsidR="002F570F" w:rsidRDefault="00000000">
            <w:r>
              <w:rPr>
                <w:sz w:val="20"/>
              </w:rPr>
              <w:t>'0'</w:t>
            </w:r>
          </w:p>
        </w:tc>
        <w:tc>
          <w:tcPr>
            <w:tcW w:w="1728" w:type="dxa"/>
          </w:tcPr>
          <w:p w14:paraId="00C035EF" w14:textId="77777777" w:rsidR="002F570F" w:rsidRDefault="00000000">
            <w:r>
              <w:rPr>
                <w:sz w:val="20"/>
              </w:rPr>
              <w:t>-</w:t>
            </w:r>
          </w:p>
        </w:tc>
      </w:tr>
      <w:tr w:rsidR="002F570F" w14:paraId="463D3F71" w14:textId="77777777">
        <w:tc>
          <w:tcPr>
            <w:tcW w:w="1728" w:type="dxa"/>
          </w:tcPr>
          <w:p w14:paraId="392CC335" w14:textId="77777777" w:rsidR="002F570F" w:rsidRDefault="00000000">
            <w:r>
              <w:rPr>
                <w:sz w:val="20"/>
              </w:rPr>
              <w:lastRenderedPageBreak/>
              <w:t>comp</w:t>
            </w:r>
          </w:p>
        </w:tc>
        <w:tc>
          <w:tcPr>
            <w:tcW w:w="1728" w:type="dxa"/>
          </w:tcPr>
          <w:p w14:paraId="05498CD1" w14:textId="77777777" w:rsidR="002F570F" w:rsidRDefault="00000000">
            <w:r>
              <w:rPr>
                <w:sz w:val="20"/>
              </w:rPr>
              <w:t>varchar(300)</w:t>
            </w:r>
          </w:p>
        </w:tc>
        <w:tc>
          <w:tcPr>
            <w:tcW w:w="1728" w:type="dxa"/>
          </w:tcPr>
          <w:p w14:paraId="71ABE91E" w14:textId="77777777" w:rsidR="002F570F" w:rsidRDefault="00000000">
            <w:r>
              <w:rPr>
                <w:sz w:val="20"/>
              </w:rPr>
              <w:t>YES</w:t>
            </w:r>
          </w:p>
        </w:tc>
        <w:tc>
          <w:tcPr>
            <w:tcW w:w="1728" w:type="dxa"/>
          </w:tcPr>
          <w:p w14:paraId="6B1B10C4" w14:textId="77777777" w:rsidR="002F570F" w:rsidRDefault="00000000">
            <w:r>
              <w:rPr>
                <w:sz w:val="20"/>
              </w:rPr>
              <w:t>NULL</w:t>
            </w:r>
          </w:p>
        </w:tc>
        <w:tc>
          <w:tcPr>
            <w:tcW w:w="1728" w:type="dxa"/>
          </w:tcPr>
          <w:p w14:paraId="085F2C90" w14:textId="77777777" w:rsidR="002F570F" w:rsidRDefault="00000000">
            <w:r>
              <w:rPr>
                <w:sz w:val="20"/>
              </w:rPr>
              <w:t>-</w:t>
            </w:r>
          </w:p>
        </w:tc>
      </w:tr>
      <w:tr w:rsidR="002F570F" w14:paraId="1C213E04" w14:textId="77777777">
        <w:tc>
          <w:tcPr>
            <w:tcW w:w="1728" w:type="dxa"/>
          </w:tcPr>
          <w:p w14:paraId="36B7B58E" w14:textId="77777777" w:rsidR="002F570F" w:rsidRDefault="00000000">
            <w:r>
              <w:rPr>
                <w:sz w:val="20"/>
              </w:rPr>
              <w:t>act</w:t>
            </w:r>
          </w:p>
        </w:tc>
        <w:tc>
          <w:tcPr>
            <w:tcW w:w="1728" w:type="dxa"/>
          </w:tcPr>
          <w:p w14:paraId="40BCEAD1" w14:textId="77777777" w:rsidR="002F570F" w:rsidRDefault="00000000">
            <w:r>
              <w:rPr>
                <w:sz w:val="20"/>
              </w:rPr>
              <w:t>text</w:t>
            </w:r>
          </w:p>
        </w:tc>
        <w:tc>
          <w:tcPr>
            <w:tcW w:w="1728" w:type="dxa"/>
          </w:tcPr>
          <w:p w14:paraId="2A8932C9" w14:textId="77777777" w:rsidR="002F570F" w:rsidRDefault="00000000">
            <w:r>
              <w:rPr>
                <w:sz w:val="20"/>
              </w:rPr>
              <w:t>YES</w:t>
            </w:r>
          </w:p>
        </w:tc>
        <w:tc>
          <w:tcPr>
            <w:tcW w:w="1728" w:type="dxa"/>
          </w:tcPr>
          <w:p w14:paraId="6C6E2135" w14:textId="77777777" w:rsidR="002F570F" w:rsidRDefault="00000000">
            <w:r>
              <w:rPr>
                <w:sz w:val="20"/>
              </w:rPr>
              <w:t>-</w:t>
            </w:r>
          </w:p>
        </w:tc>
        <w:tc>
          <w:tcPr>
            <w:tcW w:w="1728" w:type="dxa"/>
          </w:tcPr>
          <w:p w14:paraId="57FCE670" w14:textId="77777777" w:rsidR="002F570F" w:rsidRDefault="00000000">
            <w:r>
              <w:rPr>
                <w:sz w:val="20"/>
              </w:rPr>
              <w:t>-</w:t>
            </w:r>
          </w:p>
        </w:tc>
      </w:tr>
      <w:tr w:rsidR="002F570F" w14:paraId="373B711A" w14:textId="77777777">
        <w:tc>
          <w:tcPr>
            <w:tcW w:w="1728" w:type="dxa"/>
          </w:tcPr>
          <w:p w14:paraId="4254E570" w14:textId="77777777" w:rsidR="002F570F" w:rsidRDefault="00000000">
            <w:r>
              <w:rPr>
                <w:sz w:val="20"/>
              </w:rPr>
              <w:t>iv_W</w:t>
            </w:r>
          </w:p>
        </w:tc>
        <w:tc>
          <w:tcPr>
            <w:tcW w:w="1728" w:type="dxa"/>
          </w:tcPr>
          <w:p w14:paraId="4DF2C630" w14:textId="77777777" w:rsidR="002F570F" w:rsidRDefault="00000000">
            <w:r>
              <w:rPr>
                <w:sz w:val="20"/>
              </w:rPr>
              <w:t>char(1)</w:t>
            </w:r>
          </w:p>
        </w:tc>
        <w:tc>
          <w:tcPr>
            <w:tcW w:w="1728" w:type="dxa"/>
          </w:tcPr>
          <w:p w14:paraId="75AA0ABB" w14:textId="77777777" w:rsidR="002F570F" w:rsidRDefault="00000000">
            <w:r>
              <w:rPr>
                <w:sz w:val="20"/>
              </w:rPr>
              <w:t>YES</w:t>
            </w:r>
          </w:p>
        </w:tc>
        <w:tc>
          <w:tcPr>
            <w:tcW w:w="1728" w:type="dxa"/>
          </w:tcPr>
          <w:p w14:paraId="176AAC56" w14:textId="77777777" w:rsidR="002F570F" w:rsidRDefault="00000000">
            <w:r>
              <w:rPr>
                <w:sz w:val="20"/>
              </w:rPr>
              <w:t>NULL</w:t>
            </w:r>
          </w:p>
        </w:tc>
        <w:tc>
          <w:tcPr>
            <w:tcW w:w="1728" w:type="dxa"/>
          </w:tcPr>
          <w:p w14:paraId="72621137" w14:textId="77777777" w:rsidR="002F570F" w:rsidRDefault="00000000">
            <w:r>
              <w:rPr>
                <w:sz w:val="20"/>
              </w:rPr>
              <w:t>-</w:t>
            </w:r>
          </w:p>
        </w:tc>
      </w:tr>
      <w:tr w:rsidR="002F570F" w14:paraId="7C348C25" w14:textId="77777777">
        <w:tc>
          <w:tcPr>
            <w:tcW w:w="1728" w:type="dxa"/>
          </w:tcPr>
          <w:p w14:paraId="7E6ED1AD" w14:textId="77777777" w:rsidR="002F570F" w:rsidRDefault="00000000">
            <w:r>
              <w:rPr>
                <w:sz w:val="20"/>
              </w:rPr>
              <w:t>iv_M</w:t>
            </w:r>
          </w:p>
        </w:tc>
        <w:tc>
          <w:tcPr>
            <w:tcW w:w="1728" w:type="dxa"/>
          </w:tcPr>
          <w:p w14:paraId="7C6ED4E0" w14:textId="77777777" w:rsidR="002F570F" w:rsidRDefault="00000000">
            <w:r>
              <w:rPr>
                <w:sz w:val="20"/>
              </w:rPr>
              <w:t>char(1)</w:t>
            </w:r>
          </w:p>
        </w:tc>
        <w:tc>
          <w:tcPr>
            <w:tcW w:w="1728" w:type="dxa"/>
          </w:tcPr>
          <w:p w14:paraId="42E99F78" w14:textId="77777777" w:rsidR="002F570F" w:rsidRDefault="00000000">
            <w:r>
              <w:rPr>
                <w:sz w:val="20"/>
              </w:rPr>
              <w:t>YES</w:t>
            </w:r>
          </w:p>
        </w:tc>
        <w:tc>
          <w:tcPr>
            <w:tcW w:w="1728" w:type="dxa"/>
          </w:tcPr>
          <w:p w14:paraId="17978F72" w14:textId="77777777" w:rsidR="002F570F" w:rsidRDefault="00000000">
            <w:r>
              <w:rPr>
                <w:sz w:val="20"/>
              </w:rPr>
              <w:t>NULL</w:t>
            </w:r>
          </w:p>
        </w:tc>
        <w:tc>
          <w:tcPr>
            <w:tcW w:w="1728" w:type="dxa"/>
          </w:tcPr>
          <w:p w14:paraId="2C66BB84" w14:textId="77777777" w:rsidR="002F570F" w:rsidRDefault="00000000">
            <w:r>
              <w:rPr>
                <w:sz w:val="20"/>
              </w:rPr>
              <w:t>-</w:t>
            </w:r>
          </w:p>
        </w:tc>
      </w:tr>
      <w:tr w:rsidR="002F570F" w14:paraId="0D976647" w14:textId="77777777">
        <w:tc>
          <w:tcPr>
            <w:tcW w:w="1728" w:type="dxa"/>
          </w:tcPr>
          <w:p w14:paraId="06F15571" w14:textId="77777777" w:rsidR="002F570F" w:rsidRDefault="00000000">
            <w:r>
              <w:rPr>
                <w:sz w:val="20"/>
              </w:rPr>
              <w:t>iv_Q</w:t>
            </w:r>
          </w:p>
        </w:tc>
        <w:tc>
          <w:tcPr>
            <w:tcW w:w="1728" w:type="dxa"/>
          </w:tcPr>
          <w:p w14:paraId="73677609" w14:textId="77777777" w:rsidR="002F570F" w:rsidRDefault="00000000">
            <w:r>
              <w:rPr>
                <w:sz w:val="20"/>
              </w:rPr>
              <w:t>char(1)</w:t>
            </w:r>
          </w:p>
        </w:tc>
        <w:tc>
          <w:tcPr>
            <w:tcW w:w="1728" w:type="dxa"/>
          </w:tcPr>
          <w:p w14:paraId="63283AFE" w14:textId="77777777" w:rsidR="002F570F" w:rsidRDefault="00000000">
            <w:r>
              <w:rPr>
                <w:sz w:val="20"/>
              </w:rPr>
              <w:t>YES</w:t>
            </w:r>
          </w:p>
        </w:tc>
        <w:tc>
          <w:tcPr>
            <w:tcW w:w="1728" w:type="dxa"/>
          </w:tcPr>
          <w:p w14:paraId="196C08B4" w14:textId="77777777" w:rsidR="002F570F" w:rsidRDefault="00000000">
            <w:r>
              <w:rPr>
                <w:sz w:val="20"/>
              </w:rPr>
              <w:t>NULL</w:t>
            </w:r>
          </w:p>
        </w:tc>
        <w:tc>
          <w:tcPr>
            <w:tcW w:w="1728" w:type="dxa"/>
          </w:tcPr>
          <w:p w14:paraId="6096A07B" w14:textId="77777777" w:rsidR="002F570F" w:rsidRDefault="00000000">
            <w:r>
              <w:rPr>
                <w:sz w:val="20"/>
              </w:rPr>
              <w:t>-</w:t>
            </w:r>
          </w:p>
        </w:tc>
      </w:tr>
      <w:tr w:rsidR="002F570F" w14:paraId="0A484C5A" w14:textId="77777777">
        <w:tc>
          <w:tcPr>
            <w:tcW w:w="1728" w:type="dxa"/>
          </w:tcPr>
          <w:p w14:paraId="043B723C" w14:textId="77777777" w:rsidR="002F570F" w:rsidRDefault="00000000">
            <w:r>
              <w:rPr>
                <w:sz w:val="20"/>
              </w:rPr>
              <w:t>iv_H</w:t>
            </w:r>
          </w:p>
        </w:tc>
        <w:tc>
          <w:tcPr>
            <w:tcW w:w="1728" w:type="dxa"/>
          </w:tcPr>
          <w:p w14:paraId="779A235D" w14:textId="77777777" w:rsidR="002F570F" w:rsidRDefault="00000000">
            <w:r>
              <w:rPr>
                <w:sz w:val="20"/>
              </w:rPr>
              <w:t>char(1)</w:t>
            </w:r>
          </w:p>
        </w:tc>
        <w:tc>
          <w:tcPr>
            <w:tcW w:w="1728" w:type="dxa"/>
          </w:tcPr>
          <w:p w14:paraId="6F4B9022" w14:textId="77777777" w:rsidR="002F570F" w:rsidRDefault="00000000">
            <w:r>
              <w:rPr>
                <w:sz w:val="20"/>
              </w:rPr>
              <w:t>YES</w:t>
            </w:r>
          </w:p>
        </w:tc>
        <w:tc>
          <w:tcPr>
            <w:tcW w:w="1728" w:type="dxa"/>
          </w:tcPr>
          <w:p w14:paraId="40E5512D" w14:textId="77777777" w:rsidR="002F570F" w:rsidRDefault="00000000">
            <w:r>
              <w:rPr>
                <w:sz w:val="20"/>
              </w:rPr>
              <w:t>NULL</w:t>
            </w:r>
          </w:p>
        </w:tc>
        <w:tc>
          <w:tcPr>
            <w:tcW w:w="1728" w:type="dxa"/>
          </w:tcPr>
          <w:p w14:paraId="386809AF" w14:textId="77777777" w:rsidR="002F570F" w:rsidRDefault="00000000">
            <w:r>
              <w:rPr>
                <w:sz w:val="20"/>
              </w:rPr>
              <w:t>-</w:t>
            </w:r>
          </w:p>
        </w:tc>
      </w:tr>
      <w:tr w:rsidR="002F570F" w14:paraId="7576BDF1" w14:textId="77777777">
        <w:tc>
          <w:tcPr>
            <w:tcW w:w="1728" w:type="dxa"/>
          </w:tcPr>
          <w:p w14:paraId="12A5E101" w14:textId="77777777" w:rsidR="002F570F" w:rsidRDefault="00000000">
            <w:r>
              <w:rPr>
                <w:sz w:val="20"/>
              </w:rPr>
              <w:t>iv_Y</w:t>
            </w:r>
          </w:p>
        </w:tc>
        <w:tc>
          <w:tcPr>
            <w:tcW w:w="1728" w:type="dxa"/>
          </w:tcPr>
          <w:p w14:paraId="00B5A1B5" w14:textId="77777777" w:rsidR="002F570F" w:rsidRDefault="00000000">
            <w:r>
              <w:rPr>
                <w:sz w:val="20"/>
              </w:rPr>
              <w:t>char(1)</w:t>
            </w:r>
          </w:p>
        </w:tc>
        <w:tc>
          <w:tcPr>
            <w:tcW w:w="1728" w:type="dxa"/>
          </w:tcPr>
          <w:p w14:paraId="53095506" w14:textId="77777777" w:rsidR="002F570F" w:rsidRDefault="00000000">
            <w:r>
              <w:rPr>
                <w:sz w:val="20"/>
              </w:rPr>
              <w:t>YES</w:t>
            </w:r>
          </w:p>
        </w:tc>
        <w:tc>
          <w:tcPr>
            <w:tcW w:w="1728" w:type="dxa"/>
          </w:tcPr>
          <w:p w14:paraId="280FB0D5" w14:textId="77777777" w:rsidR="002F570F" w:rsidRDefault="00000000">
            <w:r>
              <w:rPr>
                <w:sz w:val="20"/>
              </w:rPr>
              <w:t>NULL</w:t>
            </w:r>
          </w:p>
        </w:tc>
        <w:tc>
          <w:tcPr>
            <w:tcW w:w="1728" w:type="dxa"/>
          </w:tcPr>
          <w:p w14:paraId="7CFF9EA9" w14:textId="77777777" w:rsidR="002F570F" w:rsidRDefault="00000000">
            <w:r>
              <w:rPr>
                <w:sz w:val="20"/>
              </w:rPr>
              <w:t>-</w:t>
            </w:r>
          </w:p>
        </w:tc>
      </w:tr>
      <w:tr w:rsidR="002F570F" w14:paraId="256F1B6C" w14:textId="77777777">
        <w:tc>
          <w:tcPr>
            <w:tcW w:w="1728" w:type="dxa"/>
          </w:tcPr>
          <w:p w14:paraId="6761ACD3" w14:textId="77777777" w:rsidR="002F570F" w:rsidRDefault="00000000">
            <w:r>
              <w:rPr>
                <w:sz w:val="20"/>
              </w:rPr>
              <w:t>iv_T</w:t>
            </w:r>
          </w:p>
        </w:tc>
        <w:tc>
          <w:tcPr>
            <w:tcW w:w="1728" w:type="dxa"/>
          </w:tcPr>
          <w:p w14:paraId="2930189C" w14:textId="77777777" w:rsidR="002F570F" w:rsidRDefault="00000000">
            <w:r>
              <w:rPr>
                <w:sz w:val="20"/>
              </w:rPr>
              <w:t>char(1)</w:t>
            </w:r>
          </w:p>
        </w:tc>
        <w:tc>
          <w:tcPr>
            <w:tcW w:w="1728" w:type="dxa"/>
          </w:tcPr>
          <w:p w14:paraId="352CD91C" w14:textId="77777777" w:rsidR="002F570F" w:rsidRDefault="00000000">
            <w:r>
              <w:rPr>
                <w:sz w:val="20"/>
              </w:rPr>
              <w:t>YES</w:t>
            </w:r>
          </w:p>
        </w:tc>
        <w:tc>
          <w:tcPr>
            <w:tcW w:w="1728" w:type="dxa"/>
          </w:tcPr>
          <w:p w14:paraId="1491E91B" w14:textId="77777777" w:rsidR="002F570F" w:rsidRDefault="00000000">
            <w:r>
              <w:rPr>
                <w:sz w:val="20"/>
              </w:rPr>
              <w:t>NULL</w:t>
            </w:r>
          </w:p>
        </w:tc>
        <w:tc>
          <w:tcPr>
            <w:tcW w:w="1728" w:type="dxa"/>
          </w:tcPr>
          <w:p w14:paraId="3CA873CC" w14:textId="77777777" w:rsidR="002F570F" w:rsidRDefault="00000000">
            <w:r>
              <w:rPr>
                <w:sz w:val="20"/>
              </w:rPr>
              <w:t>-</w:t>
            </w:r>
          </w:p>
        </w:tc>
      </w:tr>
      <w:tr w:rsidR="002F570F" w14:paraId="51DFC17A" w14:textId="77777777">
        <w:tc>
          <w:tcPr>
            <w:tcW w:w="1728" w:type="dxa"/>
          </w:tcPr>
          <w:p w14:paraId="327BCE8F" w14:textId="77777777" w:rsidR="002F570F" w:rsidRDefault="00000000">
            <w:r>
              <w:rPr>
                <w:sz w:val="20"/>
              </w:rPr>
              <w:t>iv_3Y</w:t>
            </w:r>
          </w:p>
        </w:tc>
        <w:tc>
          <w:tcPr>
            <w:tcW w:w="1728" w:type="dxa"/>
          </w:tcPr>
          <w:p w14:paraId="52B012FF" w14:textId="77777777" w:rsidR="002F570F" w:rsidRDefault="00000000">
            <w:r>
              <w:rPr>
                <w:sz w:val="20"/>
              </w:rPr>
              <w:t>char(1)</w:t>
            </w:r>
          </w:p>
        </w:tc>
        <w:tc>
          <w:tcPr>
            <w:tcW w:w="1728" w:type="dxa"/>
          </w:tcPr>
          <w:p w14:paraId="47D5B2AD" w14:textId="77777777" w:rsidR="002F570F" w:rsidRDefault="00000000">
            <w:r>
              <w:rPr>
                <w:sz w:val="20"/>
              </w:rPr>
              <w:t>YES</w:t>
            </w:r>
          </w:p>
        </w:tc>
        <w:tc>
          <w:tcPr>
            <w:tcW w:w="1728" w:type="dxa"/>
          </w:tcPr>
          <w:p w14:paraId="6C348238" w14:textId="77777777" w:rsidR="002F570F" w:rsidRDefault="00000000">
            <w:r>
              <w:rPr>
                <w:sz w:val="20"/>
              </w:rPr>
              <w:t>NULL</w:t>
            </w:r>
          </w:p>
        </w:tc>
        <w:tc>
          <w:tcPr>
            <w:tcW w:w="1728" w:type="dxa"/>
          </w:tcPr>
          <w:p w14:paraId="35748359" w14:textId="77777777" w:rsidR="002F570F" w:rsidRDefault="00000000">
            <w:r>
              <w:rPr>
                <w:sz w:val="20"/>
              </w:rPr>
              <w:t>-</w:t>
            </w:r>
          </w:p>
        </w:tc>
      </w:tr>
    </w:tbl>
    <w:p w14:paraId="100E3E7D" w14:textId="77777777" w:rsidR="002F570F" w:rsidRDefault="002F570F"/>
    <w:p w14:paraId="0D7FFABC" w14:textId="77777777" w:rsidR="002F570F" w:rsidRDefault="00000000">
      <w:r>
        <w:t>Keys &amp; constraints:</w:t>
      </w:r>
    </w:p>
    <w:p w14:paraId="01C2B00E" w14:textId="77777777" w:rsidR="002F570F" w:rsidRDefault="00000000">
      <w:pPr>
        <w:pStyle w:val="ListBullet"/>
      </w:pPr>
      <w:r>
        <w:t>PRIMARY KEY (id)</w:t>
      </w:r>
    </w:p>
    <w:p w14:paraId="24E8AD94" w14:textId="77777777" w:rsidR="002F570F" w:rsidRDefault="00000000">
      <w:pPr>
        <w:pStyle w:val="ListBullet"/>
      </w:pPr>
      <w:r>
        <w:t>KEY `equip_id` (`equip_id`)</w:t>
      </w:r>
    </w:p>
    <w:p w14:paraId="0D57CBDB" w14:textId="77777777" w:rsidR="002F570F" w:rsidRDefault="00000000">
      <w:pPr>
        <w:pStyle w:val="ListBullet"/>
      </w:pPr>
      <w:r>
        <w:t>CONSTRAINT `pp_oem_schedule_ibfk_1` FOREIGN KEY (`equip_id`) REFERENCES `pp_equipment` (`id`) ON DELETE CASCADE</w:t>
      </w:r>
    </w:p>
    <w:p w14:paraId="7C3446CE" w14:textId="77777777" w:rsidR="002F570F" w:rsidRDefault="00000000">
      <w:pPr>
        <w:pStyle w:val="Heading4"/>
      </w:pPr>
      <w:r>
        <w:t>Table: `pp_specs`</w:t>
      </w:r>
    </w:p>
    <w:p w14:paraId="7C8D3A27" w14:textId="77777777" w:rsidR="002F570F" w:rsidRDefault="00000000">
      <w:r>
        <w:rPr>
          <w:b/>
        </w:rPr>
        <w:t xml:space="preserve">Business purpose: </w:t>
      </w:r>
      <w:r>
        <w:t>Label/value specification rows per pp_equipment</w:t>
      </w:r>
    </w:p>
    <w:p w14:paraId="50FCEAF8"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2B5A5FAB" w14:textId="77777777">
        <w:tc>
          <w:tcPr>
            <w:tcW w:w="1728" w:type="dxa"/>
            <w:shd w:val="clear" w:color="auto" w:fill="2E5984"/>
          </w:tcPr>
          <w:p w14:paraId="11CF0F3A" w14:textId="77777777" w:rsidR="002F570F" w:rsidRDefault="00000000">
            <w:r>
              <w:rPr>
                <w:b/>
                <w:color w:val="FFFFFF"/>
                <w:sz w:val="20"/>
              </w:rPr>
              <w:t>Column</w:t>
            </w:r>
          </w:p>
        </w:tc>
        <w:tc>
          <w:tcPr>
            <w:tcW w:w="1728" w:type="dxa"/>
            <w:shd w:val="clear" w:color="auto" w:fill="2E5984"/>
          </w:tcPr>
          <w:p w14:paraId="4F87E376" w14:textId="77777777" w:rsidR="002F570F" w:rsidRDefault="00000000">
            <w:r>
              <w:rPr>
                <w:b/>
                <w:color w:val="FFFFFF"/>
                <w:sz w:val="20"/>
              </w:rPr>
              <w:t>Data Type</w:t>
            </w:r>
          </w:p>
        </w:tc>
        <w:tc>
          <w:tcPr>
            <w:tcW w:w="1728" w:type="dxa"/>
            <w:shd w:val="clear" w:color="auto" w:fill="2E5984"/>
          </w:tcPr>
          <w:p w14:paraId="2B2DF2F8" w14:textId="77777777" w:rsidR="002F570F" w:rsidRDefault="00000000">
            <w:r>
              <w:rPr>
                <w:b/>
                <w:color w:val="FFFFFF"/>
                <w:sz w:val="20"/>
              </w:rPr>
              <w:t>Nullable</w:t>
            </w:r>
          </w:p>
        </w:tc>
        <w:tc>
          <w:tcPr>
            <w:tcW w:w="1728" w:type="dxa"/>
            <w:shd w:val="clear" w:color="auto" w:fill="2E5984"/>
          </w:tcPr>
          <w:p w14:paraId="1CCEEA6A" w14:textId="77777777" w:rsidR="002F570F" w:rsidRDefault="00000000">
            <w:r>
              <w:rPr>
                <w:b/>
                <w:color w:val="FFFFFF"/>
                <w:sz w:val="20"/>
              </w:rPr>
              <w:t>Default</w:t>
            </w:r>
          </w:p>
        </w:tc>
        <w:tc>
          <w:tcPr>
            <w:tcW w:w="1728" w:type="dxa"/>
            <w:shd w:val="clear" w:color="auto" w:fill="2E5984"/>
          </w:tcPr>
          <w:p w14:paraId="4903A193" w14:textId="77777777" w:rsidR="002F570F" w:rsidRDefault="00000000">
            <w:r>
              <w:rPr>
                <w:b/>
                <w:color w:val="FFFFFF"/>
                <w:sz w:val="20"/>
              </w:rPr>
              <w:t>Extra</w:t>
            </w:r>
          </w:p>
        </w:tc>
      </w:tr>
      <w:tr w:rsidR="002F570F" w14:paraId="54F8DF3C" w14:textId="77777777">
        <w:tc>
          <w:tcPr>
            <w:tcW w:w="1728" w:type="dxa"/>
          </w:tcPr>
          <w:p w14:paraId="4514DFBD" w14:textId="77777777" w:rsidR="002F570F" w:rsidRDefault="00000000">
            <w:r>
              <w:rPr>
                <w:sz w:val="20"/>
              </w:rPr>
              <w:t>id</w:t>
            </w:r>
          </w:p>
        </w:tc>
        <w:tc>
          <w:tcPr>
            <w:tcW w:w="1728" w:type="dxa"/>
          </w:tcPr>
          <w:p w14:paraId="4CD82D7A" w14:textId="77777777" w:rsidR="002F570F" w:rsidRDefault="00000000">
            <w:r>
              <w:rPr>
                <w:sz w:val="20"/>
              </w:rPr>
              <w:t>int</w:t>
            </w:r>
          </w:p>
        </w:tc>
        <w:tc>
          <w:tcPr>
            <w:tcW w:w="1728" w:type="dxa"/>
          </w:tcPr>
          <w:p w14:paraId="1C5576AB" w14:textId="77777777" w:rsidR="002F570F" w:rsidRDefault="00000000">
            <w:r>
              <w:rPr>
                <w:sz w:val="20"/>
              </w:rPr>
              <w:t>NO</w:t>
            </w:r>
          </w:p>
        </w:tc>
        <w:tc>
          <w:tcPr>
            <w:tcW w:w="1728" w:type="dxa"/>
          </w:tcPr>
          <w:p w14:paraId="15B62D54" w14:textId="77777777" w:rsidR="002F570F" w:rsidRDefault="00000000">
            <w:r>
              <w:rPr>
                <w:sz w:val="20"/>
              </w:rPr>
              <w:t>-</w:t>
            </w:r>
          </w:p>
        </w:tc>
        <w:tc>
          <w:tcPr>
            <w:tcW w:w="1728" w:type="dxa"/>
          </w:tcPr>
          <w:p w14:paraId="08F5B3A1" w14:textId="77777777" w:rsidR="002F570F" w:rsidRDefault="00000000">
            <w:r>
              <w:rPr>
                <w:sz w:val="20"/>
              </w:rPr>
              <w:t>AUTO_INCREMENT</w:t>
            </w:r>
          </w:p>
        </w:tc>
      </w:tr>
      <w:tr w:rsidR="002F570F" w14:paraId="27FAE32C" w14:textId="77777777">
        <w:tc>
          <w:tcPr>
            <w:tcW w:w="1728" w:type="dxa"/>
          </w:tcPr>
          <w:p w14:paraId="6A98E007" w14:textId="77777777" w:rsidR="002F570F" w:rsidRDefault="00000000">
            <w:r>
              <w:rPr>
                <w:sz w:val="20"/>
              </w:rPr>
              <w:t>equip_id</w:t>
            </w:r>
          </w:p>
        </w:tc>
        <w:tc>
          <w:tcPr>
            <w:tcW w:w="1728" w:type="dxa"/>
          </w:tcPr>
          <w:p w14:paraId="05D76794" w14:textId="77777777" w:rsidR="002F570F" w:rsidRDefault="00000000">
            <w:r>
              <w:rPr>
                <w:sz w:val="20"/>
              </w:rPr>
              <w:t>int</w:t>
            </w:r>
          </w:p>
        </w:tc>
        <w:tc>
          <w:tcPr>
            <w:tcW w:w="1728" w:type="dxa"/>
          </w:tcPr>
          <w:p w14:paraId="33AD55FC" w14:textId="77777777" w:rsidR="002F570F" w:rsidRDefault="00000000">
            <w:r>
              <w:rPr>
                <w:sz w:val="20"/>
              </w:rPr>
              <w:t>NO</w:t>
            </w:r>
          </w:p>
        </w:tc>
        <w:tc>
          <w:tcPr>
            <w:tcW w:w="1728" w:type="dxa"/>
          </w:tcPr>
          <w:p w14:paraId="1BC86763" w14:textId="77777777" w:rsidR="002F570F" w:rsidRDefault="00000000">
            <w:r>
              <w:rPr>
                <w:sz w:val="20"/>
              </w:rPr>
              <w:t>-</w:t>
            </w:r>
          </w:p>
        </w:tc>
        <w:tc>
          <w:tcPr>
            <w:tcW w:w="1728" w:type="dxa"/>
          </w:tcPr>
          <w:p w14:paraId="7232F556" w14:textId="77777777" w:rsidR="002F570F" w:rsidRDefault="00000000">
            <w:r>
              <w:rPr>
                <w:sz w:val="20"/>
              </w:rPr>
              <w:t>-</w:t>
            </w:r>
          </w:p>
        </w:tc>
      </w:tr>
      <w:tr w:rsidR="002F570F" w14:paraId="5895BA90" w14:textId="77777777">
        <w:tc>
          <w:tcPr>
            <w:tcW w:w="1728" w:type="dxa"/>
          </w:tcPr>
          <w:p w14:paraId="5EE9DD6F" w14:textId="77777777" w:rsidR="002F570F" w:rsidRDefault="00000000">
            <w:r>
              <w:rPr>
                <w:sz w:val="20"/>
              </w:rPr>
              <w:t>section</w:t>
            </w:r>
          </w:p>
        </w:tc>
        <w:tc>
          <w:tcPr>
            <w:tcW w:w="1728" w:type="dxa"/>
          </w:tcPr>
          <w:p w14:paraId="4CE0CBFB" w14:textId="77777777" w:rsidR="002F570F" w:rsidRDefault="00000000">
            <w:r>
              <w:rPr>
                <w:sz w:val="20"/>
              </w:rPr>
              <w:t>varchar(32)</w:t>
            </w:r>
          </w:p>
        </w:tc>
        <w:tc>
          <w:tcPr>
            <w:tcW w:w="1728" w:type="dxa"/>
          </w:tcPr>
          <w:p w14:paraId="66FE4229" w14:textId="77777777" w:rsidR="002F570F" w:rsidRDefault="00000000">
            <w:r>
              <w:rPr>
                <w:sz w:val="20"/>
              </w:rPr>
              <w:t>YES</w:t>
            </w:r>
          </w:p>
        </w:tc>
        <w:tc>
          <w:tcPr>
            <w:tcW w:w="1728" w:type="dxa"/>
          </w:tcPr>
          <w:p w14:paraId="433D00E7" w14:textId="77777777" w:rsidR="002F570F" w:rsidRDefault="00000000">
            <w:r>
              <w:rPr>
                <w:sz w:val="20"/>
              </w:rPr>
              <w:t>NULL</w:t>
            </w:r>
          </w:p>
        </w:tc>
        <w:tc>
          <w:tcPr>
            <w:tcW w:w="1728" w:type="dxa"/>
          </w:tcPr>
          <w:p w14:paraId="165867E0" w14:textId="77777777" w:rsidR="002F570F" w:rsidRDefault="00000000">
            <w:r>
              <w:rPr>
                <w:sz w:val="20"/>
              </w:rPr>
              <w:t>-</w:t>
            </w:r>
          </w:p>
        </w:tc>
      </w:tr>
      <w:tr w:rsidR="002F570F" w14:paraId="049CBE10" w14:textId="77777777">
        <w:tc>
          <w:tcPr>
            <w:tcW w:w="1728" w:type="dxa"/>
          </w:tcPr>
          <w:p w14:paraId="03231D61" w14:textId="77777777" w:rsidR="002F570F" w:rsidRDefault="00000000">
            <w:r>
              <w:rPr>
                <w:sz w:val="20"/>
              </w:rPr>
              <w:t>sub_section</w:t>
            </w:r>
          </w:p>
        </w:tc>
        <w:tc>
          <w:tcPr>
            <w:tcW w:w="1728" w:type="dxa"/>
          </w:tcPr>
          <w:p w14:paraId="752AB766" w14:textId="77777777" w:rsidR="002F570F" w:rsidRDefault="00000000">
            <w:r>
              <w:rPr>
                <w:sz w:val="20"/>
              </w:rPr>
              <w:t>varchar(200)</w:t>
            </w:r>
          </w:p>
        </w:tc>
        <w:tc>
          <w:tcPr>
            <w:tcW w:w="1728" w:type="dxa"/>
          </w:tcPr>
          <w:p w14:paraId="02CAC7DC" w14:textId="77777777" w:rsidR="002F570F" w:rsidRDefault="00000000">
            <w:r>
              <w:rPr>
                <w:sz w:val="20"/>
              </w:rPr>
              <w:t>YES</w:t>
            </w:r>
          </w:p>
        </w:tc>
        <w:tc>
          <w:tcPr>
            <w:tcW w:w="1728" w:type="dxa"/>
          </w:tcPr>
          <w:p w14:paraId="3861FA72" w14:textId="77777777" w:rsidR="002F570F" w:rsidRDefault="00000000">
            <w:r>
              <w:rPr>
                <w:sz w:val="20"/>
              </w:rPr>
              <w:t>NULL</w:t>
            </w:r>
          </w:p>
        </w:tc>
        <w:tc>
          <w:tcPr>
            <w:tcW w:w="1728" w:type="dxa"/>
          </w:tcPr>
          <w:p w14:paraId="21D1B1BF" w14:textId="77777777" w:rsidR="002F570F" w:rsidRDefault="00000000">
            <w:r>
              <w:rPr>
                <w:sz w:val="20"/>
              </w:rPr>
              <w:t>-</w:t>
            </w:r>
          </w:p>
        </w:tc>
      </w:tr>
      <w:tr w:rsidR="002F570F" w14:paraId="4C7DB326" w14:textId="77777777">
        <w:tc>
          <w:tcPr>
            <w:tcW w:w="1728" w:type="dxa"/>
          </w:tcPr>
          <w:p w14:paraId="0C341ED8" w14:textId="77777777" w:rsidR="002F570F" w:rsidRDefault="00000000">
            <w:r>
              <w:rPr>
                <w:sz w:val="20"/>
              </w:rPr>
              <w:t>lbl</w:t>
            </w:r>
          </w:p>
        </w:tc>
        <w:tc>
          <w:tcPr>
            <w:tcW w:w="1728" w:type="dxa"/>
          </w:tcPr>
          <w:p w14:paraId="468FEC55" w14:textId="77777777" w:rsidR="002F570F" w:rsidRDefault="00000000">
            <w:r>
              <w:rPr>
                <w:sz w:val="20"/>
              </w:rPr>
              <w:t>varchar(300)</w:t>
            </w:r>
          </w:p>
        </w:tc>
        <w:tc>
          <w:tcPr>
            <w:tcW w:w="1728" w:type="dxa"/>
          </w:tcPr>
          <w:p w14:paraId="1A6A44A2" w14:textId="77777777" w:rsidR="002F570F" w:rsidRDefault="00000000">
            <w:r>
              <w:rPr>
                <w:sz w:val="20"/>
              </w:rPr>
              <w:t>NO</w:t>
            </w:r>
          </w:p>
        </w:tc>
        <w:tc>
          <w:tcPr>
            <w:tcW w:w="1728" w:type="dxa"/>
          </w:tcPr>
          <w:p w14:paraId="79D7C6D3" w14:textId="77777777" w:rsidR="002F570F" w:rsidRDefault="00000000">
            <w:r>
              <w:rPr>
                <w:sz w:val="20"/>
              </w:rPr>
              <w:t>-</w:t>
            </w:r>
          </w:p>
        </w:tc>
        <w:tc>
          <w:tcPr>
            <w:tcW w:w="1728" w:type="dxa"/>
          </w:tcPr>
          <w:p w14:paraId="65F393E5" w14:textId="77777777" w:rsidR="002F570F" w:rsidRDefault="00000000">
            <w:r>
              <w:rPr>
                <w:sz w:val="20"/>
              </w:rPr>
              <w:t>-</w:t>
            </w:r>
          </w:p>
        </w:tc>
      </w:tr>
      <w:tr w:rsidR="002F570F" w14:paraId="6AB88F4B" w14:textId="77777777">
        <w:tc>
          <w:tcPr>
            <w:tcW w:w="1728" w:type="dxa"/>
          </w:tcPr>
          <w:p w14:paraId="0D4E956B" w14:textId="77777777" w:rsidR="002F570F" w:rsidRDefault="00000000">
            <w:r>
              <w:rPr>
                <w:sz w:val="20"/>
              </w:rPr>
              <w:t>val</w:t>
            </w:r>
          </w:p>
        </w:tc>
        <w:tc>
          <w:tcPr>
            <w:tcW w:w="1728" w:type="dxa"/>
          </w:tcPr>
          <w:p w14:paraId="1AC6F0D5" w14:textId="77777777" w:rsidR="002F570F" w:rsidRDefault="00000000">
            <w:r>
              <w:rPr>
                <w:sz w:val="20"/>
              </w:rPr>
              <w:t>text</w:t>
            </w:r>
          </w:p>
        </w:tc>
        <w:tc>
          <w:tcPr>
            <w:tcW w:w="1728" w:type="dxa"/>
          </w:tcPr>
          <w:p w14:paraId="5D11CF61" w14:textId="77777777" w:rsidR="002F570F" w:rsidRDefault="00000000">
            <w:r>
              <w:rPr>
                <w:sz w:val="20"/>
              </w:rPr>
              <w:t>YES</w:t>
            </w:r>
          </w:p>
        </w:tc>
        <w:tc>
          <w:tcPr>
            <w:tcW w:w="1728" w:type="dxa"/>
          </w:tcPr>
          <w:p w14:paraId="0F4D9854" w14:textId="77777777" w:rsidR="002F570F" w:rsidRDefault="00000000">
            <w:r>
              <w:rPr>
                <w:sz w:val="20"/>
              </w:rPr>
              <w:t>-</w:t>
            </w:r>
          </w:p>
        </w:tc>
        <w:tc>
          <w:tcPr>
            <w:tcW w:w="1728" w:type="dxa"/>
          </w:tcPr>
          <w:p w14:paraId="2ED98B0F" w14:textId="77777777" w:rsidR="002F570F" w:rsidRDefault="00000000">
            <w:r>
              <w:rPr>
                <w:sz w:val="20"/>
              </w:rPr>
              <w:t>-</w:t>
            </w:r>
          </w:p>
        </w:tc>
      </w:tr>
      <w:tr w:rsidR="002F570F" w14:paraId="784DF4EF" w14:textId="77777777">
        <w:tc>
          <w:tcPr>
            <w:tcW w:w="1728" w:type="dxa"/>
          </w:tcPr>
          <w:p w14:paraId="455E3013" w14:textId="77777777" w:rsidR="002F570F" w:rsidRDefault="00000000">
            <w:r>
              <w:rPr>
                <w:sz w:val="20"/>
              </w:rPr>
              <w:t>sort_order</w:t>
            </w:r>
          </w:p>
        </w:tc>
        <w:tc>
          <w:tcPr>
            <w:tcW w:w="1728" w:type="dxa"/>
          </w:tcPr>
          <w:p w14:paraId="49671E18" w14:textId="77777777" w:rsidR="002F570F" w:rsidRDefault="00000000">
            <w:r>
              <w:rPr>
                <w:sz w:val="20"/>
              </w:rPr>
              <w:t>int</w:t>
            </w:r>
          </w:p>
        </w:tc>
        <w:tc>
          <w:tcPr>
            <w:tcW w:w="1728" w:type="dxa"/>
          </w:tcPr>
          <w:p w14:paraId="13FA6CB7" w14:textId="77777777" w:rsidR="002F570F" w:rsidRDefault="00000000">
            <w:r>
              <w:rPr>
                <w:sz w:val="20"/>
              </w:rPr>
              <w:t>NO</w:t>
            </w:r>
          </w:p>
        </w:tc>
        <w:tc>
          <w:tcPr>
            <w:tcW w:w="1728" w:type="dxa"/>
          </w:tcPr>
          <w:p w14:paraId="092974D6" w14:textId="77777777" w:rsidR="002F570F" w:rsidRDefault="00000000">
            <w:r>
              <w:rPr>
                <w:sz w:val="20"/>
              </w:rPr>
              <w:t>'0'</w:t>
            </w:r>
          </w:p>
        </w:tc>
        <w:tc>
          <w:tcPr>
            <w:tcW w:w="1728" w:type="dxa"/>
          </w:tcPr>
          <w:p w14:paraId="1673ECBE" w14:textId="77777777" w:rsidR="002F570F" w:rsidRDefault="00000000">
            <w:r>
              <w:rPr>
                <w:sz w:val="20"/>
              </w:rPr>
              <w:t>-</w:t>
            </w:r>
          </w:p>
        </w:tc>
      </w:tr>
    </w:tbl>
    <w:p w14:paraId="61BA72B4" w14:textId="77777777" w:rsidR="002F570F" w:rsidRDefault="002F570F"/>
    <w:p w14:paraId="48CF4339" w14:textId="77777777" w:rsidR="002F570F" w:rsidRDefault="00000000">
      <w:r>
        <w:t>Keys &amp; constraints:</w:t>
      </w:r>
    </w:p>
    <w:p w14:paraId="5252C7C2" w14:textId="77777777" w:rsidR="002F570F" w:rsidRDefault="00000000">
      <w:pPr>
        <w:pStyle w:val="ListBullet"/>
      </w:pPr>
      <w:r>
        <w:t>PRIMARY KEY (id)</w:t>
      </w:r>
    </w:p>
    <w:p w14:paraId="4CC64673" w14:textId="77777777" w:rsidR="002F570F" w:rsidRDefault="00000000">
      <w:pPr>
        <w:pStyle w:val="ListBullet"/>
      </w:pPr>
      <w:r>
        <w:t>KEY `equip_id` (`equip_id`)</w:t>
      </w:r>
    </w:p>
    <w:p w14:paraId="6D8995F9" w14:textId="77777777" w:rsidR="002F570F" w:rsidRDefault="00000000">
      <w:pPr>
        <w:pStyle w:val="ListBullet"/>
      </w:pPr>
      <w:r>
        <w:t>CONSTRAINT `pp_specs_ibfk_1` FOREIGN KEY (`equip_id`) REFERENCES `pp_equipment` (`id`) ON DELETE CASCADE</w:t>
      </w:r>
    </w:p>
    <w:p w14:paraId="524B5662" w14:textId="77777777" w:rsidR="002F570F" w:rsidRDefault="00000000">
      <w:pPr>
        <w:pStyle w:val="Heading3"/>
      </w:pPr>
      <w:r>
        <w:t>Domain: Power Equipment (New)</w:t>
      </w:r>
    </w:p>
    <w:p w14:paraId="2F3DE138" w14:textId="77777777" w:rsidR="002F570F" w:rsidRDefault="00000000">
      <w:pPr>
        <w:pStyle w:val="Heading4"/>
      </w:pPr>
      <w:r>
        <w:t>Table: `ppn_equipment`</w:t>
      </w:r>
    </w:p>
    <w:p w14:paraId="73F5DF3B" w14:textId="77777777" w:rsidR="002F570F" w:rsidRDefault="00000000">
      <w:r>
        <w:rPr>
          <w:b/>
        </w:rPr>
        <w:t xml:space="preserve">Business purpose: </w:t>
      </w:r>
      <w:r>
        <w:t>Hierarchy-linked equipment records</w:t>
      </w:r>
    </w:p>
    <w:p w14:paraId="3A81DBFC"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24"/>
        <w:gridCol w:w="1581"/>
        <w:gridCol w:w="1475"/>
        <w:gridCol w:w="2088"/>
        <w:gridCol w:w="2088"/>
      </w:tblGrid>
      <w:tr w:rsidR="002F570F" w14:paraId="4EB65797" w14:textId="77777777">
        <w:tc>
          <w:tcPr>
            <w:tcW w:w="1728" w:type="dxa"/>
            <w:shd w:val="clear" w:color="auto" w:fill="2E5984"/>
          </w:tcPr>
          <w:p w14:paraId="22E12EA3" w14:textId="77777777" w:rsidR="002F570F" w:rsidRDefault="00000000">
            <w:r>
              <w:rPr>
                <w:b/>
                <w:color w:val="FFFFFF"/>
                <w:sz w:val="20"/>
              </w:rPr>
              <w:t>Column</w:t>
            </w:r>
          </w:p>
        </w:tc>
        <w:tc>
          <w:tcPr>
            <w:tcW w:w="1728" w:type="dxa"/>
            <w:shd w:val="clear" w:color="auto" w:fill="2E5984"/>
          </w:tcPr>
          <w:p w14:paraId="33C6DFC2" w14:textId="77777777" w:rsidR="002F570F" w:rsidRDefault="00000000">
            <w:r>
              <w:rPr>
                <w:b/>
                <w:color w:val="FFFFFF"/>
                <w:sz w:val="20"/>
              </w:rPr>
              <w:t>Data Type</w:t>
            </w:r>
          </w:p>
        </w:tc>
        <w:tc>
          <w:tcPr>
            <w:tcW w:w="1728" w:type="dxa"/>
            <w:shd w:val="clear" w:color="auto" w:fill="2E5984"/>
          </w:tcPr>
          <w:p w14:paraId="6F82E652" w14:textId="77777777" w:rsidR="002F570F" w:rsidRDefault="00000000">
            <w:r>
              <w:rPr>
                <w:b/>
                <w:color w:val="FFFFFF"/>
                <w:sz w:val="20"/>
              </w:rPr>
              <w:t>Nullable</w:t>
            </w:r>
          </w:p>
        </w:tc>
        <w:tc>
          <w:tcPr>
            <w:tcW w:w="1728" w:type="dxa"/>
            <w:shd w:val="clear" w:color="auto" w:fill="2E5984"/>
          </w:tcPr>
          <w:p w14:paraId="0BCAD79F" w14:textId="77777777" w:rsidR="002F570F" w:rsidRDefault="00000000">
            <w:r>
              <w:rPr>
                <w:b/>
                <w:color w:val="FFFFFF"/>
                <w:sz w:val="20"/>
              </w:rPr>
              <w:t>Default</w:t>
            </w:r>
          </w:p>
        </w:tc>
        <w:tc>
          <w:tcPr>
            <w:tcW w:w="1728" w:type="dxa"/>
            <w:shd w:val="clear" w:color="auto" w:fill="2E5984"/>
          </w:tcPr>
          <w:p w14:paraId="7FBE9DBD" w14:textId="77777777" w:rsidR="002F570F" w:rsidRDefault="00000000">
            <w:r>
              <w:rPr>
                <w:b/>
                <w:color w:val="FFFFFF"/>
                <w:sz w:val="20"/>
              </w:rPr>
              <w:t>Extra</w:t>
            </w:r>
          </w:p>
        </w:tc>
      </w:tr>
      <w:tr w:rsidR="002F570F" w14:paraId="05444DEA" w14:textId="77777777">
        <w:tc>
          <w:tcPr>
            <w:tcW w:w="1728" w:type="dxa"/>
          </w:tcPr>
          <w:p w14:paraId="444B267A" w14:textId="77777777" w:rsidR="002F570F" w:rsidRDefault="00000000">
            <w:r>
              <w:rPr>
                <w:sz w:val="20"/>
              </w:rPr>
              <w:lastRenderedPageBreak/>
              <w:t>id</w:t>
            </w:r>
          </w:p>
        </w:tc>
        <w:tc>
          <w:tcPr>
            <w:tcW w:w="1728" w:type="dxa"/>
          </w:tcPr>
          <w:p w14:paraId="1210025F" w14:textId="77777777" w:rsidR="002F570F" w:rsidRDefault="00000000">
            <w:r>
              <w:rPr>
                <w:sz w:val="20"/>
              </w:rPr>
              <w:t>int</w:t>
            </w:r>
          </w:p>
        </w:tc>
        <w:tc>
          <w:tcPr>
            <w:tcW w:w="1728" w:type="dxa"/>
          </w:tcPr>
          <w:p w14:paraId="0B37A725" w14:textId="77777777" w:rsidR="002F570F" w:rsidRDefault="00000000">
            <w:r>
              <w:rPr>
                <w:sz w:val="20"/>
              </w:rPr>
              <w:t>NO</w:t>
            </w:r>
          </w:p>
        </w:tc>
        <w:tc>
          <w:tcPr>
            <w:tcW w:w="1728" w:type="dxa"/>
          </w:tcPr>
          <w:p w14:paraId="7113E57E" w14:textId="77777777" w:rsidR="002F570F" w:rsidRDefault="00000000">
            <w:r>
              <w:rPr>
                <w:sz w:val="20"/>
              </w:rPr>
              <w:t>-</w:t>
            </w:r>
          </w:p>
        </w:tc>
        <w:tc>
          <w:tcPr>
            <w:tcW w:w="1728" w:type="dxa"/>
          </w:tcPr>
          <w:p w14:paraId="235815AD" w14:textId="77777777" w:rsidR="002F570F" w:rsidRDefault="00000000">
            <w:r>
              <w:rPr>
                <w:sz w:val="20"/>
              </w:rPr>
              <w:t>AUTO_INCREMENT</w:t>
            </w:r>
          </w:p>
        </w:tc>
      </w:tr>
      <w:tr w:rsidR="002F570F" w14:paraId="7E4DF34C" w14:textId="77777777">
        <w:tc>
          <w:tcPr>
            <w:tcW w:w="1728" w:type="dxa"/>
          </w:tcPr>
          <w:p w14:paraId="286DC919" w14:textId="77777777" w:rsidR="002F570F" w:rsidRDefault="00000000">
            <w:r>
              <w:rPr>
                <w:sz w:val="20"/>
              </w:rPr>
              <w:t>dept</w:t>
            </w:r>
          </w:p>
        </w:tc>
        <w:tc>
          <w:tcPr>
            <w:tcW w:w="1728" w:type="dxa"/>
          </w:tcPr>
          <w:p w14:paraId="16C89BAD" w14:textId="77777777" w:rsidR="002F570F" w:rsidRDefault="00000000">
            <w:r>
              <w:rPr>
                <w:sz w:val="20"/>
              </w:rPr>
              <w:t>varchar(20)</w:t>
            </w:r>
          </w:p>
        </w:tc>
        <w:tc>
          <w:tcPr>
            <w:tcW w:w="1728" w:type="dxa"/>
          </w:tcPr>
          <w:p w14:paraId="2908FC4A" w14:textId="77777777" w:rsidR="002F570F" w:rsidRDefault="00000000">
            <w:r>
              <w:rPr>
                <w:sz w:val="20"/>
              </w:rPr>
              <w:t>NO</w:t>
            </w:r>
          </w:p>
        </w:tc>
        <w:tc>
          <w:tcPr>
            <w:tcW w:w="1728" w:type="dxa"/>
          </w:tcPr>
          <w:p w14:paraId="58C35E73" w14:textId="77777777" w:rsidR="002F570F" w:rsidRDefault="00000000">
            <w:r>
              <w:rPr>
                <w:sz w:val="20"/>
              </w:rPr>
              <w:t>'plant'</w:t>
            </w:r>
          </w:p>
        </w:tc>
        <w:tc>
          <w:tcPr>
            <w:tcW w:w="1728" w:type="dxa"/>
          </w:tcPr>
          <w:p w14:paraId="5A0B4B20" w14:textId="77777777" w:rsidR="002F570F" w:rsidRDefault="00000000">
            <w:r>
              <w:rPr>
                <w:sz w:val="20"/>
              </w:rPr>
              <w:t>-</w:t>
            </w:r>
          </w:p>
        </w:tc>
      </w:tr>
      <w:tr w:rsidR="002F570F" w14:paraId="02EEA674" w14:textId="77777777">
        <w:tc>
          <w:tcPr>
            <w:tcW w:w="1728" w:type="dxa"/>
          </w:tcPr>
          <w:p w14:paraId="0F7BA14D" w14:textId="77777777" w:rsidR="002F570F" w:rsidRDefault="00000000">
            <w:r>
              <w:rPr>
                <w:sz w:val="20"/>
              </w:rPr>
              <w:t>category</w:t>
            </w:r>
          </w:p>
        </w:tc>
        <w:tc>
          <w:tcPr>
            <w:tcW w:w="1728" w:type="dxa"/>
          </w:tcPr>
          <w:p w14:paraId="14E7AFA9" w14:textId="77777777" w:rsidR="002F570F" w:rsidRDefault="00000000">
            <w:r>
              <w:rPr>
                <w:sz w:val="20"/>
              </w:rPr>
              <w:t>varchar(100)</w:t>
            </w:r>
          </w:p>
        </w:tc>
        <w:tc>
          <w:tcPr>
            <w:tcW w:w="1728" w:type="dxa"/>
          </w:tcPr>
          <w:p w14:paraId="174AB213" w14:textId="77777777" w:rsidR="002F570F" w:rsidRDefault="00000000">
            <w:r>
              <w:rPr>
                <w:sz w:val="20"/>
              </w:rPr>
              <w:t>YES</w:t>
            </w:r>
          </w:p>
        </w:tc>
        <w:tc>
          <w:tcPr>
            <w:tcW w:w="1728" w:type="dxa"/>
          </w:tcPr>
          <w:p w14:paraId="279E47EA" w14:textId="77777777" w:rsidR="002F570F" w:rsidRDefault="00000000">
            <w:r>
              <w:rPr>
                <w:sz w:val="20"/>
              </w:rPr>
              <w:t>NULL</w:t>
            </w:r>
          </w:p>
        </w:tc>
        <w:tc>
          <w:tcPr>
            <w:tcW w:w="1728" w:type="dxa"/>
          </w:tcPr>
          <w:p w14:paraId="7E399AA5" w14:textId="77777777" w:rsidR="002F570F" w:rsidRDefault="00000000">
            <w:r>
              <w:rPr>
                <w:sz w:val="20"/>
              </w:rPr>
              <w:t>-</w:t>
            </w:r>
          </w:p>
        </w:tc>
      </w:tr>
      <w:tr w:rsidR="002F570F" w14:paraId="7EFD2D25" w14:textId="77777777">
        <w:tc>
          <w:tcPr>
            <w:tcW w:w="1728" w:type="dxa"/>
          </w:tcPr>
          <w:p w14:paraId="18746305" w14:textId="77777777" w:rsidR="002F570F" w:rsidRDefault="00000000">
            <w:r>
              <w:rPr>
                <w:sz w:val="20"/>
              </w:rPr>
              <w:t>subcategory</w:t>
            </w:r>
          </w:p>
        </w:tc>
        <w:tc>
          <w:tcPr>
            <w:tcW w:w="1728" w:type="dxa"/>
          </w:tcPr>
          <w:p w14:paraId="4407771B" w14:textId="77777777" w:rsidR="002F570F" w:rsidRDefault="00000000">
            <w:r>
              <w:rPr>
                <w:sz w:val="20"/>
              </w:rPr>
              <w:t>varchar(100)</w:t>
            </w:r>
          </w:p>
        </w:tc>
        <w:tc>
          <w:tcPr>
            <w:tcW w:w="1728" w:type="dxa"/>
          </w:tcPr>
          <w:p w14:paraId="6D7131CE" w14:textId="77777777" w:rsidR="002F570F" w:rsidRDefault="00000000">
            <w:r>
              <w:rPr>
                <w:sz w:val="20"/>
              </w:rPr>
              <w:t>YES</w:t>
            </w:r>
          </w:p>
        </w:tc>
        <w:tc>
          <w:tcPr>
            <w:tcW w:w="1728" w:type="dxa"/>
          </w:tcPr>
          <w:p w14:paraId="2A90945D" w14:textId="77777777" w:rsidR="002F570F" w:rsidRDefault="00000000">
            <w:r>
              <w:rPr>
                <w:sz w:val="20"/>
              </w:rPr>
              <w:t>NULL</w:t>
            </w:r>
          </w:p>
        </w:tc>
        <w:tc>
          <w:tcPr>
            <w:tcW w:w="1728" w:type="dxa"/>
          </w:tcPr>
          <w:p w14:paraId="07987640" w14:textId="77777777" w:rsidR="002F570F" w:rsidRDefault="00000000">
            <w:r>
              <w:rPr>
                <w:sz w:val="20"/>
              </w:rPr>
              <w:t>-</w:t>
            </w:r>
          </w:p>
        </w:tc>
      </w:tr>
      <w:tr w:rsidR="002F570F" w14:paraId="08AE42E6" w14:textId="77777777">
        <w:tc>
          <w:tcPr>
            <w:tcW w:w="1728" w:type="dxa"/>
          </w:tcPr>
          <w:p w14:paraId="51B9D19C" w14:textId="77777777" w:rsidR="002F570F" w:rsidRDefault="00000000">
            <w:r>
              <w:rPr>
                <w:sz w:val="20"/>
              </w:rPr>
              <w:t>equip_no</w:t>
            </w:r>
          </w:p>
        </w:tc>
        <w:tc>
          <w:tcPr>
            <w:tcW w:w="1728" w:type="dxa"/>
          </w:tcPr>
          <w:p w14:paraId="60AB4089" w14:textId="77777777" w:rsidR="002F570F" w:rsidRDefault="00000000">
            <w:r>
              <w:rPr>
                <w:sz w:val="20"/>
              </w:rPr>
              <w:t>varchar(100)</w:t>
            </w:r>
          </w:p>
        </w:tc>
        <w:tc>
          <w:tcPr>
            <w:tcW w:w="1728" w:type="dxa"/>
          </w:tcPr>
          <w:p w14:paraId="24D7B312" w14:textId="77777777" w:rsidR="002F570F" w:rsidRDefault="00000000">
            <w:r>
              <w:rPr>
                <w:sz w:val="20"/>
              </w:rPr>
              <w:t>YES</w:t>
            </w:r>
          </w:p>
        </w:tc>
        <w:tc>
          <w:tcPr>
            <w:tcW w:w="1728" w:type="dxa"/>
          </w:tcPr>
          <w:p w14:paraId="01FD7137" w14:textId="77777777" w:rsidR="002F570F" w:rsidRDefault="00000000">
            <w:r>
              <w:rPr>
                <w:sz w:val="20"/>
              </w:rPr>
              <w:t>NULL</w:t>
            </w:r>
          </w:p>
        </w:tc>
        <w:tc>
          <w:tcPr>
            <w:tcW w:w="1728" w:type="dxa"/>
          </w:tcPr>
          <w:p w14:paraId="72ECFCE1" w14:textId="77777777" w:rsidR="002F570F" w:rsidRDefault="00000000">
            <w:r>
              <w:rPr>
                <w:sz w:val="20"/>
              </w:rPr>
              <w:t>-</w:t>
            </w:r>
          </w:p>
        </w:tc>
      </w:tr>
      <w:tr w:rsidR="002F570F" w14:paraId="0BC04BE7" w14:textId="77777777">
        <w:tc>
          <w:tcPr>
            <w:tcW w:w="1728" w:type="dxa"/>
          </w:tcPr>
          <w:p w14:paraId="20491F0A" w14:textId="77777777" w:rsidR="002F570F" w:rsidRDefault="00000000">
            <w:r>
              <w:rPr>
                <w:sz w:val="20"/>
              </w:rPr>
              <w:t>tag_name</w:t>
            </w:r>
          </w:p>
        </w:tc>
        <w:tc>
          <w:tcPr>
            <w:tcW w:w="1728" w:type="dxa"/>
          </w:tcPr>
          <w:p w14:paraId="30387FED" w14:textId="77777777" w:rsidR="002F570F" w:rsidRDefault="00000000">
            <w:r>
              <w:rPr>
                <w:sz w:val="20"/>
              </w:rPr>
              <w:t>varchar(100)</w:t>
            </w:r>
          </w:p>
        </w:tc>
        <w:tc>
          <w:tcPr>
            <w:tcW w:w="1728" w:type="dxa"/>
          </w:tcPr>
          <w:p w14:paraId="029070E8" w14:textId="77777777" w:rsidR="002F570F" w:rsidRDefault="00000000">
            <w:r>
              <w:rPr>
                <w:sz w:val="20"/>
              </w:rPr>
              <w:t>YES</w:t>
            </w:r>
          </w:p>
        </w:tc>
        <w:tc>
          <w:tcPr>
            <w:tcW w:w="1728" w:type="dxa"/>
          </w:tcPr>
          <w:p w14:paraId="7A482488" w14:textId="77777777" w:rsidR="002F570F" w:rsidRDefault="00000000">
            <w:r>
              <w:rPr>
                <w:sz w:val="20"/>
              </w:rPr>
              <w:t>NULL</w:t>
            </w:r>
          </w:p>
        </w:tc>
        <w:tc>
          <w:tcPr>
            <w:tcW w:w="1728" w:type="dxa"/>
          </w:tcPr>
          <w:p w14:paraId="3CAE74B6" w14:textId="77777777" w:rsidR="002F570F" w:rsidRDefault="00000000">
            <w:r>
              <w:rPr>
                <w:sz w:val="20"/>
              </w:rPr>
              <w:t>-</w:t>
            </w:r>
          </w:p>
        </w:tc>
      </w:tr>
      <w:tr w:rsidR="002F570F" w14:paraId="0CFD9BC0" w14:textId="77777777">
        <w:tc>
          <w:tcPr>
            <w:tcW w:w="1728" w:type="dxa"/>
          </w:tcPr>
          <w:p w14:paraId="6B2C91F7" w14:textId="77777777" w:rsidR="002F570F" w:rsidRDefault="00000000">
            <w:r>
              <w:rPr>
                <w:sz w:val="20"/>
              </w:rPr>
              <w:t>name</w:t>
            </w:r>
          </w:p>
        </w:tc>
        <w:tc>
          <w:tcPr>
            <w:tcW w:w="1728" w:type="dxa"/>
          </w:tcPr>
          <w:p w14:paraId="27E8A1A6" w14:textId="77777777" w:rsidR="002F570F" w:rsidRDefault="00000000">
            <w:r>
              <w:rPr>
                <w:sz w:val="20"/>
              </w:rPr>
              <w:t>varchar(300)</w:t>
            </w:r>
          </w:p>
        </w:tc>
        <w:tc>
          <w:tcPr>
            <w:tcW w:w="1728" w:type="dxa"/>
          </w:tcPr>
          <w:p w14:paraId="228E2CF5" w14:textId="77777777" w:rsidR="002F570F" w:rsidRDefault="00000000">
            <w:r>
              <w:rPr>
                <w:sz w:val="20"/>
              </w:rPr>
              <w:t>NO</w:t>
            </w:r>
          </w:p>
        </w:tc>
        <w:tc>
          <w:tcPr>
            <w:tcW w:w="1728" w:type="dxa"/>
          </w:tcPr>
          <w:p w14:paraId="435F69B4" w14:textId="77777777" w:rsidR="002F570F" w:rsidRDefault="00000000">
            <w:r>
              <w:rPr>
                <w:sz w:val="20"/>
              </w:rPr>
              <w:t>-</w:t>
            </w:r>
          </w:p>
        </w:tc>
        <w:tc>
          <w:tcPr>
            <w:tcW w:w="1728" w:type="dxa"/>
          </w:tcPr>
          <w:p w14:paraId="3E66E8CB" w14:textId="77777777" w:rsidR="002F570F" w:rsidRDefault="00000000">
            <w:r>
              <w:rPr>
                <w:sz w:val="20"/>
              </w:rPr>
              <w:t>-</w:t>
            </w:r>
          </w:p>
        </w:tc>
      </w:tr>
      <w:tr w:rsidR="002F570F" w14:paraId="6F78397D" w14:textId="77777777">
        <w:tc>
          <w:tcPr>
            <w:tcW w:w="1728" w:type="dxa"/>
          </w:tcPr>
          <w:p w14:paraId="784CCCB8" w14:textId="77777777" w:rsidR="002F570F" w:rsidRDefault="00000000">
            <w:r>
              <w:rPr>
                <w:sz w:val="20"/>
              </w:rPr>
              <w:t>location</w:t>
            </w:r>
          </w:p>
        </w:tc>
        <w:tc>
          <w:tcPr>
            <w:tcW w:w="1728" w:type="dxa"/>
          </w:tcPr>
          <w:p w14:paraId="3556A2FC" w14:textId="77777777" w:rsidR="002F570F" w:rsidRDefault="00000000">
            <w:r>
              <w:rPr>
                <w:sz w:val="20"/>
              </w:rPr>
              <w:t>varchar(200)</w:t>
            </w:r>
          </w:p>
        </w:tc>
        <w:tc>
          <w:tcPr>
            <w:tcW w:w="1728" w:type="dxa"/>
          </w:tcPr>
          <w:p w14:paraId="57B76600" w14:textId="77777777" w:rsidR="002F570F" w:rsidRDefault="00000000">
            <w:r>
              <w:rPr>
                <w:sz w:val="20"/>
              </w:rPr>
              <w:t>YES</w:t>
            </w:r>
          </w:p>
        </w:tc>
        <w:tc>
          <w:tcPr>
            <w:tcW w:w="1728" w:type="dxa"/>
          </w:tcPr>
          <w:p w14:paraId="31D100A4" w14:textId="77777777" w:rsidR="002F570F" w:rsidRDefault="00000000">
            <w:r>
              <w:rPr>
                <w:sz w:val="20"/>
              </w:rPr>
              <w:t>NULL</w:t>
            </w:r>
          </w:p>
        </w:tc>
        <w:tc>
          <w:tcPr>
            <w:tcW w:w="1728" w:type="dxa"/>
          </w:tcPr>
          <w:p w14:paraId="3A1269F9" w14:textId="77777777" w:rsidR="002F570F" w:rsidRDefault="00000000">
            <w:r>
              <w:rPr>
                <w:sz w:val="20"/>
              </w:rPr>
              <w:t>-</w:t>
            </w:r>
          </w:p>
        </w:tc>
      </w:tr>
      <w:tr w:rsidR="002F570F" w14:paraId="2119AB2F" w14:textId="77777777">
        <w:tc>
          <w:tcPr>
            <w:tcW w:w="1728" w:type="dxa"/>
          </w:tcPr>
          <w:p w14:paraId="72426DEA" w14:textId="77777777" w:rsidR="002F570F" w:rsidRDefault="00000000">
            <w:r>
              <w:rPr>
                <w:sz w:val="20"/>
              </w:rPr>
              <w:t>commissioned</w:t>
            </w:r>
          </w:p>
        </w:tc>
        <w:tc>
          <w:tcPr>
            <w:tcW w:w="1728" w:type="dxa"/>
          </w:tcPr>
          <w:p w14:paraId="797F8D6F" w14:textId="77777777" w:rsidR="002F570F" w:rsidRDefault="00000000">
            <w:r>
              <w:rPr>
                <w:sz w:val="20"/>
              </w:rPr>
              <w:t>varchar(100)</w:t>
            </w:r>
          </w:p>
        </w:tc>
        <w:tc>
          <w:tcPr>
            <w:tcW w:w="1728" w:type="dxa"/>
          </w:tcPr>
          <w:p w14:paraId="2D61DD07" w14:textId="77777777" w:rsidR="002F570F" w:rsidRDefault="00000000">
            <w:r>
              <w:rPr>
                <w:sz w:val="20"/>
              </w:rPr>
              <w:t>YES</w:t>
            </w:r>
          </w:p>
        </w:tc>
        <w:tc>
          <w:tcPr>
            <w:tcW w:w="1728" w:type="dxa"/>
          </w:tcPr>
          <w:p w14:paraId="1E691935" w14:textId="77777777" w:rsidR="002F570F" w:rsidRDefault="00000000">
            <w:r>
              <w:rPr>
                <w:sz w:val="20"/>
              </w:rPr>
              <w:t>NULL</w:t>
            </w:r>
          </w:p>
        </w:tc>
        <w:tc>
          <w:tcPr>
            <w:tcW w:w="1728" w:type="dxa"/>
          </w:tcPr>
          <w:p w14:paraId="40F8BA8E" w14:textId="77777777" w:rsidR="002F570F" w:rsidRDefault="00000000">
            <w:r>
              <w:rPr>
                <w:sz w:val="20"/>
              </w:rPr>
              <w:t>-</w:t>
            </w:r>
          </w:p>
        </w:tc>
      </w:tr>
      <w:tr w:rsidR="002F570F" w14:paraId="7D20DD1A" w14:textId="77777777">
        <w:tc>
          <w:tcPr>
            <w:tcW w:w="1728" w:type="dxa"/>
          </w:tcPr>
          <w:p w14:paraId="70C8FC7E" w14:textId="77777777" w:rsidR="002F570F" w:rsidRDefault="00000000">
            <w:r>
              <w:rPr>
                <w:sz w:val="20"/>
              </w:rPr>
              <w:t>drive</w:t>
            </w:r>
          </w:p>
        </w:tc>
        <w:tc>
          <w:tcPr>
            <w:tcW w:w="1728" w:type="dxa"/>
          </w:tcPr>
          <w:p w14:paraId="698B667B" w14:textId="77777777" w:rsidR="002F570F" w:rsidRDefault="00000000">
            <w:r>
              <w:rPr>
                <w:sz w:val="20"/>
              </w:rPr>
              <w:t>varchar(200)</w:t>
            </w:r>
          </w:p>
        </w:tc>
        <w:tc>
          <w:tcPr>
            <w:tcW w:w="1728" w:type="dxa"/>
          </w:tcPr>
          <w:p w14:paraId="23E76E80" w14:textId="77777777" w:rsidR="002F570F" w:rsidRDefault="00000000">
            <w:r>
              <w:rPr>
                <w:sz w:val="20"/>
              </w:rPr>
              <w:t>YES</w:t>
            </w:r>
          </w:p>
        </w:tc>
        <w:tc>
          <w:tcPr>
            <w:tcW w:w="1728" w:type="dxa"/>
          </w:tcPr>
          <w:p w14:paraId="0086FAF9" w14:textId="77777777" w:rsidR="002F570F" w:rsidRDefault="00000000">
            <w:r>
              <w:rPr>
                <w:sz w:val="20"/>
              </w:rPr>
              <w:t>NULL</w:t>
            </w:r>
          </w:p>
        </w:tc>
        <w:tc>
          <w:tcPr>
            <w:tcW w:w="1728" w:type="dxa"/>
          </w:tcPr>
          <w:p w14:paraId="5556C719" w14:textId="77777777" w:rsidR="002F570F" w:rsidRDefault="00000000">
            <w:r>
              <w:rPr>
                <w:sz w:val="20"/>
              </w:rPr>
              <w:t>-</w:t>
            </w:r>
          </w:p>
        </w:tc>
      </w:tr>
      <w:tr w:rsidR="002F570F" w14:paraId="1EDF0921" w14:textId="77777777">
        <w:tc>
          <w:tcPr>
            <w:tcW w:w="1728" w:type="dxa"/>
          </w:tcPr>
          <w:p w14:paraId="70CF1DA3" w14:textId="77777777" w:rsidR="002F570F" w:rsidRDefault="00000000">
            <w:r>
              <w:rPr>
                <w:sz w:val="20"/>
              </w:rPr>
              <w:t>photo</w:t>
            </w:r>
          </w:p>
        </w:tc>
        <w:tc>
          <w:tcPr>
            <w:tcW w:w="1728" w:type="dxa"/>
          </w:tcPr>
          <w:p w14:paraId="54B0E555" w14:textId="77777777" w:rsidR="002F570F" w:rsidRDefault="00000000">
            <w:r>
              <w:rPr>
                <w:sz w:val="20"/>
              </w:rPr>
              <w:t>mediumtext</w:t>
            </w:r>
          </w:p>
        </w:tc>
        <w:tc>
          <w:tcPr>
            <w:tcW w:w="1728" w:type="dxa"/>
          </w:tcPr>
          <w:p w14:paraId="215AD61B" w14:textId="77777777" w:rsidR="002F570F" w:rsidRDefault="00000000">
            <w:r>
              <w:rPr>
                <w:sz w:val="20"/>
              </w:rPr>
              <w:t>YES</w:t>
            </w:r>
          </w:p>
        </w:tc>
        <w:tc>
          <w:tcPr>
            <w:tcW w:w="1728" w:type="dxa"/>
          </w:tcPr>
          <w:p w14:paraId="34D496B0" w14:textId="77777777" w:rsidR="002F570F" w:rsidRDefault="00000000">
            <w:r>
              <w:rPr>
                <w:sz w:val="20"/>
              </w:rPr>
              <w:t>-</w:t>
            </w:r>
          </w:p>
        </w:tc>
        <w:tc>
          <w:tcPr>
            <w:tcW w:w="1728" w:type="dxa"/>
          </w:tcPr>
          <w:p w14:paraId="5AA59F59" w14:textId="77777777" w:rsidR="002F570F" w:rsidRDefault="00000000">
            <w:r>
              <w:rPr>
                <w:sz w:val="20"/>
              </w:rPr>
              <w:t>-</w:t>
            </w:r>
          </w:p>
        </w:tc>
      </w:tr>
      <w:tr w:rsidR="002F570F" w14:paraId="20611535" w14:textId="77777777">
        <w:tc>
          <w:tcPr>
            <w:tcW w:w="1728" w:type="dxa"/>
          </w:tcPr>
          <w:p w14:paraId="6D6DEAC3" w14:textId="77777777" w:rsidR="002F570F" w:rsidRDefault="00000000">
            <w:r>
              <w:rPr>
                <w:sz w:val="20"/>
              </w:rPr>
              <w:t>plate</w:t>
            </w:r>
          </w:p>
        </w:tc>
        <w:tc>
          <w:tcPr>
            <w:tcW w:w="1728" w:type="dxa"/>
          </w:tcPr>
          <w:p w14:paraId="2CD42863" w14:textId="77777777" w:rsidR="002F570F" w:rsidRDefault="00000000">
            <w:r>
              <w:rPr>
                <w:sz w:val="20"/>
              </w:rPr>
              <w:t>mediumtext</w:t>
            </w:r>
          </w:p>
        </w:tc>
        <w:tc>
          <w:tcPr>
            <w:tcW w:w="1728" w:type="dxa"/>
          </w:tcPr>
          <w:p w14:paraId="621E2705" w14:textId="77777777" w:rsidR="002F570F" w:rsidRDefault="00000000">
            <w:r>
              <w:rPr>
                <w:sz w:val="20"/>
              </w:rPr>
              <w:t>YES</w:t>
            </w:r>
          </w:p>
        </w:tc>
        <w:tc>
          <w:tcPr>
            <w:tcW w:w="1728" w:type="dxa"/>
          </w:tcPr>
          <w:p w14:paraId="39CBC87A" w14:textId="77777777" w:rsidR="002F570F" w:rsidRDefault="00000000">
            <w:r>
              <w:rPr>
                <w:sz w:val="20"/>
              </w:rPr>
              <w:t>-</w:t>
            </w:r>
          </w:p>
        </w:tc>
        <w:tc>
          <w:tcPr>
            <w:tcW w:w="1728" w:type="dxa"/>
          </w:tcPr>
          <w:p w14:paraId="59D6CC1B" w14:textId="77777777" w:rsidR="002F570F" w:rsidRDefault="00000000">
            <w:r>
              <w:rPr>
                <w:sz w:val="20"/>
              </w:rPr>
              <w:t>-</w:t>
            </w:r>
          </w:p>
        </w:tc>
      </w:tr>
      <w:tr w:rsidR="002F570F" w14:paraId="4608F9D8" w14:textId="77777777">
        <w:tc>
          <w:tcPr>
            <w:tcW w:w="1728" w:type="dxa"/>
          </w:tcPr>
          <w:p w14:paraId="47774D39" w14:textId="77777777" w:rsidR="002F570F" w:rsidRDefault="00000000">
            <w:r>
              <w:rPr>
                <w:sz w:val="20"/>
              </w:rPr>
              <w:t>sort_order</w:t>
            </w:r>
          </w:p>
        </w:tc>
        <w:tc>
          <w:tcPr>
            <w:tcW w:w="1728" w:type="dxa"/>
          </w:tcPr>
          <w:p w14:paraId="46DA5BAC" w14:textId="77777777" w:rsidR="002F570F" w:rsidRDefault="00000000">
            <w:r>
              <w:rPr>
                <w:sz w:val="20"/>
              </w:rPr>
              <w:t>int</w:t>
            </w:r>
          </w:p>
        </w:tc>
        <w:tc>
          <w:tcPr>
            <w:tcW w:w="1728" w:type="dxa"/>
          </w:tcPr>
          <w:p w14:paraId="41FBB8C4" w14:textId="77777777" w:rsidR="002F570F" w:rsidRDefault="00000000">
            <w:r>
              <w:rPr>
                <w:sz w:val="20"/>
              </w:rPr>
              <w:t>NO</w:t>
            </w:r>
          </w:p>
        </w:tc>
        <w:tc>
          <w:tcPr>
            <w:tcW w:w="1728" w:type="dxa"/>
          </w:tcPr>
          <w:p w14:paraId="70EC0487" w14:textId="77777777" w:rsidR="002F570F" w:rsidRDefault="00000000">
            <w:r>
              <w:rPr>
                <w:sz w:val="20"/>
              </w:rPr>
              <w:t>'0'</w:t>
            </w:r>
          </w:p>
        </w:tc>
        <w:tc>
          <w:tcPr>
            <w:tcW w:w="1728" w:type="dxa"/>
          </w:tcPr>
          <w:p w14:paraId="29769A44" w14:textId="77777777" w:rsidR="002F570F" w:rsidRDefault="00000000">
            <w:r>
              <w:rPr>
                <w:sz w:val="20"/>
              </w:rPr>
              <w:t>-</w:t>
            </w:r>
          </w:p>
        </w:tc>
      </w:tr>
      <w:tr w:rsidR="002F570F" w14:paraId="79337C20" w14:textId="77777777">
        <w:tc>
          <w:tcPr>
            <w:tcW w:w="1728" w:type="dxa"/>
          </w:tcPr>
          <w:p w14:paraId="6165B6D2" w14:textId="77777777" w:rsidR="002F570F" w:rsidRDefault="00000000">
            <w:r>
              <w:rPr>
                <w:sz w:val="20"/>
              </w:rPr>
              <w:t>created_at</w:t>
            </w:r>
          </w:p>
        </w:tc>
        <w:tc>
          <w:tcPr>
            <w:tcW w:w="1728" w:type="dxa"/>
          </w:tcPr>
          <w:p w14:paraId="162390F3" w14:textId="77777777" w:rsidR="002F570F" w:rsidRDefault="00000000">
            <w:r>
              <w:rPr>
                <w:sz w:val="20"/>
              </w:rPr>
              <w:t>timestamp</w:t>
            </w:r>
          </w:p>
        </w:tc>
        <w:tc>
          <w:tcPr>
            <w:tcW w:w="1728" w:type="dxa"/>
          </w:tcPr>
          <w:p w14:paraId="6D7C7B03" w14:textId="77777777" w:rsidR="002F570F" w:rsidRDefault="00000000">
            <w:r>
              <w:rPr>
                <w:sz w:val="20"/>
              </w:rPr>
              <w:t>YES</w:t>
            </w:r>
          </w:p>
        </w:tc>
        <w:tc>
          <w:tcPr>
            <w:tcW w:w="1728" w:type="dxa"/>
          </w:tcPr>
          <w:p w14:paraId="5B881FE5" w14:textId="77777777" w:rsidR="002F570F" w:rsidRDefault="00000000">
            <w:r>
              <w:rPr>
                <w:sz w:val="20"/>
              </w:rPr>
              <w:t>CURRENT_TIMESTAMP</w:t>
            </w:r>
          </w:p>
        </w:tc>
        <w:tc>
          <w:tcPr>
            <w:tcW w:w="1728" w:type="dxa"/>
          </w:tcPr>
          <w:p w14:paraId="103C6D22" w14:textId="77777777" w:rsidR="002F570F" w:rsidRDefault="00000000">
            <w:r>
              <w:rPr>
                <w:sz w:val="20"/>
              </w:rPr>
              <w:t>-</w:t>
            </w:r>
          </w:p>
        </w:tc>
      </w:tr>
      <w:tr w:rsidR="002F570F" w14:paraId="22BE685B" w14:textId="77777777">
        <w:tc>
          <w:tcPr>
            <w:tcW w:w="1728" w:type="dxa"/>
          </w:tcPr>
          <w:p w14:paraId="472DE278" w14:textId="77777777" w:rsidR="002F570F" w:rsidRDefault="00000000">
            <w:r>
              <w:rPr>
                <w:sz w:val="20"/>
              </w:rPr>
              <w:t>updated_at</w:t>
            </w:r>
          </w:p>
        </w:tc>
        <w:tc>
          <w:tcPr>
            <w:tcW w:w="1728" w:type="dxa"/>
          </w:tcPr>
          <w:p w14:paraId="4655DF66" w14:textId="77777777" w:rsidR="002F570F" w:rsidRDefault="00000000">
            <w:r>
              <w:rPr>
                <w:sz w:val="20"/>
              </w:rPr>
              <w:t>timestamp</w:t>
            </w:r>
          </w:p>
        </w:tc>
        <w:tc>
          <w:tcPr>
            <w:tcW w:w="1728" w:type="dxa"/>
          </w:tcPr>
          <w:p w14:paraId="676822AB" w14:textId="77777777" w:rsidR="002F570F" w:rsidRDefault="00000000">
            <w:r>
              <w:rPr>
                <w:sz w:val="20"/>
              </w:rPr>
              <w:t>YES</w:t>
            </w:r>
          </w:p>
        </w:tc>
        <w:tc>
          <w:tcPr>
            <w:tcW w:w="1728" w:type="dxa"/>
          </w:tcPr>
          <w:p w14:paraId="2106F96D" w14:textId="77777777" w:rsidR="002F570F" w:rsidRDefault="00000000">
            <w:r>
              <w:rPr>
                <w:sz w:val="20"/>
              </w:rPr>
              <w:t>CURRENT_TIMESTAMP</w:t>
            </w:r>
          </w:p>
        </w:tc>
        <w:tc>
          <w:tcPr>
            <w:tcW w:w="1728" w:type="dxa"/>
          </w:tcPr>
          <w:p w14:paraId="239B9561" w14:textId="77777777" w:rsidR="002F570F" w:rsidRDefault="00000000">
            <w:r>
              <w:rPr>
                <w:sz w:val="20"/>
              </w:rPr>
              <w:t>ON UPDATE CURRENT_TIMESTAMP</w:t>
            </w:r>
          </w:p>
        </w:tc>
      </w:tr>
    </w:tbl>
    <w:p w14:paraId="7DB634C9" w14:textId="77777777" w:rsidR="002F570F" w:rsidRDefault="002F570F"/>
    <w:p w14:paraId="5213F908" w14:textId="77777777" w:rsidR="002F570F" w:rsidRDefault="00000000">
      <w:r>
        <w:t>Keys &amp; constraints:</w:t>
      </w:r>
    </w:p>
    <w:p w14:paraId="6345850A" w14:textId="77777777" w:rsidR="002F570F" w:rsidRDefault="00000000">
      <w:pPr>
        <w:pStyle w:val="ListBullet"/>
      </w:pPr>
      <w:r>
        <w:t>PRIMARY KEY (id)</w:t>
      </w:r>
    </w:p>
    <w:p w14:paraId="7D0DC85D" w14:textId="77777777" w:rsidR="002F570F" w:rsidRDefault="00000000">
      <w:pPr>
        <w:pStyle w:val="ListBullet"/>
      </w:pPr>
      <w:r>
        <w:t>KEY `idx_ppn_dept` (`dept`)</w:t>
      </w:r>
    </w:p>
    <w:p w14:paraId="14CCA208" w14:textId="77777777" w:rsidR="002F570F" w:rsidRDefault="00000000">
      <w:pPr>
        <w:pStyle w:val="ListBullet"/>
      </w:pPr>
      <w:r>
        <w:t>KEY `idx_ppn_category` (`category`,`subcategory`)</w:t>
      </w:r>
    </w:p>
    <w:p w14:paraId="0970C555" w14:textId="77777777" w:rsidR="002F570F" w:rsidRDefault="00000000">
      <w:pPr>
        <w:pStyle w:val="ListBullet"/>
      </w:pPr>
      <w:r>
        <w:t>KEY `idx_ppn_sort` (`dept`,`sort_order`)</w:t>
      </w:r>
    </w:p>
    <w:p w14:paraId="464EF8BD" w14:textId="77777777" w:rsidR="002F570F" w:rsidRDefault="00000000">
      <w:pPr>
        <w:pStyle w:val="Heading4"/>
      </w:pPr>
      <w:r>
        <w:t>Table: `ppn_hierarchy_node`</w:t>
      </w:r>
    </w:p>
    <w:p w14:paraId="5EA9409A" w14:textId="77777777" w:rsidR="002F570F" w:rsidRDefault="00000000">
      <w:r>
        <w:rPr>
          <w:b/>
        </w:rPr>
        <w:t xml:space="preserve">Business purpose: </w:t>
      </w:r>
      <w:r>
        <w:t>Tree nodes (group|equipment) for 150TPH/70TPH/WTP areas</w:t>
      </w:r>
    </w:p>
    <w:p w14:paraId="1E203AE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350"/>
        <w:gridCol w:w="2405"/>
        <w:gridCol w:w="925"/>
        <w:gridCol w:w="2088"/>
        <w:gridCol w:w="2088"/>
      </w:tblGrid>
      <w:tr w:rsidR="002F570F" w14:paraId="5ACCEBA5" w14:textId="77777777">
        <w:tc>
          <w:tcPr>
            <w:tcW w:w="1728" w:type="dxa"/>
            <w:shd w:val="clear" w:color="auto" w:fill="2E5984"/>
          </w:tcPr>
          <w:p w14:paraId="5580530F" w14:textId="77777777" w:rsidR="002F570F" w:rsidRDefault="00000000">
            <w:r>
              <w:rPr>
                <w:b/>
                <w:color w:val="FFFFFF"/>
                <w:sz w:val="20"/>
              </w:rPr>
              <w:t>Column</w:t>
            </w:r>
          </w:p>
        </w:tc>
        <w:tc>
          <w:tcPr>
            <w:tcW w:w="1728" w:type="dxa"/>
            <w:shd w:val="clear" w:color="auto" w:fill="2E5984"/>
          </w:tcPr>
          <w:p w14:paraId="36FF478F" w14:textId="77777777" w:rsidR="002F570F" w:rsidRDefault="00000000">
            <w:r>
              <w:rPr>
                <w:b/>
                <w:color w:val="FFFFFF"/>
                <w:sz w:val="20"/>
              </w:rPr>
              <w:t>Data Type</w:t>
            </w:r>
          </w:p>
        </w:tc>
        <w:tc>
          <w:tcPr>
            <w:tcW w:w="1728" w:type="dxa"/>
            <w:shd w:val="clear" w:color="auto" w:fill="2E5984"/>
          </w:tcPr>
          <w:p w14:paraId="7A68FC02" w14:textId="77777777" w:rsidR="002F570F" w:rsidRDefault="00000000">
            <w:r>
              <w:rPr>
                <w:b/>
                <w:color w:val="FFFFFF"/>
                <w:sz w:val="20"/>
              </w:rPr>
              <w:t>Nullable</w:t>
            </w:r>
          </w:p>
        </w:tc>
        <w:tc>
          <w:tcPr>
            <w:tcW w:w="1728" w:type="dxa"/>
            <w:shd w:val="clear" w:color="auto" w:fill="2E5984"/>
          </w:tcPr>
          <w:p w14:paraId="2898C85F" w14:textId="77777777" w:rsidR="002F570F" w:rsidRDefault="00000000">
            <w:r>
              <w:rPr>
                <w:b/>
                <w:color w:val="FFFFFF"/>
                <w:sz w:val="20"/>
              </w:rPr>
              <w:t>Default</w:t>
            </w:r>
          </w:p>
        </w:tc>
        <w:tc>
          <w:tcPr>
            <w:tcW w:w="1728" w:type="dxa"/>
            <w:shd w:val="clear" w:color="auto" w:fill="2E5984"/>
          </w:tcPr>
          <w:p w14:paraId="084BB0DE" w14:textId="77777777" w:rsidR="002F570F" w:rsidRDefault="00000000">
            <w:r>
              <w:rPr>
                <w:b/>
                <w:color w:val="FFFFFF"/>
                <w:sz w:val="20"/>
              </w:rPr>
              <w:t>Extra</w:t>
            </w:r>
          </w:p>
        </w:tc>
      </w:tr>
      <w:tr w:rsidR="002F570F" w14:paraId="764FF710" w14:textId="77777777">
        <w:tc>
          <w:tcPr>
            <w:tcW w:w="1728" w:type="dxa"/>
          </w:tcPr>
          <w:p w14:paraId="0278FF39" w14:textId="77777777" w:rsidR="002F570F" w:rsidRDefault="00000000">
            <w:r>
              <w:rPr>
                <w:sz w:val="20"/>
              </w:rPr>
              <w:t>id</w:t>
            </w:r>
          </w:p>
        </w:tc>
        <w:tc>
          <w:tcPr>
            <w:tcW w:w="1728" w:type="dxa"/>
          </w:tcPr>
          <w:p w14:paraId="76E3DEDB" w14:textId="77777777" w:rsidR="002F570F" w:rsidRDefault="00000000">
            <w:r>
              <w:rPr>
                <w:sz w:val="20"/>
              </w:rPr>
              <w:t>int</w:t>
            </w:r>
          </w:p>
        </w:tc>
        <w:tc>
          <w:tcPr>
            <w:tcW w:w="1728" w:type="dxa"/>
          </w:tcPr>
          <w:p w14:paraId="1EE97DC3" w14:textId="77777777" w:rsidR="002F570F" w:rsidRDefault="00000000">
            <w:r>
              <w:rPr>
                <w:sz w:val="20"/>
              </w:rPr>
              <w:t>NO</w:t>
            </w:r>
          </w:p>
        </w:tc>
        <w:tc>
          <w:tcPr>
            <w:tcW w:w="1728" w:type="dxa"/>
          </w:tcPr>
          <w:p w14:paraId="7E8A522A" w14:textId="77777777" w:rsidR="002F570F" w:rsidRDefault="00000000">
            <w:r>
              <w:rPr>
                <w:sz w:val="20"/>
              </w:rPr>
              <w:t>-</w:t>
            </w:r>
          </w:p>
        </w:tc>
        <w:tc>
          <w:tcPr>
            <w:tcW w:w="1728" w:type="dxa"/>
          </w:tcPr>
          <w:p w14:paraId="1B7F1B88" w14:textId="77777777" w:rsidR="002F570F" w:rsidRDefault="00000000">
            <w:r>
              <w:rPr>
                <w:sz w:val="20"/>
              </w:rPr>
              <w:t>AUTO_INCREMENT</w:t>
            </w:r>
          </w:p>
        </w:tc>
      </w:tr>
      <w:tr w:rsidR="002F570F" w14:paraId="32C679D7" w14:textId="77777777">
        <w:tc>
          <w:tcPr>
            <w:tcW w:w="1728" w:type="dxa"/>
          </w:tcPr>
          <w:p w14:paraId="74C605AA" w14:textId="77777777" w:rsidR="002F570F" w:rsidRDefault="00000000">
            <w:r>
              <w:rPr>
                <w:sz w:val="20"/>
              </w:rPr>
              <w:t>parent_id</w:t>
            </w:r>
          </w:p>
        </w:tc>
        <w:tc>
          <w:tcPr>
            <w:tcW w:w="1728" w:type="dxa"/>
          </w:tcPr>
          <w:p w14:paraId="6BD4377A" w14:textId="77777777" w:rsidR="002F570F" w:rsidRDefault="00000000">
            <w:r>
              <w:rPr>
                <w:sz w:val="20"/>
              </w:rPr>
              <w:t>int</w:t>
            </w:r>
          </w:p>
        </w:tc>
        <w:tc>
          <w:tcPr>
            <w:tcW w:w="1728" w:type="dxa"/>
          </w:tcPr>
          <w:p w14:paraId="476132BD" w14:textId="77777777" w:rsidR="002F570F" w:rsidRDefault="00000000">
            <w:r>
              <w:rPr>
                <w:sz w:val="20"/>
              </w:rPr>
              <w:t>YES</w:t>
            </w:r>
          </w:p>
        </w:tc>
        <w:tc>
          <w:tcPr>
            <w:tcW w:w="1728" w:type="dxa"/>
          </w:tcPr>
          <w:p w14:paraId="76E45A64" w14:textId="77777777" w:rsidR="002F570F" w:rsidRDefault="00000000">
            <w:r>
              <w:rPr>
                <w:sz w:val="20"/>
              </w:rPr>
              <w:t>NULL</w:t>
            </w:r>
          </w:p>
        </w:tc>
        <w:tc>
          <w:tcPr>
            <w:tcW w:w="1728" w:type="dxa"/>
          </w:tcPr>
          <w:p w14:paraId="316CB773" w14:textId="77777777" w:rsidR="002F570F" w:rsidRDefault="00000000">
            <w:r>
              <w:rPr>
                <w:sz w:val="20"/>
              </w:rPr>
              <w:t>-</w:t>
            </w:r>
          </w:p>
        </w:tc>
      </w:tr>
      <w:tr w:rsidR="002F570F" w14:paraId="169A5528" w14:textId="77777777">
        <w:tc>
          <w:tcPr>
            <w:tcW w:w="1728" w:type="dxa"/>
          </w:tcPr>
          <w:p w14:paraId="033CF664" w14:textId="77777777" w:rsidR="002F570F" w:rsidRDefault="00000000">
            <w:r>
              <w:rPr>
                <w:sz w:val="20"/>
              </w:rPr>
              <w:t>node_type</w:t>
            </w:r>
          </w:p>
        </w:tc>
        <w:tc>
          <w:tcPr>
            <w:tcW w:w="1728" w:type="dxa"/>
          </w:tcPr>
          <w:p w14:paraId="54C5002A" w14:textId="77777777" w:rsidR="002F570F" w:rsidRDefault="00000000">
            <w:r>
              <w:rPr>
                <w:sz w:val="20"/>
              </w:rPr>
              <w:t>enum('group','equipment')</w:t>
            </w:r>
          </w:p>
        </w:tc>
        <w:tc>
          <w:tcPr>
            <w:tcW w:w="1728" w:type="dxa"/>
          </w:tcPr>
          <w:p w14:paraId="24A4410D" w14:textId="77777777" w:rsidR="002F570F" w:rsidRDefault="00000000">
            <w:r>
              <w:rPr>
                <w:sz w:val="20"/>
              </w:rPr>
              <w:t>NO</w:t>
            </w:r>
          </w:p>
        </w:tc>
        <w:tc>
          <w:tcPr>
            <w:tcW w:w="1728" w:type="dxa"/>
          </w:tcPr>
          <w:p w14:paraId="4C604885" w14:textId="77777777" w:rsidR="002F570F" w:rsidRDefault="00000000">
            <w:r>
              <w:rPr>
                <w:sz w:val="20"/>
              </w:rPr>
              <w:t>'group'</w:t>
            </w:r>
          </w:p>
        </w:tc>
        <w:tc>
          <w:tcPr>
            <w:tcW w:w="1728" w:type="dxa"/>
          </w:tcPr>
          <w:p w14:paraId="24CAE405" w14:textId="77777777" w:rsidR="002F570F" w:rsidRDefault="00000000">
            <w:r>
              <w:rPr>
                <w:sz w:val="20"/>
              </w:rPr>
              <w:t>-</w:t>
            </w:r>
          </w:p>
        </w:tc>
      </w:tr>
      <w:tr w:rsidR="002F570F" w14:paraId="7AC6CB24" w14:textId="77777777">
        <w:tc>
          <w:tcPr>
            <w:tcW w:w="1728" w:type="dxa"/>
          </w:tcPr>
          <w:p w14:paraId="39C1A1FE" w14:textId="77777777" w:rsidR="002F570F" w:rsidRDefault="00000000">
            <w:r>
              <w:rPr>
                <w:sz w:val="20"/>
              </w:rPr>
              <w:t>name</w:t>
            </w:r>
          </w:p>
        </w:tc>
        <w:tc>
          <w:tcPr>
            <w:tcW w:w="1728" w:type="dxa"/>
          </w:tcPr>
          <w:p w14:paraId="54706B88" w14:textId="77777777" w:rsidR="002F570F" w:rsidRDefault="00000000">
            <w:r>
              <w:rPr>
                <w:sz w:val="20"/>
              </w:rPr>
              <w:t>varchar(200)</w:t>
            </w:r>
          </w:p>
        </w:tc>
        <w:tc>
          <w:tcPr>
            <w:tcW w:w="1728" w:type="dxa"/>
          </w:tcPr>
          <w:p w14:paraId="77DA2D93" w14:textId="77777777" w:rsidR="002F570F" w:rsidRDefault="00000000">
            <w:r>
              <w:rPr>
                <w:sz w:val="20"/>
              </w:rPr>
              <w:t>NO</w:t>
            </w:r>
          </w:p>
        </w:tc>
        <w:tc>
          <w:tcPr>
            <w:tcW w:w="1728" w:type="dxa"/>
          </w:tcPr>
          <w:p w14:paraId="08135332" w14:textId="77777777" w:rsidR="002F570F" w:rsidRDefault="00000000">
            <w:r>
              <w:rPr>
                <w:sz w:val="20"/>
              </w:rPr>
              <w:t>-</w:t>
            </w:r>
          </w:p>
        </w:tc>
        <w:tc>
          <w:tcPr>
            <w:tcW w:w="1728" w:type="dxa"/>
          </w:tcPr>
          <w:p w14:paraId="686B6321" w14:textId="77777777" w:rsidR="002F570F" w:rsidRDefault="00000000">
            <w:r>
              <w:rPr>
                <w:sz w:val="20"/>
              </w:rPr>
              <w:t>-</w:t>
            </w:r>
          </w:p>
        </w:tc>
      </w:tr>
      <w:tr w:rsidR="002F570F" w14:paraId="344F5756" w14:textId="77777777">
        <w:tc>
          <w:tcPr>
            <w:tcW w:w="1728" w:type="dxa"/>
          </w:tcPr>
          <w:p w14:paraId="376C2255" w14:textId="77777777" w:rsidR="002F570F" w:rsidRDefault="00000000">
            <w:r>
              <w:rPr>
                <w:sz w:val="20"/>
              </w:rPr>
              <w:t>equip_no</w:t>
            </w:r>
          </w:p>
        </w:tc>
        <w:tc>
          <w:tcPr>
            <w:tcW w:w="1728" w:type="dxa"/>
          </w:tcPr>
          <w:p w14:paraId="4A6DF344" w14:textId="77777777" w:rsidR="002F570F" w:rsidRDefault="00000000">
            <w:r>
              <w:rPr>
                <w:sz w:val="20"/>
              </w:rPr>
              <w:t>varchar(100)</w:t>
            </w:r>
          </w:p>
        </w:tc>
        <w:tc>
          <w:tcPr>
            <w:tcW w:w="1728" w:type="dxa"/>
          </w:tcPr>
          <w:p w14:paraId="771A501E" w14:textId="77777777" w:rsidR="002F570F" w:rsidRDefault="00000000">
            <w:r>
              <w:rPr>
                <w:sz w:val="20"/>
              </w:rPr>
              <w:t>YES</w:t>
            </w:r>
          </w:p>
        </w:tc>
        <w:tc>
          <w:tcPr>
            <w:tcW w:w="1728" w:type="dxa"/>
          </w:tcPr>
          <w:p w14:paraId="478075A0" w14:textId="77777777" w:rsidR="002F570F" w:rsidRDefault="00000000">
            <w:r>
              <w:rPr>
                <w:sz w:val="20"/>
              </w:rPr>
              <w:t>NULL</w:t>
            </w:r>
          </w:p>
        </w:tc>
        <w:tc>
          <w:tcPr>
            <w:tcW w:w="1728" w:type="dxa"/>
          </w:tcPr>
          <w:p w14:paraId="262D562A" w14:textId="77777777" w:rsidR="002F570F" w:rsidRDefault="00000000">
            <w:r>
              <w:rPr>
                <w:sz w:val="20"/>
              </w:rPr>
              <w:t>-</w:t>
            </w:r>
          </w:p>
        </w:tc>
      </w:tr>
      <w:tr w:rsidR="002F570F" w14:paraId="345B2D83" w14:textId="77777777">
        <w:tc>
          <w:tcPr>
            <w:tcW w:w="1728" w:type="dxa"/>
          </w:tcPr>
          <w:p w14:paraId="62D63C0E" w14:textId="77777777" w:rsidR="002F570F" w:rsidRDefault="00000000">
            <w:r>
              <w:rPr>
                <w:sz w:val="20"/>
              </w:rPr>
              <w:t>lookup_name</w:t>
            </w:r>
          </w:p>
        </w:tc>
        <w:tc>
          <w:tcPr>
            <w:tcW w:w="1728" w:type="dxa"/>
          </w:tcPr>
          <w:p w14:paraId="4FCADFAB" w14:textId="77777777" w:rsidR="002F570F" w:rsidRDefault="00000000">
            <w:r>
              <w:rPr>
                <w:sz w:val="20"/>
              </w:rPr>
              <w:t>varchar(300)</w:t>
            </w:r>
          </w:p>
        </w:tc>
        <w:tc>
          <w:tcPr>
            <w:tcW w:w="1728" w:type="dxa"/>
          </w:tcPr>
          <w:p w14:paraId="34F38341" w14:textId="77777777" w:rsidR="002F570F" w:rsidRDefault="00000000">
            <w:r>
              <w:rPr>
                <w:sz w:val="20"/>
              </w:rPr>
              <w:t>YES</w:t>
            </w:r>
          </w:p>
        </w:tc>
        <w:tc>
          <w:tcPr>
            <w:tcW w:w="1728" w:type="dxa"/>
          </w:tcPr>
          <w:p w14:paraId="7CFF302C" w14:textId="77777777" w:rsidR="002F570F" w:rsidRDefault="00000000">
            <w:r>
              <w:rPr>
                <w:sz w:val="20"/>
              </w:rPr>
              <w:t>NULL</w:t>
            </w:r>
          </w:p>
        </w:tc>
        <w:tc>
          <w:tcPr>
            <w:tcW w:w="1728" w:type="dxa"/>
          </w:tcPr>
          <w:p w14:paraId="64E806D6" w14:textId="77777777" w:rsidR="002F570F" w:rsidRDefault="00000000">
            <w:r>
              <w:rPr>
                <w:sz w:val="20"/>
              </w:rPr>
              <w:t>-</w:t>
            </w:r>
          </w:p>
        </w:tc>
      </w:tr>
      <w:tr w:rsidR="002F570F" w14:paraId="377A40E2" w14:textId="77777777">
        <w:tc>
          <w:tcPr>
            <w:tcW w:w="1728" w:type="dxa"/>
          </w:tcPr>
          <w:p w14:paraId="28EDD867" w14:textId="77777777" w:rsidR="002F570F" w:rsidRDefault="00000000">
            <w:r>
              <w:rPr>
                <w:sz w:val="20"/>
              </w:rPr>
              <w:t>ppn_equip_id</w:t>
            </w:r>
          </w:p>
        </w:tc>
        <w:tc>
          <w:tcPr>
            <w:tcW w:w="1728" w:type="dxa"/>
          </w:tcPr>
          <w:p w14:paraId="4793AAC7" w14:textId="77777777" w:rsidR="002F570F" w:rsidRDefault="00000000">
            <w:r>
              <w:rPr>
                <w:sz w:val="20"/>
              </w:rPr>
              <w:t>int</w:t>
            </w:r>
          </w:p>
        </w:tc>
        <w:tc>
          <w:tcPr>
            <w:tcW w:w="1728" w:type="dxa"/>
          </w:tcPr>
          <w:p w14:paraId="070B7973" w14:textId="77777777" w:rsidR="002F570F" w:rsidRDefault="00000000">
            <w:r>
              <w:rPr>
                <w:sz w:val="20"/>
              </w:rPr>
              <w:t>YES</w:t>
            </w:r>
          </w:p>
        </w:tc>
        <w:tc>
          <w:tcPr>
            <w:tcW w:w="1728" w:type="dxa"/>
          </w:tcPr>
          <w:p w14:paraId="5E3EEC7E" w14:textId="77777777" w:rsidR="002F570F" w:rsidRDefault="00000000">
            <w:r>
              <w:rPr>
                <w:sz w:val="20"/>
              </w:rPr>
              <w:t>NULL</w:t>
            </w:r>
          </w:p>
        </w:tc>
        <w:tc>
          <w:tcPr>
            <w:tcW w:w="1728" w:type="dxa"/>
          </w:tcPr>
          <w:p w14:paraId="2F039510" w14:textId="77777777" w:rsidR="002F570F" w:rsidRDefault="00000000">
            <w:r>
              <w:rPr>
                <w:sz w:val="20"/>
              </w:rPr>
              <w:t>-</w:t>
            </w:r>
          </w:p>
        </w:tc>
      </w:tr>
      <w:tr w:rsidR="002F570F" w14:paraId="75B2E710" w14:textId="77777777">
        <w:tc>
          <w:tcPr>
            <w:tcW w:w="1728" w:type="dxa"/>
          </w:tcPr>
          <w:p w14:paraId="6817EF2C" w14:textId="77777777" w:rsidR="002F570F" w:rsidRDefault="00000000">
            <w:r>
              <w:rPr>
                <w:sz w:val="20"/>
              </w:rPr>
              <w:t>sort_order</w:t>
            </w:r>
          </w:p>
        </w:tc>
        <w:tc>
          <w:tcPr>
            <w:tcW w:w="1728" w:type="dxa"/>
          </w:tcPr>
          <w:p w14:paraId="793F595A" w14:textId="77777777" w:rsidR="002F570F" w:rsidRDefault="00000000">
            <w:r>
              <w:rPr>
                <w:sz w:val="20"/>
              </w:rPr>
              <w:t>int</w:t>
            </w:r>
          </w:p>
        </w:tc>
        <w:tc>
          <w:tcPr>
            <w:tcW w:w="1728" w:type="dxa"/>
          </w:tcPr>
          <w:p w14:paraId="0E53C0E4" w14:textId="77777777" w:rsidR="002F570F" w:rsidRDefault="00000000">
            <w:r>
              <w:rPr>
                <w:sz w:val="20"/>
              </w:rPr>
              <w:t>NO</w:t>
            </w:r>
          </w:p>
        </w:tc>
        <w:tc>
          <w:tcPr>
            <w:tcW w:w="1728" w:type="dxa"/>
          </w:tcPr>
          <w:p w14:paraId="3E1BB395" w14:textId="77777777" w:rsidR="002F570F" w:rsidRDefault="00000000">
            <w:r>
              <w:rPr>
                <w:sz w:val="20"/>
              </w:rPr>
              <w:t>'0'</w:t>
            </w:r>
          </w:p>
        </w:tc>
        <w:tc>
          <w:tcPr>
            <w:tcW w:w="1728" w:type="dxa"/>
          </w:tcPr>
          <w:p w14:paraId="47C54347" w14:textId="77777777" w:rsidR="002F570F" w:rsidRDefault="00000000">
            <w:r>
              <w:rPr>
                <w:sz w:val="20"/>
              </w:rPr>
              <w:t>-</w:t>
            </w:r>
          </w:p>
        </w:tc>
      </w:tr>
      <w:tr w:rsidR="002F570F" w14:paraId="50746244" w14:textId="77777777">
        <w:tc>
          <w:tcPr>
            <w:tcW w:w="1728" w:type="dxa"/>
          </w:tcPr>
          <w:p w14:paraId="6B573CB5" w14:textId="77777777" w:rsidR="002F570F" w:rsidRDefault="00000000">
            <w:r>
              <w:rPr>
                <w:sz w:val="20"/>
              </w:rPr>
              <w:t>is_active</w:t>
            </w:r>
          </w:p>
        </w:tc>
        <w:tc>
          <w:tcPr>
            <w:tcW w:w="1728" w:type="dxa"/>
          </w:tcPr>
          <w:p w14:paraId="0CC0DB2D" w14:textId="77777777" w:rsidR="002F570F" w:rsidRDefault="00000000">
            <w:r>
              <w:rPr>
                <w:sz w:val="20"/>
              </w:rPr>
              <w:t>tinyint(1)</w:t>
            </w:r>
          </w:p>
        </w:tc>
        <w:tc>
          <w:tcPr>
            <w:tcW w:w="1728" w:type="dxa"/>
          </w:tcPr>
          <w:p w14:paraId="5DA504B8" w14:textId="77777777" w:rsidR="002F570F" w:rsidRDefault="00000000">
            <w:r>
              <w:rPr>
                <w:sz w:val="20"/>
              </w:rPr>
              <w:t>NO</w:t>
            </w:r>
          </w:p>
        </w:tc>
        <w:tc>
          <w:tcPr>
            <w:tcW w:w="1728" w:type="dxa"/>
          </w:tcPr>
          <w:p w14:paraId="1EB2E99A" w14:textId="77777777" w:rsidR="002F570F" w:rsidRDefault="00000000">
            <w:r>
              <w:rPr>
                <w:sz w:val="20"/>
              </w:rPr>
              <w:t>'1'</w:t>
            </w:r>
          </w:p>
        </w:tc>
        <w:tc>
          <w:tcPr>
            <w:tcW w:w="1728" w:type="dxa"/>
          </w:tcPr>
          <w:p w14:paraId="50B87BDB" w14:textId="77777777" w:rsidR="002F570F" w:rsidRDefault="00000000">
            <w:r>
              <w:rPr>
                <w:sz w:val="20"/>
              </w:rPr>
              <w:t>-</w:t>
            </w:r>
          </w:p>
        </w:tc>
      </w:tr>
      <w:tr w:rsidR="002F570F" w14:paraId="4B238C6D" w14:textId="77777777">
        <w:tc>
          <w:tcPr>
            <w:tcW w:w="1728" w:type="dxa"/>
          </w:tcPr>
          <w:p w14:paraId="1BEA9F26" w14:textId="77777777" w:rsidR="002F570F" w:rsidRDefault="00000000">
            <w:r>
              <w:rPr>
                <w:sz w:val="20"/>
              </w:rPr>
              <w:t>created_at</w:t>
            </w:r>
          </w:p>
        </w:tc>
        <w:tc>
          <w:tcPr>
            <w:tcW w:w="1728" w:type="dxa"/>
          </w:tcPr>
          <w:p w14:paraId="12E8437C" w14:textId="77777777" w:rsidR="002F570F" w:rsidRDefault="00000000">
            <w:r>
              <w:rPr>
                <w:sz w:val="20"/>
              </w:rPr>
              <w:t>timestamp</w:t>
            </w:r>
          </w:p>
        </w:tc>
        <w:tc>
          <w:tcPr>
            <w:tcW w:w="1728" w:type="dxa"/>
          </w:tcPr>
          <w:p w14:paraId="737194E1" w14:textId="77777777" w:rsidR="002F570F" w:rsidRDefault="00000000">
            <w:r>
              <w:rPr>
                <w:sz w:val="20"/>
              </w:rPr>
              <w:t>YES</w:t>
            </w:r>
          </w:p>
        </w:tc>
        <w:tc>
          <w:tcPr>
            <w:tcW w:w="1728" w:type="dxa"/>
          </w:tcPr>
          <w:p w14:paraId="67697BB7" w14:textId="77777777" w:rsidR="002F570F" w:rsidRDefault="00000000">
            <w:r>
              <w:rPr>
                <w:sz w:val="20"/>
              </w:rPr>
              <w:t>CURRENT_TIMESTAMP</w:t>
            </w:r>
          </w:p>
        </w:tc>
        <w:tc>
          <w:tcPr>
            <w:tcW w:w="1728" w:type="dxa"/>
          </w:tcPr>
          <w:p w14:paraId="54BBFE9C" w14:textId="77777777" w:rsidR="002F570F" w:rsidRDefault="00000000">
            <w:r>
              <w:rPr>
                <w:sz w:val="20"/>
              </w:rPr>
              <w:t>-</w:t>
            </w:r>
          </w:p>
        </w:tc>
      </w:tr>
      <w:tr w:rsidR="002F570F" w14:paraId="62EDC7A3" w14:textId="77777777">
        <w:tc>
          <w:tcPr>
            <w:tcW w:w="1728" w:type="dxa"/>
          </w:tcPr>
          <w:p w14:paraId="2DCEFEB3" w14:textId="77777777" w:rsidR="002F570F" w:rsidRDefault="00000000">
            <w:r>
              <w:rPr>
                <w:sz w:val="20"/>
              </w:rPr>
              <w:t>updated_at</w:t>
            </w:r>
          </w:p>
        </w:tc>
        <w:tc>
          <w:tcPr>
            <w:tcW w:w="1728" w:type="dxa"/>
          </w:tcPr>
          <w:p w14:paraId="790DEF57" w14:textId="77777777" w:rsidR="002F570F" w:rsidRDefault="00000000">
            <w:r>
              <w:rPr>
                <w:sz w:val="20"/>
              </w:rPr>
              <w:t>timestamp</w:t>
            </w:r>
          </w:p>
        </w:tc>
        <w:tc>
          <w:tcPr>
            <w:tcW w:w="1728" w:type="dxa"/>
          </w:tcPr>
          <w:p w14:paraId="26A3E667" w14:textId="77777777" w:rsidR="002F570F" w:rsidRDefault="00000000">
            <w:r>
              <w:rPr>
                <w:sz w:val="20"/>
              </w:rPr>
              <w:t>YES</w:t>
            </w:r>
          </w:p>
        </w:tc>
        <w:tc>
          <w:tcPr>
            <w:tcW w:w="1728" w:type="dxa"/>
          </w:tcPr>
          <w:p w14:paraId="78CAB264" w14:textId="77777777" w:rsidR="002F570F" w:rsidRDefault="00000000">
            <w:r>
              <w:rPr>
                <w:sz w:val="20"/>
              </w:rPr>
              <w:t>CURRENT_TIMESTAMP</w:t>
            </w:r>
          </w:p>
        </w:tc>
        <w:tc>
          <w:tcPr>
            <w:tcW w:w="1728" w:type="dxa"/>
          </w:tcPr>
          <w:p w14:paraId="132A9048" w14:textId="77777777" w:rsidR="002F570F" w:rsidRDefault="00000000">
            <w:r>
              <w:rPr>
                <w:sz w:val="20"/>
              </w:rPr>
              <w:t>ON UPDATE CURRENT_TIMESTAMP</w:t>
            </w:r>
          </w:p>
        </w:tc>
      </w:tr>
    </w:tbl>
    <w:p w14:paraId="57109BDE" w14:textId="77777777" w:rsidR="002F570F" w:rsidRDefault="002F570F"/>
    <w:p w14:paraId="333883D1" w14:textId="77777777" w:rsidR="002F570F" w:rsidRDefault="00000000">
      <w:r>
        <w:t>Keys &amp; constraints:</w:t>
      </w:r>
    </w:p>
    <w:p w14:paraId="1A25BF8C" w14:textId="77777777" w:rsidR="002F570F" w:rsidRDefault="00000000">
      <w:pPr>
        <w:pStyle w:val="ListBullet"/>
      </w:pPr>
      <w:r>
        <w:t>PRIMARY KEY (id)</w:t>
      </w:r>
    </w:p>
    <w:p w14:paraId="35321070" w14:textId="77777777" w:rsidR="002F570F" w:rsidRDefault="00000000">
      <w:pPr>
        <w:pStyle w:val="ListBullet"/>
      </w:pPr>
      <w:r>
        <w:t>KEY `idx_ppn_hier_parent` (`parent_id`,`sort_order`,`id`)</w:t>
      </w:r>
    </w:p>
    <w:p w14:paraId="5CAD6377" w14:textId="77777777" w:rsidR="002F570F" w:rsidRDefault="00000000">
      <w:pPr>
        <w:pStyle w:val="ListBullet"/>
      </w:pPr>
      <w:r>
        <w:lastRenderedPageBreak/>
        <w:t>KEY `fk_ppn_hier_equip` (`ppn_equip_id`)</w:t>
      </w:r>
    </w:p>
    <w:p w14:paraId="02CDB0B7" w14:textId="77777777" w:rsidR="002F570F" w:rsidRDefault="00000000">
      <w:pPr>
        <w:pStyle w:val="ListBullet"/>
      </w:pPr>
      <w:r>
        <w:t>CONSTRAINT `fk_ppn_hier_equip` FOREIGN KEY (`ppn_equip_id`) REFERENCES `ppn_equipment` (`id`) ON DELETE SET NULL</w:t>
      </w:r>
    </w:p>
    <w:p w14:paraId="2800FFD9" w14:textId="77777777" w:rsidR="002F570F" w:rsidRDefault="00000000">
      <w:pPr>
        <w:pStyle w:val="ListBullet"/>
      </w:pPr>
      <w:r>
        <w:t>CONSTRAINT `fk_ppn_hier_parent` FOREIGN KEY (`parent_id`) REFERENCES `ppn_hierarchy_node` (`id`) ON DELETE RESTRICT</w:t>
      </w:r>
    </w:p>
    <w:p w14:paraId="4963F77C" w14:textId="77777777" w:rsidR="002F570F" w:rsidRDefault="00000000">
      <w:pPr>
        <w:pStyle w:val="Heading4"/>
      </w:pPr>
      <w:r>
        <w:t>Table: `ppn_history`</w:t>
      </w:r>
    </w:p>
    <w:p w14:paraId="1B1A1DC0" w14:textId="77777777" w:rsidR="002F570F" w:rsidRDefault="00000000">
      <w:r>
        <w:rPr>
          <w:b/>
        </w:rPr>
        <w:t xml:space="preserve">Business purpose: </w:t>
      </w:r>
      <w:r>
        <w:t>Scoped maintenance history with equipment_refs</w:t>
      </w:r>
    </w:p>
    <w:p w14:paraId="53F41016"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41"/>
        <w:gridCol w:w="1538"/>
        <w:gridCol w:w="1401"/>
        <w:gridCol w:w="2088"/>
        <w:gridCol w:w="2088"/>
      </w:tblGrid>
      <w:tr w:rsidR="002F570F" w14:paraId="72973C8E" w14:textId="77777777">
        <w:tc>
          <w:tcPr>
            <w:tcW w:w="1728" w:type="dxa"/>
            <w:shd w:val="clear" w:color="auto" w:fill="2E5984"/>
          </w:tcPr>
          <w:p w14:paraId="551A04D1" w14:textId="77777777" w:rsidR="002F570F" w:rsidRDefault="00000000">
            <w:r>
              <w:rPr>
                <w:b/>
                <w:color w:val="FFFFFF"/>
                <w:sz w:val="20"/>
              </w:rPr>
              <w:t>Column</w:t>
            </w:r>
          </w:p>
        </w:tc>
        <w:tc>
          <w:tcPr>
            <w:tcW w:w="1728" w:type="dxa"/>
            <w:shd w:val="clear" w:color="auto" w:fill="2E5984"/>
          </w:tcPr>
          <w:p w14:paraId="6237A42F" w14:textId="77777777" w:rsidR="002F570F" w:rsidRDefault="00000000">
            <w:r>
              <w:rPr>
                <w:b/>
                <w:color w:val="FFFFFF"/>
                <w:sz w:val="20"/>
              </w:rPr>
              <w:t>Data Type</w:t>
            </w:r>
          </w:p>
        </w:tc>
        <w:tc>
          <w:tcPr>
            <w:tcW w:w="1728" w:type="dxa"/>
            <w:shd w:val="clear" w:color="auto" w:fill="2E5984"/>
          </w:tcPr>
          <w:p w14:paraId="0BA28C40" w14:textId="77777777" w:rsidR="002F570F" w:rsidRDefault="00000000">
            <w:r>
              <w:rPr>
                <w:b/>
                <w:color w:val="FFFFFF"/>
                <w:sz w:val="20"/>
              </w:rPr>
              <w:t>Nullable</w:t>
            </w:r>
          </w:p>
        </w:tc>
        <w:tc>
          <w:tcPr>
            <w:tcW w:w="1728" w:type="dxa"/>
            <w:shd w:val="clear" w:color="auto" w:fill="2E5984"/>
          </w:tcPr>
          <w:p w14:paraId="75EB1950" w14:textId="77777777" w:rsidR="002F570F" w:rsidRDefault="00000000">
            <w:r>
              <w:rPr>
                <w:b/>
                <w:color w:val="FFFFFF"/>
                <w:sz w:val="20"/>
              </w:rPr>
              <w:t>Default</w:t>
            </w:r>
          </w:p>
        </w:tc>
        <w:tc>
          <w:tcPr>
            <w:tcW w:w="1728" w:type="dxa"/>
            <w:shd w:val="clear" w:color="auto" w:fill="2E5984"/>
          </w:tcPr>
          <w:p w14:paraId="5736F664" w14:textId="77777777" w:rsidR="002F570F" w:rsidRDefault="00000000">
            <w:r>
              <w:rPr>
                <w:b/>
                <w:color w:val="FFFFFF"/>
                <w:sz w:val="20"/>
              </w:rPr>
              <w:t>Extra</w:t>
            </w:r>
          </w:p>
        </w:tc>
      </w:tr>
      <w:tr w:rsidR="002F570F" w14:paraId="5833A443" w14:textId="77777777">
        <w:tc>
          <w:tcPr>
            <w:tcW w:w="1728" w:type="dxa"/>
          </w:tcPr>
          <w:p w14:paraId="2EFB18CF" w14:textId="77777777" w:rsidR="002F570F" w:rsidRDefault="00000000">
            <w:r>
              <w:rPr>
                <w:sz w:val="20"/>
              </w:rPr>
              <w:t>id</w:t>
            </w:r>
          </w:p>
        </w:tc>
        <w:tc>
          <w:tcPr>
            <w:tcW w:w="1728" w:type="dxa"/>
          </w:tcPr>
          <w:p w14:paraId="71F39589" w14:textId="77777777" w:rsidR="002F570F" w:rsidRDefault="00000000">
            <w:r>
              <w:rPr>
                <w:sz w:val="20"/>
              </w:rPr>
              <w:t>int</w:t>
            </w:r>
          </w:p>
        </w:tc>
        <w:tc>
          <w:tcPr>
            <w:tcW w:w="1728" w:type="dxa"/>
          </w:tcPr>
          <w:p w14:paraId="28BCAEE5" w14:textId="77777777" w:rsidR="002F570F" w:rsidRDefault="00000000">
            <w:r>
              <w:rPr>
                <w:sz w:val="20"/>
              </w:rPr>
              <w:t>NO</w:t>
            </w:r>
          </w:p>
        </w:tc>
        <w:tc>
          <w:tcPr>
            <w:tcW w:w="1728" w:type="dxa"/>
          </w:tcPr>
          <w:p w14:paraId="698E400F" w14:textId="77777777" w:rsidR="002F570F" w:rsidRDefault="00000000">
            <w:r>
              <w:rPr>
                <w:sz w:val="20"/>
              </w:rPr>
              <w:t>-</w:t>
            </w:r>
          </w:p>
        </w:tc>
        <w:tc>
          <w:tcPr>
            <w:tcW w:w="1728" w:type="dxa"/>
          </w:tcPr>
          <w:p w14:paraId="113C7A7C" w14:textId="77777777" w:rsidR="002F570F" w:rsidRDefault="00000000">
            <w:r>
              <w:rPr>
                <w:sz w:val="20"/>
              </w:rPr>
              <w:t>AUTO_INCREMENT</w:t>
            </w:r>
          </w:p>
        </w:tc>
      </w:tr>
      <w:tr w:rsidR="002F570F" w14:paraId="46919369" w14:textId="77777777">
        <w:tc>
          <w:tcPr>
            <w:tcW w:w="1728" w:type="dxa"/>
          </w:tcPr>
          <w:p w14:paraId="5031878A" w14:textId="77777777" w:rsidR="002F570F" w:rsidRDefault="00000000">
            <w:r>
              <w:rPr>
                <w:sz w:val="20"/>
              </w:rPr>
              <w:t>equip_id</w:t>
            </w:r>
          </w:p>
        </w:tc>
        <w:tc>
          <w:tcPr>
            <w:tcW w:w="1728" w:type="dxa"/>
          </w:tcPr>
          <w:p w14:paraId="172993E0" w14:textId="77777777" w:rsidR="002F570F" w:rsidRDefault="00000000">
            <w:r>
              <w:rPr>
                <w:sz w:val="20"/>
              </w:rPr>
              <w:t>int</w:t>
            </w:r>
          </w:p>
        </w:tc>
        <w:tc>
          <w:tcPr>
            <w:tcW w:w="1728" w:type="dxa"/>
          </w:tcPr>
          <w:p w14:paraId="311AAA94" w14:textId="77777777" w:rsidR="002F570F" w:rsidRDefault="00000000">
            <w:r>
              <w:rPr>
                <w:sz w:val="20"/>
              </w:rPr>
              <w:t>NO</w:t>
            </w:r>
          </w:p>
        </w:tc>
        <w:tc>
          <w:tcPr>
            <w:tcW w:w="1728" w:type="dxa"/>
          </w:tcPr>
          <w:p w14:paraId="670EBE10" w14:textId="77777777" w:rsidR="002F570F" w:rsidRDefault="00000000">
            <w:r>
              <w:rPr>
                <w:sz w:val="20"/>
              </w:rPr>
              <w:t>-</w:t>
            </w:r>
          </w:p>
        </w:tc>
        <w:tc>
          <w:tcPr>
            <w:tcW w:w="1728" w:type="dxa"/>
          </w:tcPr>
          <w:p w14:paraId="3B9E64E6" w14:textId="77777777" w:rsidR="002F570F" w:rsidRDefault="00000000">
            <w:r>
              <w:rPr>
                <w:sz w:val="20"/>
              </w:rPr>
              <w:t>-</w:t>
            </w:r>
          </w:p>
        </w:tc>
      </w:tr>
      <w:tr w:rsidR="002F570F" w14:paraId="6C75F9FB" w14:textId="77777777">
        <w:tc>
          <w:tcPr>
            <w:tcW w:w="1728" w:type="dxa"/>
          </w:tcPr>
          <w:p w14:paraId="59D10466" w14:textId="77777777" w:rsidR="002F570F" w:rsidRDefault="00000000">
            <w:r>
              <w:rPr>
                <w:sz w:val="20"/>
              </w:rPr>
              <w:t>section</w:t>
            </w:r>
          </w:p>
        </w:tc>
        <w:tc>
          <w:tcPr>
            <w:tcW w:w="1728" w:type="dxa"/>
          </w:tcPr>
          <w:p w14:paraId="42A2B46A" w14:textId="77777777" w:rsidR="002F570F" w:rsidRDefault="00000000">
            <w:r>
              <w:rPr>
                <w:sz w:val="20"/>
              </w:rPr>
              <w:t>varchar(32)</w:t>
            </w:r>
          </w:p>
        </w:tc>
        <w:tc>
          <w:tcPr>
            <w:tcW w:w="1728" w:type="dxa"/>
          </w:tcPr>
          <w:p w14:paraId="76F02DE8" w14:textId="77777777" w:rsidR="002F570F" w:rsidRDefault="00000000">
            <w:r>
              <w:rPr>
                <w:sz w:val="20"/>
              </w:rPr>
              <w:t>YES</w:t>
            </w:r>
          </w:p>
        </w:tc>
        <w:tc>
          <w:tcPr>
            <w:tcW w:w="1728" w:type="dxa"/>
          </w:tcPr>
          <w:p w14:paraId="771E1098" w14:textId="77777777" w:rsidR="002F570F" w:rsidRDefault="00000000">
            <w:r>
              <w:rPr>
                <w:sz w:val="20"/>
              </w:rPr>
              <w:t>NULL</w:t>
            </w:r>
          </w:p>
        </w:tc>
        <w:tc>
          <w:tcPr>
            <w:tcW w:w="1728" w:type="dxa"/>
          </w:tcPr>
          <w:p w14:paraId="576F8609" w14:textId="77777777" w:rsidR="002F570F" w:rsidRDefault="00000000">
            <w:r>
              <w:rPr>
                <w:sz w:val="20"/>
              </w:rPr>
              <w:t>-</w:t>
            </w:r>
          </w:p>
        </w:tc>
      </w:tr>
      <w:tr w:rsidR="002F570F" w14:paraId="79F3A5FF" w14:textId="77777777">
        <w:tc>
          <w:tcPr>
            <w:tcW w:w="1728" w:type="dxa"/>
          </w:tcPr>
          <w:p w14:paraId="050415E9" w14:textId="77777777" w:rsidR="002F570F" w:rsidRDefault="00000000">
            <w:r>
              <w:rPr>
                <w:sz w:val="20"/>
              </w:rPr>
              <w:t>sub_section</w:t>
            </w:r>
          </w:p>
        </w:tc>
        <w:tc>
          <w:tcPr>
            <w:tcW w:w="1728" w:type="dxa"/>
          </w:tcPr>
          <w:p w14:paraId="08C94BB6" w14:textId="77777777" w:rsidR="002F570F" w:rsidRDefault="00000000">
            <w:r>
              <w:rPr>
                <w:sz w:val="20"/>
              </w:rPr>
              <w:t>varchar(200)</w:t>
            </w:r>
          </w:p>
        </w:tc>
        <w:tc>
          <w:tcPr>
            <w:tcW w:w="1728" w:type="dxa"/>
          </w:tcPr>
          <w:p w14:paraId="2D6A4435" w14:textId="77777777" w:rsidR="002F570F" w:rsidRDefault="00000000">
            <w:r>
              <w:rPr>
                <w:sz w:val="20"/>
              </w:rPr>
              <w:t>YES</w:t>
            </w:r>
          </w:p>
        </w:tc>
        <w:tc>
          <w:tcPr>
            <w:tcW w:w="1728" w:type="dxa"/>
          </w:tcPr>
          <w:p w14:paraId="60C77CD8" w14:textId="77777777" w:rsidR="002F570F" w:rsidRDefault="00000000">
            <w:r>
              <w:rPr>
                <w:sz w:val="20"/>
              </w:rPr>
              <w:t>NULL</w:t>
            </w:r>
          </w:p>
        </w:tc>
        <w:tc>
          <w:tcPr>
            <w:tcW w:w="1728" w:type="dxa"/>
          </w:tcPr>
          <w:p w14:paraId="600D5145" w14:textId="77777777" w:rsidR="002F570F" w:rsidRDefault="00000000">
            <w:r>
              <w:rPr>
                <w:sz w:val="20"/>
              </w:rPr>
              <w:t>-</w:t>
            </w:r>
          </w:p>
        </w:tc>
      </w:tr>
      <w:tr w:rsidR="002F570F" w14:paraId="68779331" w14:textId="77777777">
        <w:tc>
          <w:tcPr>
            <w:tcW w:w="1728" w:type="dxa"/>
          </w:tcPr>
          <w:p w14:paraId="133410FD" w14:textId="77777777" w:rsidR="002F570F" w:rsidRDefault="00000000">
            <w:r>
              <w:rPr>
                <w:sz w:val="20"/>
              </w:rPr>
              <w:t>equipment_refs</w:t>
            </w:r>
          </w:p>
        </w:tc>
        <w:tc>
          <w:tcPr>
            <w:tcW w:w="1728" w:type="dxa"/>
          </w:tcPr>
          <w:p w14:paraId="4F7C7C5F" w14:textId="77777777" w:rsidR="002F570F" w:rsidRDefault="00000000">
            <w:r>
              <w:rPr>
                <w:sz w:val="20"/>
              </w:rPr>
              <w:t>json</w:t>
            </w:r>
          </w:p>
        </w:tc>
        <w:tc>
          <w:tcPr>
            <w:tcW w:w="1728" w:type="dxa"/>
          </w:tcPr>
          <w:p w14:paraId="75BC26C5" w14:textId="77777777" w:rsidR="002F570F" w:rsidRDefault="00000000">
            <w:r>
              <w:rPr>
                <w:sz w:val="20"/>
              </w:rPr>
              <w:t>YES</w:t>
            </w:r>
          </w:p>
        </w:tc>
        <w:tc>
          <w:tcPr>
            <w:tcW w:w="1728" w:type="dxa"/>
          </w:tcPr>
          <w:p w14:paraId="4E2840BD" w14:textId="77777777" w:rsidR="002F570F" w:rsidRDefault="00000000">
            <w:r>
              <w:rPr>
                <w:sz w:val="20"/>
              </w:rPr>
              <w:t>NULL</w:t>
            </w:r>
          </w:p>
        </w:tc>
        <w:tc>
          <w:tcPr>
            <w:tcW w:w="1728" w:type="dxa"/>
          </w:tcPr>
          <w:p w14:paraId="79485F29" w14:textId="77777777" w:rsidR="002F570F" w:rsidRDefault="00000000">
            <w:r>
              <w:rPr>
                <w:sz w:val="20"/>
              </w:rPr>
              <w:t>-</w:t>
            </w:r>
          </w:p>
        </w:tc>
      </w:tr>
      <w:tr w:rsidR="002F570F" w14:paraId="23BFA15B" w14:textId="77777777">
        <w:tc>
          <w:tcPr>
            <w:tcW w:w="1728" w:type="dxa"/>
          </w:tcPr>
          <w:p w14:paraId="4E569CD6" w14:textId="77777777" w:rsidR="002F570F" w:rsidRDefault="00000000">
            <w:r>
              <w:rPr>
                <w:sz w:val="20"/>
              </w:rPr>
              <w:t>season</w:t>
            </w:r>
          </w:p>
        </w:tc>
        <w:tc>
          <w:tcPr>
            <w:tcW w:w="1728" w:type="dxa"/>
          </w:tcPr>
          <w:p w14:paraId="6BCB9601" w14:textId="77777777" w:rsidR="002F570F" w:rsidRDefault="00000000">
            <w:r>
              <w:rPr>
                <w:sz w:val="20"/>
              </w:rPr>
              <w:t>varchar(20)</w:t>
            </w:r>
          </w:p>
        </w:tc>
        <w:tc>
          <w:tcPr>
            <w:tcW w:w="1728" w:type="dxa"/>
          </w:tcPr>
          <w:p w14:paraId="7C46A383" w14:textId="77777777" w:rsidR="002F570F" w:rsidRDefault="00000000">
            <w:r>
              <w:rPr>
                <w:sz w:val="20"/>
              </w:rPr>
              <w:t>YES</w:t>
            </w:r>
          </w:p>
        </w:tc>
        <w:tc>
          <w:tcPr>
            <w:tcW w:w="1728" w:type="dxa"/>
          </w:tcPr>
          <w:p w14:paraId="3CFBE23C" w14:textId="77777777" w:rsidR="002F570F" w:rsidRDefault="00000000">
            <w:r>
              <w:rPr>
                <w:sz w:val="20"/>
              </w:rPr>
              <w:t>NULL</w:t>
            </w:r>
          </w:p>
        </w:tc>
        <w:tc>
          <w:tcPr>
            <w:tcW w:w="1728" w:type="dxa"/>
          </w:tcPr>
          <w:p w14:paraId="2622E533" w14:textId="77777777" w:rsidR="002F570F" w:rsidRDefault="00000000">
            <w:r>
              <w:rPr>
                <w:sz w:val="20"/>
              </w:rPr>
              <w:t>-</w:t>
            </w:r>
          </w:p>
        </w:tc>
      </w:tr>
      <w:tr w:rsidR="002F570F" w14:paraId="03B52B8C" w14:textId="77777777">
        <w:tc>
          <w:tcPr>
            <w:tcW w:w="1728" w:type="dxa"/>
          </w:tcPr>
          <w:p w14:paraId="099DF302" w14:textId="77777777" w:rsidR="002F570F" w:rsidRDefault="00000000">
            <w:r>
              <w:rPr>
                <w:sz w:val="20"/>
              </w:rPr>
              <w:t>year</w:t>
            </w:r>
          </w:p>
        </w:tc>
        <w:tc>
          <w:tcPr>
            <w:tcW w:w="1728" w:type="dxa"/>
          </w:tcPr>
          <w:p w14:paraId="0B804A21" w14:textId="77777777" w:rsidR="002F570F" w:rsidRDefault="00000000">
            <w:r>
              <w:rPr>
                <w:sz w:val="20"/>
              </w:rPr>
              <w:t>varchar(50)</w:t>
            </w:r>
          </w:p>
        </w:tc>
        <w:tc>
          <w:tcPr>
            <w:tcW w:w="1728" w:type="dxa"/>
          </w:tcPr>
          <w:p w14:paraId="53A88285" w14:textId="77777777" w:rsidR="002F570F" w:rsidRDefault="00000000">
            <w:r>
              <w:rPr>
                <w:sz w:val="20"/>
              </w:rPr>
              <w:t>YES</w:t>
            </w:r>
          </w:p>
        </w:tc>
        <w:tc>
          <w:tcPr>
            <w:tcW w:w="1728" w:type="dxa"/>
          </w:tcPr>
          <w:p w14:paraId="02A3FA71" w14:textId="77777777" w:rsidR="002F570F" w:rsidRDefault="00000000">
            <w:r>
              <w:rPr>
                <w:sz w:val="20"/>
              </w:rPr>
              <w:t>NULL</w:t>
            </w:r>
          </w:p>
        </w:tc>
        <w:tc>
          <w:tcPr>
            <w:tcW w:w="1728" w:type="dxa"/>
          </w:tcPr>
          <w:p w14:paraId="67CB7786" w14:textId="77777777" w:rsidR="002F570F" w:rsidRDefault="00000000">
            <w:r>
              <w:rPr>
                <w:sz w:val="20"/>
              </w:rPr>
              <w:t>-</w:t>
            </w:r>
          </w:p>
        </w:tc>
      </w:tr>
      <w:tr w:rsidR="002F570F" w14:paraId="162E868E" w14:textId="77777777">
        <w:tc>
          <w:tcPr>
            <w:tcW w:w="1728" w:type="dxa"/>
          </w:tcPr>
          <w:p w14:paraId="58545880" w14:textId="77777777" w:rsidR="002F570F" w:rsidRDefault="00000000">
            <w:r>
              <w:rPr>
                <w:sz w:val="20"/>
              </w:rPr>
              <w:t>date_start</w:t>
            </w:r>
          </w:p>
        </w:tc>
        <w:tc>
          <w:tcPr>
            <w:tcW w:w="1728" w:type="dxa"/>
          </w:tcPr>
          <w:p w14:paraId="36D3FAA5" w14:textId="77777777" w:rsidR="002F570F" w:rsidRDefault="00000000">
            <w:r>
              <w:rPr>
                <w:sz w:val="20"/>
              </w:rPr>
              <w:t>date</w:t>
            </w:r>
          </w:p>
        </w:tc>
        <w:tc>
          <w:tcPr>
            <w:tcW w:w="1728" w:type="dxa"/>
          </w:tcPr>
          <w:p w14:paraId="7D43651A" w14:textId="77777777" w:rsidR="002F570F" w:rsidRDefault="00000000">
            <w:r>
              <w:rPr>
                <w:sz w:val="20"/>
              </w:rPr>
              <w:t>YES</w:t>
            </w:r>
          </w:p>
        </w:tc>
        <w:tc>
          <w:tcPr>
            <w:tcW w:w="1728" w:type="dxa"/>
          </w:tcPr>
          <w:p w14:paraId="1D8A9C7F" w14:textId="77777777" w:rsidR="002F570F" w:rsidRDefault="00000000">
            <w:r>
              <w:rPr>
                <w:sz w:val="20"/>
              </w:rPr>
              <w:t>NULL</w:t>
            </w:r>
          </w:p>
        </w:tc>
        <w:tc>
          <w:tcPr>
            <w:tcW w:w="1728" w:type="dxa"/>
          </w:tcPr>
          <w:p w14:paraId="69A265F6" w14:textId="77777777" w:rsidR="002F570F" w:rsidRDefault="00000000">
            <w:r>
              <w:rPr>
                <w:sz w:val="20"/>
              </w:rPr>
              <w:t>-</w:t>
            </w:r>
          </w:p>
        </w:tc>
      </w:tr>
      <w:tr w:rsidR="002F570F" w14:paraId="2263440E" w14:textId="77777777">
        <w:tc>
          <w:tcPr>
            <w:tcW w:w="1728" w:type="dxa"/>
          </w:tcPr>
          <w:p w14:paraId="11ECB68D" w14:textId="77777777" w:rsidR="002F570F" w:rsidRDefault="00000000">
            <w:r>
              <w:rPr>
                <w:sz w:val="20"/>
              </w:rPr>
              <w:t>date_finish</w:t>
            </w:r>
          </w:p>
        </w:tc>
        <w:tc>
          <w:tcPr>
            <w:tcW w:w="1728" w:type="dxa"/>
          </w:tcPr>
          <w:p w14:paraId="41240535" w14:textId="77777777" w:rsidR="002F570F" w:rsidRDefault="00000000">
            <w:r>
              <w:rPr>
                <w:sz w:val="20"/>
              </w:rPr>
              <w:t>date</w:t>
            </w:r>
          </w:p>
        </w:tc>
        <w:tc>
          <w:tcPr>
            <w:tcW w:w="1728" w:type="dxa"/>
          </w:tcPr>
          <w:p w14:paraId="1DE88EC2" w14:textId="77777777" w:rsidR="002F570F" w:rsidRDefault="00000000">
            <w:r>
              <w:rPr>
                <w:sz w:val="20"/>
              </w:rPr>
              <w:t>YES</w:t>
            </w:r>
          </w:p>
        </w:tc>
        <w:tc>
          <w:tcPr>
            <w:tcW w:w="1728" w:type="dxa"/>
          </w:tcPr>
          <w:p w14:paraId="7DB96D68" w14:textId="77777777" w:rsidR="002F570F" w:rsidRDefault="00000000">
            <w:r>
              <w:rPr>
                <w:sz w:val="20"/>
              </w:rPr>
              <w:t>NULL</w:t>
            </w:r>
          </w:p>
        </w:tc>
        <w:tc>
          <w:tcPr>
            <w:tcW w:w="1728" w:type="dxa"/>
          </w:tcPr>
          <w:p w14:paraId="4DA7332E" w14:textId="77777777" w:rsidR="002F570F" w:rsidRDefault="00000000">
            <w:r>
              <w:rPr>
                <w:sz w:val="20"/>
              </w:rPr>
              <w:t>-</w:t>
            </w:r>
          </w:p>
        </w:tc>
      </w:tr>
      <w:tr w:rsidR="002F570F" w14:paraId="10A95FEE" w14:textId="77777777">
        <w:tc>
          <w:tcPr>
            <w:tcW w:w="1728" w:type="dxa"/>
          </w:tcPr>
          <w:p w14:paraId="5536867B" w14:textId="77777777" w:rsidR="002F570F" w:rsidRDefault="00000000">
            <w:r>
              <w:rPr>
                <w:sz w:val="20"/>
              </w:rPr>
              <w:t>obs</w:t>
            </w:r>
          </w:p>
        </w:tc>
        <w:tc>
          <w:tcPr>
            <w:tcW w:w="1728" w:type="dxa"/>
          </w:tcPr>
          <w:p w14:paraId="27D1FBC5" w14:textId="77777777" w:rsidR="002F570F" w:rsidRDefault="00000000">
            <w:r>
              <w:rPr>
                <w:sz w:val="20"/>
              </w:rPr>
              <w:t>text</w:t>
            </w:r>
          </w:p>
        </w:tc>
        <w:tc>
          <w:tcPr>
            <w:tcW w:w="1728" w:type="dxa"/>
          </w:tcPr>
          <w:p w14:paraId="3DB47B4D" w14:textId="77777777" w:rsidR="002F570F" w:rsidRDefault="00000000">
            <w:r>
              <w:rPr>
                <w:sz w:val="20"/>
              </w:rPr>
              <w:t>YES</w:t>
            </w:r>
          </w:p>
        </w:tc>
        <w:tc>
          <w:tcPr>
            <w:tcW w:w="1728" w:type="dxa"/>
          </w:tcPr>
          <w:p w14:paraId="4FEAFE6E" w14:textId="77777777" w:rsidR="002F570F" w:rsidRDefault="00000000">
            <w:r>
              <w:rPr>
                <w:sz w:val="20"/>
              </w:rPr>
              <w:t>-</w:t>
            </w:r>
          </w:p>
        </w:tc>
        <w:tc>
          <w:tcPr>
            <w:tcW w:w="1728" w:type="dxa"/>
          </w:tcPr>
          <w:p w14:paraId="052FAA6A" w14:textId="77777777" w:rsidR="002F570F" w:rsidRDefault="00000000">
            <w:r>
              <w:rPr>
                <w:sz w:val="20"/>
              </w:rPr>
              <w:t>-</w:t>
            </w:r>
          </w:p>
        </w:tc>
      </w:tr>
      <w:tr w:rsidR="002F570F" w14:paraId="605CF03A" w14:textId="77777777">
        <w:tc>
          <w:tcPr>
            <w:tcW w:w="1728" w:type="dxa"/>
          </w:tcPr>
          <w:p w14:paraId="4CD1E282" w14:textId="77777777" w:rsidR="002F570F" w:rsidRDefault="00000000">
            <w:r>
              <w:rPr>
                <w:sz w:val="20"/>
              </w:rPr>
              <w:t>act</w:t>
            </w:r>
          </w:p>
        </w:tc>
        <w:tc>
          <w:tcPr>
            <w:tcW w:w="1728" w:type="dxa"/>
          </w:tcPr>
          <w:p w14:paraId="2AEB8625" w14:textId="77777777" w:rsidR="002F570F" w:rsidRDefault="00000000">
            <w:r>
              <w:rPr>
                <w:sz w:val="20"/>
              </w:rPr>
              <w:t>text</w:t>
            </w:r>
          </w:p>
        </w:tc>
        <w:tc>
          <w:tcPr>
            <w:tcW w:w="1728" w:type="dxa"/>
          </w:tcPr>
          <w:p w14:paraId="28860904" w14:textId="77777777" w:rsidR="002F570F" w:rsidRDefault="00000000">
            <w:r>
              <w:rPr>
                <w:sz w:val="20"/>
              </w:rPr>
              <w:t>YES</w:t>
            </w:r>
          </w:p>
        </w:tc>
        <w:tc>
          <w:tcPr>
            <w:tcW w:w="1728" w:type="dxa"/>
          </w:tcPr>
          <w:p w14:paraId="3914B48C" w14:textId="77777777" w:rsidR="002F570F" w:rsidRDefault="00000000">
            <w:r>
              <w:rPr>
                <w:sz w:val="20"/>
              </w:rPr>
              <w:t>-</w:t>
            </w:r>
          </w:p>
        </w:tc>
        <w:tc>
          <w:tcPr>
            <w:tcW w:w="1728" w:type="dxa"/>
          </w:tcPr>
          <w:p w14:paraId="6A5F2D62" w14:textId="77777777" w:rsidR="002F570F" w:rsidRDefault="00000000">
            <w:r>
              <w:rPr>
                <w:sz w:val="20"/>
              </w:rPr>
              <w:t>-</w:t>
            </w:r>
          </w:p>
        </w:tc>
      </w:tr>
      <w:tr w:rsidR="002F570F" w14:paraId="348011B4" w14:textId="77777777">
        <w:tc>
          <w:tcPr>
            <w:tcW w:w="1728" w:type="dxa"/>
          </w:tcPr>
          <w:p w14:paraId="6878C2ED" w14:textId="77777777" w:rsidR="002F570F" w:rsidRDefault="00000000">
            <w:r>
              <w:rPr>
                <w:sz w:val="20"/>
              </w:rPr>
              <w:t>cost</w:t>
            </w:r>
          </w:p>
        </w:tc>
        <w:tc>
          <w:tcPr>
            <w:tcW w:w="1728" w:type="dxa"/>
          </w:tcPr>
          <w:p w14:paraId="7BDAE07A" w14:textId="77777777" w:rsidR="002F570F" w:rsidRDefault="00000000">
            <w:r>
              <w:rPr>
                <w:sz w:val="20"/>
              </w:rPr>
              <w:t>varchar(50)</w:t>
            </w:r>
          </w:p>
        </w:tc>
        <w:tc>
          <w:tcPr>
            <w:tcW w:w="1728" w:type="dxa"/>
          </w:tcPr>
          <w:p w14:paraId="16E2951E" w14:textId="77777777" w:rsidR="002F570F" w:rsidRDefault="00000000">
            <w:r>
              <w:rPr>
                <w:sz w:val="20"/>
              </w:rPr>
              <w:t>YES</w:t>
            </w:r>
          </w:p>
        </w:tc>
        <w:tc>
          <w:tcPr>
            <w:tcW w:w="1728" w:type="dxa"/>
          </w:tcPr>
          <w:p w14:paraId="0D7F6FDA" w14:textId="77777777" w:rsidR="002F570F" w:rsidRDefault="00000000">
            <w:r>
              <w:rPr>
                <w:sz w:val="20"/>
              </w:rPr>
              <w:t>NULL</w:t>
            </w:r>
          </w:p>
        </w:tc>
        <w:tc>
          <w:tcPr>
            <w:tcW w:w="1728" w:type="dxa"/>
          </w:tcPr>
          <w:p w14:paraId="6CF2AA67" w14:textId="77777777" w:rsidR="002F570F" w:rsidRDefault="00000000">
            <w:r>
              <w:rPr>
                <w:sz w:val="20"/>
              </w:rPr>
              <w:t>-</w:t>
            </w:r>
          </w:p>
        </w:tc>
      </w:tr>
      <w:tr w:rsidR="002F570F" w14:paraId="682291F4" w14:textId="77777777">
        <w:tc>
          <w:tcPr>
            <w:tcW w:w="1728" w:type="dxa"/>
          </w:tcPr>
          <w:p w14:paraId="3033E99A" w14:textId="77777777" w:rsidR="002F570F" w:rsidRDefault="00000000">
            <w:r>
              <w:rPr>
                <w:sz w:val="20"/>
              </w:rPr>
              <w:t>svc</w:t>
            </w:r>
          </w:p>
        </w:tc>
        <w:tc>
          <w:tcPr>
            <w:tcW w:w="1728" w:type="dxa"/>
          </w:tcPr>
          <w:p w14:paraId="52959029" w14:textId="77777777" w:rsidR="002F570F" w:rsidRDefault="00000000">
            <w:r>
              <w:rPr>
                <w:sz w:val="20"/>
              </w:rPr>
              <w:t>varchar(20)</w:t>
            </w:r>
          </w:p>
        </w:tc>
        <w:tc>
          <w:tcPr>
            <w:tcW w:w="1728" w:type="dxa"/>
          </w:tcPr>
          <w:p w14:paraId="4EC85F38" w14:textId="77777777" w:rsidR="002F570F" w:rsidRDefault="00000000">
            <w:r>
              <w:rPr>
                <w:sz w:val="20"/>
              </w:rPr>
              <w:t>YES</w:t>
            </w:r>
          </w:p>
        </w:tc>
        <w:tc>
          <w:tcPr>
            <w:tcW w:w="1728" w:type="dxa"/>
          </w:tcPr>
          <w:p w14:paraId="77F9B784" w14:textId="77777777" w:rsidR="002F570F" w:rsidRDefault="00000000">
            <w:r>
              <w:rPr>
                <w:sz w:val="20"/>
              </w:rPr>
              <w:t>NULL</w:t>
            </w:r>
          </w:p>
        </w:tc>
        <w:tc>
          <w:tcPr>
            <w:tcW w:w="1728" w:type="dxa"/>
          </w:tcPr>
          <w:p w14:paraId="42022A6E" w14:textId="77777777" w:rsidR="002F570F" w:rsidRDefault="00000000">
            <w:r>
              <w:rPr>
                <w:sz w:val="20"/>
              </w:rPr>
              <w:t>-</w:t>
            </w:r>
          </w:p>
        </w:tc>
      </w:tr>
      <w:tr w:rsidR="002F570F" w14:paraId="2BB8DF38" w14:textId="77777777">
        <w:tc>
          <w:tcPr>
            <w:tcW w:w="1728" w:type="dxa"/>
          </w:tcPr>
          <w:p w14:paraId="11462F3C" w14:textId="77777777" w:rsidR="002F570F" w:rsidRDefault="00000000">
            <w:r>
              <w:rPr>
                <w:sz w:val="20"/>
              </w:rPr>
              <w:t>maintenance_type</w:t>
            </w:r>
          </w:p>
        </w:tc>
        <w:tc>
          <w:tcPr>
            <w:tcW w:w="1728" w:type="dxa"/>
          </w:tcPr>
          <w:p w14:paraId="4C8ED25C" w14:textId="77777777" w:rsidR="002F570F" w:rsidRDefault="00000000">
            <w:r>
              <w:rPr>
                <w:sz w:val="20"/>
              </w:rPr>
              <w:t>varchar(20)</w:t>
            </w:r>
          </w:p>
        </w:tc>
        <w:tc>
          <w:tcPr>
            <w:tcW w:w="1728" w:type="dxa"/>
          </w:tcPr>
          <w:p w14:paraId="1E28EACA" w14:textId="77777777" w:rsidR="002F570F" w:rsidRDefault="00000000">
            <w:r>
              <w:rPr>
                <w:sz w:val="20"/>
              </w:rPr>
              <w:t>YES</w:t>
            </w:r>
          </w:p>
        </w:tc>
        <w:tc>
          <w:tcPr>
            <w:tcW w:w="1728" w:type="dxa"/>
          </w:tcPr>
          <w:p w14:paraId="22C41948" w14:textId="77777777" w:rsidR="002F570F" w:rsidRDefault="00000000">
            <w:r>
              <w:rPr>
                <w:sz w:val="20"/>
              </w:rPr>
              <w:t>NULL</w:t>
            </w:r>
          </w:p>
        </w:tc>
        <w:tc>
          <w:tcPr>
            <w:tcW w:w="1728" w:type="dxa"/>
          </w:tcPr>
          <w:p w14:paraId="580AA716" w14:textId="77777777" w:rsidR="002F570F" w:rsidRDefault="00000000">
            <w:r>
              <w:rPr>
                <w:sz w:val="20"/>
              </w:rPr>
              <w:t>-</w:t>
            </w:r>
          </w:p>
        </w:tc>
      </w:tr>
      <w:tr w:rsidR="002F570F" w14:paraId="2811EAE8" w14:textId="77777777">
        <w:tc>
          <w:tcPr>
            <w:tcW w:w="1728" w:type="dxa"/>
          </w:tcPr>
          <w:p w14:paraId="6E583438" w14:textId="77777777" w:rsidR="002F570F" w:rsidRDefault="00000000">
            <w:r>
              <w:rPr>
                <w:sz w:val="20"/>
              </w:rPr>
              <w:t>provider</w:t>
            </w:r>
          </w:p>
        </w:tc>
        <w:tc>
          <w:tcPr>
            <w:tcW w:w="1728" w:type="dxa"/>
          </w:tcPr>
          <w:p w14:paraId="48D8301F" w14:textId="77777777" w:rsidR="002F570F" w:rsidRDefault="00000000">
            <w:r>
              <w:rPr>
                <w:sz w:val="20"/>
              </w:rPr>
              <w:t>varchar(300)</w:t>
            </w:r>
          </w:p>
        </w:tc>
        <w:tc>
          <w:tcPr>
            <w:tcW w:w="1728" w:type="dxa"/>
          </w:tcPr>
          <w:p w14:paraId="28BADEC5" w14:textId="77777777" w:rsidR="002F570F" w:rsidRDefault="00000000">
            <w:r>
              <w:rPr>
                <w:sz w:val="20"/>
              </w:rPr>
              <w:t>YES</w:t>
            </w:r>
          </w:p>
        </w:tc>
        <w:tc>
          <w:tcPr>
            <w:tcW w:w="1728" w:type="dxa"/>
          </w:tcPr>
          <w:p w14:paraId="2400E650" w14:textId="77777777" w:rsidR="002F570F" w:rsidRDefault="00000000">
            <w:r>
              <w:rPr>
                <w:sz w:val="20"/>
              </w:rPr>
              <w:t>NULL</w:t>
            </w:r>
          </w:p>
        </w:tc>
        <w:tc>
          <w:tcPr>
            <w:tcW w:w="1728" w:type="dxa"/>
          </w:tcPr>
          <w:p w14:paraId="51904E1F" w14:textId="77777777" w:rsidR="002F570F" w:rsidRDefault="00000000">
            <w:r>
              <w:rPr>
                <w:sz w:val="20"/>
              </w:rPr>
              <w:t>-</w:t>
            </w:r>
          </w:p>
        </w:tc>
      </w:tr>
      <w:tr w:rsidR="002F570F" w14:paraId="69CE64BB" w14:textId="77777777">
        <w:tc>
          <w:tcPr>
            <w:tcW w:w="1728" w:type="dxa"/>
          </w:tcPr>
          <w:p w14:paraId="526D927C" w14:textId="77777777" w:rsidR="002F570F" w:rsidRDefault="00000000">
            <w:r>
              <w:rPr>
                <w:sz w:val="20"/>
              </w:rPr>
              <w:t>resp</w:t>
            </w:r>
          </w:p>
        </w:tc>
        <w:tc>
          <w:tcPr>
            <w:tcW w:w="1728" w:type="dxa"/>
          </w:tcPr>
          <w:p w14:paraId="50996E78" w14:textId="77777777" w:rsidR="002F570F" w:rsidRDefault="00000000">
            <w:r>
              <w:rPr>
                <w:sz w:val="20"/>
              </w:rPr>
              <w:t>varchar(300)</w:t>
            </w:r>
          </w:p>
        </w:tc>
        <w:tc>
          <w:tcPr>
            <w:tcW w:w="1728" w:type="dxa"/>
          </w:tcPr>
          <w:p w14:paraId="292FE01D" w14:textId="77777777" w:rsidR="002F570F" w:rsidRDefault="00000000">
            <w:r>
              <w:rPr>
                <w:sz w:val="20"/>
              </w:rPr>
              <w:t>YES</w:t>
            </w:r>
          </w:p>
        </w:tc>
        <w:tc>
          <w:tcPr>
            <w:tcW w:w="1728" w:type="dxa"/>
          </w:tcPr>
          <w:p w14:paraId="2CB58F4E" w14:textId="77777777" w:rsidR="002F570F" w:rsidRDefault="00000000">
            <w:r>
              <w:rPr>
                <w:sz w:val="20"/>
              </w:rPr>
              <w:t>NULL</w:t>
            </w:r>
          </w:p>
        </w:tc>
        <w:tc>
          <w:tcPr>
            <w:tcW w:w="1728" w:type="dxa"/>
          </w:tcPr>
          <w:p w14:paraId="4C4763D9" w14:textId="77777777" w:rsidR="002F570F" w:rsidRDefault="00000000">
            <w:r>
              <w:rPr>
                <w:sz w:val="20"/>
              </w:rPr>
              <w:t>-</w:t>
            </w:r>
          </w:p>
        </w:tc>
      </w:tr>
      <w:tr w:rsidR="002F570F" w14:paraId="5C3C0516" w14:textId="77777777">
        <w:tc>
          <w:tcPr>
            <w:tcW w:w="1728" w:type="dxa"/>
          </w:tcPr>
          <w:p w14:paraId="2DFB3F2A" w14:textId="77777777" w:rsidR="002F570F" w:rsidRDefault="00000000">
            <w:r>
              <w:rPr>
                <w:sz w:val="20"/>
              </w:rPr>
              <w:t>rem</w:t>
            </w:r>
          </w:p>
        </w:tc>
        <w:tc>
          <w:tcPr>
            <w:tcW w:w="1728" w:type="dxa"/>
          </w:tcPr>
          <w:p w14:paraId="1AB2F0F2" w14:textId="77777777" w:rsidR="002F570F" w:rsidRDefault="00000000">
            <w:r>
              <w:rPr>
                <w:sz w:val="20"/>
              </w:rPr>
              <w:t>text</w:t>
            </w:r>
          </w:p>
        </w:tc>
        <w:tc>
          <w:tcPr>
            <w:tcW w:w="1728" w:type="dxa"/>
          </w:tcPr>
          <w:p w14:paraId="5DD240B7" w14:textId="77777777" w:rsidR="002F570F" w:rsidRDefault="00000000">
            <w:r>
              <w:rPr>
                <w:sz w:val="20"/>
              </w:rPr>
              <w:t>YES</w:t>
            </w:r>
          </w:p>
        </w:tc>
        <w:tc>
          <w:tcPr>
            <w:tcW w:w="1728" w:type="dxa"/>
          </w:tcPr>
          <w:p w14:paraId="66098D49" w14:textId="77777777" w:rsidR="002F570F" w:rsidRDefault="00000000">
            <w:r>
              <w:rPr>
                <w:sz w:val="20"/>
              </w:rPr>
              <w:t>-</w:t>
            </w:r>
          </w:p>
        </w:tc>
        <w:tc>
          <w:tcPr>
            <w:tcW w:w="1728" w:type="dxa"/>
          </w:tcPr>
          <w:p w14:paraId="177E1D70" w14:textId="77777777" w:rsidR="002F570F" w:rsidRDefault="00000000">
            <w:r>
              <w:rPr>
                <w:sz w:val="20"/>
              </w:rPr>
              <w:t>-</w:t>
            </w:r>
          </w:p>
        </w:tc>
      </w:tr>
      <w:tr w:rsidR="002F570F" w14:paraId="1D9EE932" w14:textId="77777777">
        <w:tc>
          <w:tcPr>
            <w:tcW w:w="1728" w:type="dxa"/>
          </w:tcPr>
          <w:p w14:paraId="059C0E10" w14:textId="77777777" w:rsidR="002F570F" w:rsidRDefault="00000000">
            <w:r>
              <w:rPr>
                <w:sz w:val="20"/>
              </w:rPr>
              <w:t>img_before</w:t>
            </w:r>
          </w:p>
        </w:tc>
        <w:tc>
          <w:tcPr>
            <w:tcW w:w="1728" w:type="dxa"/>
          </w:tcPr>
          <w:p w14:paraId="4ED432F6" w14:textId="77777777" w:rsidR="002F570F" w:rsidRDefault="00000000">
            <w:r>
              <w:rPr>
                <w:sz w:val="20"/>
              </w:rPr>
              <w:t>mediumtext</w:t>
            </w:r>
          </w:p>
        </w:tc>
        <w:tc>
          <w:tcPr>
            <w:tcW w:w="1728" w:type="dxa"/>
          </w:tcPr>
          <w:p w14:paraId="3DB3D538" w14:textId="77777777" w:rsidR="002F570F" w:rsidRDefault="00000000">
            <w:r>
              <w:rPr>
                <w:sz w:val="20"/>
              </w:rPr>
              <w:t>YES</w:t>
            </w:r>
          </w:p>
        </w:tc>
        <w:tc>
          <w:tcPr>
            <w:tcW w:w="1728" w:type="dxa"/>
          </w:tcPr>
          <w:p w14:paraId="3707949E" w14:textId="77777777" w:rsidR="002F570F" w:rsidRDefault="00000000">
            <w:r>
              <w:rPr>
                <w:sz w:val="20"/>
              </w:rPr>
              <w:t>-</w:t>
            </w:r>
          </w:p>
        </w:tc>
        <w:tc>
          <w:tcPr>
            <w:tcW w:w="1728" w:type="dxa"/>
          </w:tcPr>
          <w:p w14:paraId="38DD51FB" w14:textId="77777777" w:rsidR="002F570F" w:rsidRDefault="00000000">
            <w:r>
              <w:rPr>
                <w:sz w:val="20"/>
              </w:rPr>
              <w:t>-</w:t>
            </w:r>
          </w:p>
        </w:tc>
      </w:tr>
      <w:tr w:rsidR="002F570F" w14:paraId="1BEA97E6" w14:textId="77777777">
        <w:tc>
          <w:tcPr>
            <w:tcW w:w="1728" w:type="dxa"/>
          </w:tcPr>
          <w:p w14:paraId="7464E2ED" w14:textId="77777777" w:rsidR="002F570F" w:rsidRDefault="00000000">
            <w:r>
              <w:rPr>
                <w:sz w:val="20"/>
              </w:rPr>
              <w:t>img_after</w:t>
            </w:r>
          </w:p>
        </w:tc>
        <w:tc>
          <w:tcPr>
            <w:tcW w:w="1728" w:type="dxa"/>
          </w:tcPr>
          <w:p w14:paraId="5D628E0A" w14:textId="77777777" w:rsidR="002F570F" w:rsidRDefault="00000000">
            <w:r>
              <w:rPr>
                <w:sz w:val="20"/>
              </w:rPr>
              <w:t>mediumtext</w:t>
            </w:r>
          </w:p>
        </w:tc>
        <w:tc>
          <w:tcPr>
            <w:tcW w:w="1728" w:type="dxa"/>
          </w:tcPr>
          <w:p w14:paraId="28EFFDDC" w14:textId="77777777" w:rsidR="002F570F" w:rsidRDefault="00000000">
            <w:r>
              <w:rPr>
                <w:sz w:val="20"/>
              </w:rPr>
              <w:t>YES</w:t>
            </w:r>
          </w:p>
        </w:tc>
        <w:tc>
          <w:tcPr>
            <w:tcW w:w="1728" w:type="dxa"/>
          </w:tcPr>
          <w:p w14:paraId="19EAADCD" w14:textId="77777777" w:rsidR="002F570F" w:rsidRDefault="00000000">
            <w:r>
              <w:rPr>
                <w:sz w:val="20"/>
              </w:rPr>
              <w:t>-</w:t>
            </w:r>
          </w:p>
        </w:tc>
        <w:tc>
          <w:tcPr>
            <w:tcW w:w="1728" w:type="dxa"/>
          </w:tcPr>
          <w:p w14:paraId="5B1A52E2" w14:textId="77777777" w:rsidR="002F570F" w:rsidRDefault="00000000">
            <w:r>
              <w:rPr>
                <w:sz w:val="20"/>
              </w:rPr>
              <w:t>-</w:t>
            </w:r>
          </w:p>
        </w:tc>
      </w:tr>
      <w:tr w:rsidR="002F570F" w14:paraId="5C427609" w14:textId="77777777">
        <w:tc>
          <w:tcPr>
            <w:tcW w:w="1728" w:type="dxa"/>
          </w:tcPr>
          <w:p w14:paraId="11D20655" w14:textId="77777777" w:rsidR="002F570F" w:rsidRDefault="00000000">
            <w:r>
              <w:rPr>
                <w:sz w:val="20"/>
              </w:rPr>
              <w:t>created_at</w:t>
            </w:r>
          </w:p>
        </w:tc>
        <w:tc>
          <w:tcPr>
            <w:tcW w:w="1728" w:type="dxa"/>
          </w:tcPr>
          <w:p w14:paraId="4149B210" w14:textId="77777777" w:rsidR="002F570F" w:rsidRDefault="00000000">
            <w:r>
              <w:rPr>
                <w:sz w:val="20"/>
              </w:rPr>
              <w:t>timestamp</w:t>
            </w:r>
          </w:p>
        </w:tc>
        <w:tc>
          <w:tcPr>
            <w:tcW w:w="1728" w:type="dxa"/>
          </w:tcPr>
          <w:p w14:paraId="4340D8B8" w14:textId="77777777" w:rsidR="002F570F" w:rsidRDefault="00000000">
            <w:r>
              <w:rPr>
                <w:sz w:val="20"/>
              </w:rPr>
              <w:t>YES</w:t>
            </w:r>
          </w:p>
        </w:tc>
        <w:tc>
          <w:tcPr>
            <w:tcW w:w="1728" w:type="dxa"/>
          </w:tcPr>
          <w:p w14:paraId="29C6DA92" w14:textId="77777777" w:rsidR="002F570F" w:rsidRDefault="00000000">
            <w:r>
              <w:rPr>
                <w:sz w:val="20"/>
              </w:rPr>
              <w:t>CURRENT_TIMESTAMP</w:t>
            </w:r>
          </w:p>
        </w:tc>
        <w:tc>
          <w:tcPr>
            <w:tcW w:w="1728" w:type="dxa"/>
          </w:tcPr>
          <w:p w14:paraId="4CBBD0B4" w14:textId="77777777" w:rsidR="002F570F" w:rsidRDefault="00000000">
            <w:r>
              <w:rPr>
                <w:sz w:val="20"/>
              </w:rPr>
              <w:t>-</w:t>
            </w:r>
          </w:p>
        </w:tc>
      </w:tr>
      <w:tr w:rsidR="002F570F" w14:paraId="5DEE0FC6" w14:textId="77777777">
        <w:tc>
          <w:tcPr>
            <w:tcW w:w="1728" w:type="dxa"/>
          </w:tcPr>
          <w:p w14:paraId="7CB71FA4" w14:textId="77777777" w:rsidR="002F570F" w:rsidRDefault="00000000">
            <w:r>
              <w:rPr>
                <w:sz w:val="20"/>
              </w:rPr>
              <w:t>updated_at</w:t>
            </w:r>
          </w:p>
        </w:tc>
        <w:tc>
          <w:tcPr>
            <w:tcW w:w="1728" w:type="dxa"/>
          </w:tcPr>
          <w:p w14:paraId="1845D7C2" w14:textId="77777777" w:rsidR="002F570F" w:rsidRDefault="00000000">
            <w:r>
              <w:rPr>
                <w:sz w:val="20"/>
              </w:rPr>
              <w:t>timestamp</w:t>
            </w:r>
          </w:p>
        </w:tc>
        <w:tc>
          <w:tcPr>
            <w:tcW w:w="1728" w:type="dxa"/>
          </w:tcPr>
          <w:p w14:paraId="4A72E6A6" w14:textId="77777777" w:rsidR="002F570F" w:rsidRDefault="00000000">
            <w:r>
              <w:rPr>
                <w:sz w:val="20"/>
              </w:rPr>
              <w:t>YES</w:t>
            </w:r>
          </w:p>
        </w:tc>
        <w:tc>
          <w:tcPr>
            <w:tcW w:w="1728" w:type="dxa"/>
          </w:tcPr>
          <w:p w14:paraId="3507387C" w14:textId="77777777" w:rsidR="002F570F" w:rsidRDefault="00000000">
            <w:r>
              <w:rPr>
                <w:sz w:val="20"/>
              </w:rPr>
              <w:t>CURRENT_TIMESTAMP</w:t>
            </w:r>
          </w:p>
        </w:tc>
        <w:tc>
          <w:tcPr>
            <w:tcW w:w="1728" w:type="dxa"/>
          </w:tcPr>
          <w:p w14:paraId="710EC024" w14:textId="77777777" w:rsidR="002F570F" w:rsidRDefault="00000000">
            <w:r>
              <w:rPr>
                <w:sz w:val="20"/>
              </w:rPr>
              <w:t>ON UPDATE CURRENT_TIMESTAMP</w:t>
            </w:r>
          </w:p>
        </w:tc>
      </w:tr>
    </w:tbl>
    <w:p w14:paraId="10E011F3" w14:textId="77777777" w:rsidR="002F570F" w:rsidRDefault="002F570F"/>
    <w:p w14:paraId="7F1D43C8" w14:textId="77777777" w:rsidR="002F570F" w:rsidRDefault="00000000">
      <w:r>
        <w:t>Keys &amp; constraints:</w:t>
      </w:r>
    </w:p>
    <w:p w14:paraId="20BE4BD1" w14:textId="77777777" w:rsidR="002F570F" w:rsidRDefault="00000000">
      <w:pPr>
        <w:pStyle w:val="ListBullet"/>
      </w:pPr>
      <w:r>
        <w:t>PRIMARY KEY (id)</w:t>
      </w:r>
    </w:p>
    <w:p w14:paraId="3F6F43A7" w14:textId="77777777" w:rsidR="002F570F" w:rsidRDefault="00000000">
      <w:pPr>
        <w:pStyle w:val="ListBullet"/>
      </w:pPr>
      <w:r>
        <w:t>KEY `idx_ppn_history_sub_group` (`equip_id`,`section`,`sub_section`)</w:t>
      </w:r>
    </w:p>
    <w:p w14:paraId="2A833662" w14:textId="77777777" w:rsidR="002F570F" w:rsidRDefault="00000000">
      <w:pPr>
        <w:pStyle w:val="ListBullet"/>
      </w:pPr>
      <w:r>
        <w:t>CONSTRAINT `ppn_history_ibfk_1` FOREIGN KEY (`equip_id`) REFERENCES `ppn_equipment` (`id`) ON DELETE CASCADE</w:t>
      </w:r>
    </w:p>
    <w:p w14:paraId="06CA29D8" w14:textId="77777777" w:rsidR="002F570F" w:rsidRDefault="00000000">
      <w:pPr>
        <w:pStyle w:val="Heading4"/>
      </w:pPr>
      <w:r>
        <w:t>Table: `ppn_oem_schedule`</w:t>
      </w:r>
    </w:p>
    <w:p w14:paraId="14B3E796" w14:textId="77777777" w:rsidR="002F570F" w:rsidRDefault="00000000">
      <w:r>
        <w:rPr>
          <w:b/>
        </w:rPr>
        <w:t xml:space="preserve">Business purpose: </w:t>
      </w:r>
      <w:r>
        <w:t>Scoped OEM schedule with equipment_refs JSON</w:t>
      </w:r>
    </w:p>
    <w:p w14:paraId="54C82E19"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355AA406" w14:textId="77777777">
        <w:tc>
          <w:tcPr>
            <w:tcW w:w="1728" w:type="dxa"/>
            <w:shd w:val="clear" w:color="auto" w:fill="2E5984"/>
          </w:tcPr>
          <w:p w14:paraId="1E9D4F4C" w14:textId="77777777" w:rsidR="002F570F" w:rsidRDefault="00000000">
            <w:r>
              <w:rPr>
                <w:b/>
                <w:color w:val="FFFFFF"/>
                <w:sz w:val="20"/>
              </w:rPr>
              <w:lastRenderedPageBreak/>
              <w:t>Column</w:t>
            </w:r>
          </w:p>
        </w:tc>
        <w:tc>
          <w:tcPr>
            <w:tcW w:w="1728" w:type="dxa"/>
            <w:shd w:val="clear" w:color="auto" w:fill="2E5984"/>
          </w:tcPr>
          <w:p w14:paraId="13F7E4C3" w14:textId="77777777" w:rsidR="002F570F" w:rsidRDefault="00000000">
            <w:r>
              <w:rPr>
                <w:b/>
                <w:color w:val="FFFFFF"/>
                <w:sz w:val="20"/>
              </w:rPr>
              <w:t>Data Type</w:t>
            </w:r>
          </w:p>
        </w:tc>
        <w:tc>
          <w:tcPr>
            <w:tcW w:w="1728" w:type="dxa"/>
            <w:shd w:val="clear" w:color="auto" w:fill="2E5984"/>
          </w:tcPr>
          <w:p w14:paraId="280FD1A0" w14:textId="77777777" w:rsidR="002F570F" w:rsidRDefault="00000000">
            <w:r>
              <w:rPr>
                <w:b/>
                <w:color w:val="FFFFFF"/>
                <w:sz w:val="20"/>
              </w:rPr>
              <w:t>Nullable</w:t>
            </w:r>
          </w:p>
        </w:tc>
        <w:tc>
          <w:tcPr>
            <w:tcW w:w="1728" w:type="dxa"/>
            <w:shd w:val="clear" w:color="auto" w:fill="2E5984"/>
          </w:tcPr>
          <w:p w14:paraId="01E9B73A" w14:textId="77777777" w:rsidR="002F570F" w:rsidRDefault="00000000">
            <w:r>
              <w:rPr>
                <w:b/>
                <w:color w:val="FFFFFF"/>
                <w:sz w:val="20"/>
              </w:rPr>
              <w:t>Default</w:t>
            </w:r>
          </w:p>
        </w:tc>
        <w:tc>
          <w:tcPr>
            <w:tcW w:w="1728" w:type="dxa"/>
            <w:shd w:val="clear" w:color="auto" w:fill="2E5984"/>
          </w:tcPr>
          <w:p w14:paraId="7E26E636" w14:textId="77777777" w:rsidR="002F570F" w:rsidRDefault="00000000">
            <w:r>
              <w:rPr>
                <w:b/>
                <w:color w:val="FFFFFF"/>
                <w:sz w:val="20"/>
              </w:rPr>
              <w:t>Extra</w:t>
            </w:r>
          </w:p>
        </w:tc>
      </w:tr>
      <w:tr w:rsidR="002F570F" w14:paraId="4F321253" w14:textId="77777777">
        <w:tc>
          <w:tcPr>
            <w:tcW w:w="1728" w:type="dxa"/>
          </w:tcPr>
          <w:p w14:paraId="71535511" w14:textId="77777777" w:rsidR="002F570F" w:rsidRDefault="00000000">
            <w:r>
              <w:rPr>
                <w:sz w:val="20"/>
              </w:rPr>
              <w:t>id</w:t>
            </w:r>
          </w:p>
        </w:tc>
        <w:tc>
          <w:tcPr>
            <w:tcW w:w="1728" w:type="dxa"/>
          </w:tcPr>
          <w:p w14:paraId="24F353AE" w14:textId="77777777" w:rsidR="002F570F" w:rsidRDefault="00000000">
            <w:r>
              <w:rPr>
                <w:sz w:val="20"/>
              </w:rPr>
              <w:t>int</w:t>
            </w:r>
          </w:p>
        </w:tc>
        <w:tc>
          <w:tcPr>
            <w:tcW w:w="1728" w:type="dxa"/>
          </w:tcPr>
          <w:p w14:paraId="25DE0045" w14:textId="77777777" w:rsidR="002F570F" w:rsidRDefault="00000000">
            <w:r>
              <w:rPr>
                <w:sz w:val="20"/>
              </w:rPr>
              <w:t>NO</w:t>
            </w:r>
          </w:p>
        </w:tc>
        <w:tc>
          <w:tcPr>
            <w:tcW w:w="1728" w:type="dxa"/>
          </w:tcPr>
          <w:p w14:paraId="50BD2A89" w14:textId="77777777" w:rsidR="002F570F" w:rsidRDefault="00000000">
            <w:r>
              <w:rPr>
                <w:sz w:val="20"/>
              </w:rPr>
              <w:t>-</w:t>
            </w:r>
          </w:p>
        </w:tc>
        <w:tc>
          <w:tcPr>
            <w:tcW w:w="1728" w:type="dxa"/>
          </w:tcPr>
          <w:p w14:paraId="0415B0F3" w14:textId="77777777" w:rsidR="002F570F" w:rsidRDefault="00000000">
            <w:r>
              <w:rPr>
                <w:sz w:val="20"/>
              </w:rPr>
              <w:t>AUTO_INCREMENT</w:t>
            </w:r>
          </w:p>
        </w:tc>
      </w:tr>
      <w:tr w:rsidR="002F570F" w14:paraId="5819F984" w14:textId="77777777">
        <w:tc>
          <w:tcPr>
            <w:tcW w:w="1728" w:type="dxa"/>
          </w:tcPr>
          <w:p w14:paraId="4EF5CEE5" w14:textId="77777777" w:rsidR="002F570F" w:rsidRDefault="00000000">
            <w:r>
              <w:rPr>
                <w:sz w:val="20"/>
              </w:rPr>
              <w:t>equip_id</w:t>
            </w:r>
          </w:p>
        </w:tc>
        <w:tc>
          <w:tcPr>
            <w:tcW w:w="1728" w:type="dxa"/>
          </w:tcPr>
          <w:p w14:paraId="470F11BD" w14:textId="77777777" w:rsidR="002F570F" w:rsidRDefault="00000000">
            <w:r>
              <w:rPr>
                <w:sz w:val="20"/>
              </w:rPr>
              <w:t>int</w:t>
            </w:r>
          </w:p>
        </w:tc>
        <w:tc>
          <w:tcPr>
            <w:tcW w:w="1728" w:type="dxa"/>
          </w:tcPr>
          <w:p w14:paraId="282864BD" w14:textId="77777777" w:rsidR="002F570F" w:rsidRDefault="00000000">
            <w:r>
              <w:rPr>
                <w:sz w:val="20"/>
              </w:rPr>
              <w:t>NO</w:t>
            </w:r>
          </w:p>
        </w:tc>
        <w:tc>
          <w:tcPr>
            <w:tcW w:w="1728" w:type="dxa"/>
          </w:tcPr>
          <w:p w14:paraId="30AD81C6" w14:textId="77777777" w:rsidR="002F570F" w:rsidRDefault="00000000">
            <w:r>
              <w:rPr>
                <w:sz w:val="20"/>
              </w:rPr>
              <w:t>-</w:t>
            </w:r>
          </w:p>
        </w:tc>
        <w:tc>
          <w:tcPr>
            <w:tcW w:w="1728" w:type="dxa"/>
          </w:tcPr>
          <w:p w14:paraId="0B585DFA" w14:textId="77777777" w:rsidR="002F570F" w:rsidRDefault="00000000">
            <w:r>
              <w:rPr>
                <w:sz w:val="20"/>
              </w:rPr>
              <w:t>-</w:t>
            </w:r>
          </w:p>
        </w:tc>
      </w:tr>
      <w:tr w:rsidR="002F570F" w14:paraId="28892140" w14:textId="77777777">
        <w:tc>
          <w:tcPr>
            <w:tcW w:w="1728" w:type="dxa"/>
          </w:tcPr>
          <w:p w14:paraId="7786118B" w14:textId="77777777" w:rsidR="002F570F" w:rsidRDefault="00000000">
            <w:r>
              <w:rPr>
                <w:sz w:val="20"/>
              </w:rPr>
              <w:t>section</w:t>
            </w:r>
          </w:p>
        </w:tc>
        <w:tc>
          <w:tcPr>
            <w:tcW w:w="1728" w:type="dxa"/>
          </w:tcPr>
          <w:p w14:paraId="6D5C0478" w14:textId="77777777" w:rsidR="002F570F" w:rsidRDefault="00000000">
            <w:r>
              <w:rPr>
                <w:sz w:val="20"/>
              </w:rPr>
              <w:t>varchar(32)</w:t>
            </w:r>
          </w:p>
        </w:tc>
        <w:tc>
          <w:tcPr>
            <w:tcW w:w="1728" w:type="dxa"/>
          </w:tcPr>
          <w:p w14:paraId="7E245CE9" w14:textId="77777777" w:rsidR="002F570F" w:rsidRDefault="00000000">
            <w:r>
              <w:rPr>
                <w:sz w:val="20"/>
              </w:rPr>
              <w:t>YES</w:t>
            </w:r>
          </w:p>
        </w:tc>
        <w:tc>
          <w:tcPr>
            <w:tcW w:w="1728" w:type="dxa"/>
          </w:tcPr>
          <w:p w14:paraId="540D5772" w14:textId="77777777" w:rsidR="002F570F" w:rsidRDefault="00000000">
            <w:r>
              <w:rPr>
                <w:sz w:val="20"/>
              </w:rPr>
              <w:t>NULL</w:t>
            </w:r>
          </w:p>
        </w:tc>
        <w:tc>
          <w:tcPr>
            <w:tcW w:w="1728" w:type="dxa"/>
          </w:tcPr>
          <w:p w14:paraId="1EE0938C" w14:textId="77777777" w:rsidR="002F570F" w:rsidRDefault="00000000">
            <w:r>
              <w:rPr>
                <w:sz w:val="20"/>
              </w:rPr>
              <w:t>-</w:t>
            </w:r>
          </w:p>
        </w:tc>
      </w:tr>
      <w:tr w:rsidR="002F570F" w14:paraId="0063C019" w14:textId="77777777">
        <w:tc>
          <w:tcPr>
            <w:tcW w:w="1728" w:type="dxa"/>
          </w:tcPr>
          <w:p w14:paraId="2FCD615A" w14:textId="77777777" w:rsidR="002F570F" w:rsidRDefault="00000000">
            <w:r>
              <w:rPr>
                <w:sz w:val="20"/>
              </w:rPr>
              <w:t>sub_section</w:t>
            </w:r>
          </w:p>
        </w:tc>
        <w:tc>
          <w:tcPr>
            <w:tcW w:w="1728" w:type="dxa"/>
          </w:tcPr>
          <w:p w14:paraId="751C9003" w14:textId="77777777" w:rsidR="002F570F" w:rsidRDefault="00000000">
            <w:r>
              <w:rPr>
                <w:sz w:val="20"/>
              </w:rPr>
              <w:t>varchar(200)</w:t>
            </w:r>
          </w:p>
        </w:tc>
        <w:tc>
          <w:tcPr>
            <w:tcW w:w="1728" w:type="dxa"/>
          </w:tcPr>
          <w:p w14:paraId="63CDA685" w14:textId="77777777" w:rsidR="002F570F" w:rsidRDefault="00000000">
            <w:r>
              <w:rPr>
                <w:sz w:val="20"/>
              </w:rPr>
              <w:t>YES</w:t>
            </w:r>
          </w:p>
        </w:tc>
        <w:tc>
          <w:tcPr>
            <w:tcW w:w="1728" w:type="dxa"/>
          </w:tcPr>
          <w:p w14:paraId="637A17A7" w14:textId="77777777" w:rsidR="002F570F" w:rsidRDefault="00000000">
            <w:r>
              <w:rPr>
                <w:sz w:val="20"/>
              </w:rPr>
              <w:t>NULL</w:t>
            </w:r>
          </w:p>
        </w:tc>
        <w:tc>
          <w:tcPr>
            <w:tcW w:w="1728" w:type="dxa"/>
          </w:tcPr>
          <w:p w14:paraId="5DEA4B9D" w14:textId="77777777" w:rsidR="002F570F" w:rsidRDefault="00000000">
            <w:r>
              <w:rPr>
                <w:sz w:val="20"/>
              </w:rPr>
              <w:t>-</w:t>
            </w:r>
          </w:p>
        </w:tc>
      </w:tr>
      <w:tr w:rsidR="002F570F" w14:paraId="4C1B1241" w14:textId="77777777">
        <w:tc>
          <w:tcPr>
            <w:tcW w:w="1728" w:type="dxa"/>
          </w:tcPr>
          <w:p w14:paraId="0DCD2E71" w14:textId="77777777" w:rsidR="002F570F" w:rsidRDefault="00000000">
            <w:r>
              <w:rPr>
                <w:sz w:val="20"/>
              </w:rPr>
              <w:t>equipment_refs</w:t>
            </w:r>
          </w:p>
        </w:tc>
        <w:tc>
          <w:tcPr>
            <w:tcW w:w="1728" w:type="dxa"/>
          </w:tcPr>
          <w:p w14:paraId="137B50BD" w14:textId="77777777" w:rsidR="002F570F" w:rsidRDefault="00000000">
            <w:r>
              <w:rPr>
                <w:sz w:val="20"/>
              </w:rPr>
              <w:t>json</w:t>
            </w:r>
          </w:p>
        </w:tc>
        <w:tc>
          <w:tcPr>
            <w:tcW w:w="1728" w:type="dxa"/>
          </w:tcPr>
          <w:p w14:paraId="7CD52087" w14:textId="77777777" w:rsidR="002F570F" w:rsidRDefault="00000000">
            <w:r>
              <w:rPr>
                <w:sz w:val="20"/>
              </w:rPr>
              <w:t>YES</w:t>
            </w:r>
          </w:p>
        </w:tc>
        <w:tc>
          <w:tcPr>
            <w:tcW w:w="1728" w:type="dxa"/>
          </w:tcPr>
          <w:p w14:paraId="174DE472" w14:textId="77777777" w:rsidR="002F570F" w:rsidRDefault="00000000">
            <w:r>
              <w:rPr>
                <w:sz w:val="20"/>
              </w:rPr>
              <w:t>NULL</w:t>
            </w:r>
          </w:p>
        </w:tc>
        <w:tc>
          <w:tcPr>
            <w:tcW w:w="1728" w:type="dxa"/>
          </w:tcPr>
          <w:p w14:paraId="2241A9C8" w14:textId="77777777" w:rsidR="002F570F" w:rsidRDefault="00000000">
            <w:r>
              <w:rPr>
                <w:sz w:val="20"/>
              </w:rPr>
              <w:t>-</w:t>
            </w:r>
          </w:p>
        </w:tc>
      </w:tr>
      <w:tr w:rsidR="002F570F" w14:paraId="3B8B00ED" w14:textId="77777777">
        <w:tc>
          <w:tcPr>
            <w:tcW w:w="1728" w:type="dxa"/>
          </w:tcPr>
          <w:p w14:paraId="45983515" w14:textId="77777777" w:rsidR="002F570F" w:rsidRDefault="00000000">
            <w:r>
              <w:rPr>
                <w:sz w:val="20"/>
              </w:rPr>
              <w:t>no</w:t>
            </w:r>
          </w:p>
        </w:tc>
        <w:tc>
          <w:tcPr>
            <w:tcW w:w="1728" w:type="dxa"/>
          </w:tcPr>
          <w:p w14:paraId="7B394EED" w14:textId="77777777" w:rsidR="002F570F" w:rsidRDefault="00000000">
            <w:r>
              <w:rPr>
                <w:sz w:val="20"/>
              </w:rPr>
              <w:t>int</w:t>
            </w:r>
          </w:p>
        </w:tc>
        <w:tc>
          <w:tcPr>
            <w:tcW w:w="1728" w:type="dxa"/>
          </w:tcPr>
          <w:p w14:paraId="6095D44E" w14:textId="77777777" w:rsidR="002F570F" w:rsidRDefault="00000000">
            <w:r>
              <w:rPr>
                <w:sz w:val="20"/>
              </w:rPr>
              <w:t>NO</w:t>
            </w:r>
          </w:p>
        </w:tc>
        <w:tc>
          <w:tcPr>
            <w:tcW w:w="1728" w:type="dxa"/>
          </w:tcPr>
          <w:p w14:paraId="6EFE9810" w14:textId="77777777" w:rsidR="002F570F" w:rsidRDefault="00000000">
            <w:r>
              <w:rPr>
                <w:sz w:val="20"/>
              </w:rPr>
              <w:t>'0'</w:t>
            </w:r>
          </w:p>
        </w:tc>
        <w:tc>
          <w:tcPr>
            <w:tcW w:w="1728" w:type="dxa"/>
          </w:tcPr>
          <w:p w14:paraId="381C94F3" w14:textId="77777777" w:rsidR="002F570F" w:rsidRDefault="00000000">
            <w:r>
              <w:rPr>
                <w:sz w:val="20"/>
              </w:rPr>
              <w:t>-</w:t>
            </w:r>
          </w:p>
        </w:tc>
      </w:tr>
      <w:tr w:rsidR="002F570F" w14:paraId="6AD00437" w14:textId="77777777">
        <w:tc>
          <w:tcPr>
            <w:tcW w:w="1728" w:type="dxa"/>
          </w:tcPr>
          <w:p w14:paraId="5EAF44FC" w14:textId="77777777" w:rsidR="002F570F" w:rsidRDefault="00000000">
            <w:r>
              <w:rPr>
                <w:sz w:val="20"/>
              </w:rPr>
              <w:t>comp</w:t>
            </w:r>
          </w:p>
        </w:tc>
        <w:tc>
          <w:tcPr>
            <w:tcW w:w="1728" w:type="dxa"/>
          </w:tcPr>
          <w:p w14:paraId="04F65CEE" w14:textId="77777777" w:rsidR="002F570F" w:rsidRDefault="00000000">
            <w:r>
              <w:rPr>
                <w:sz w:val="20"/>
              </w:rPr>
              <w:t>varchar(300)</w:t>
            </w:r>
          </w:p>
        </w:tc>
        <w:tc>
          <w:tcPr>
            <w:tcW w:w="1728" w:type="dxa"/>
          </w:tcPr>
          <w:p w14:paraId="7A57C0B8" w14:textId="77777777" w:rsidR="002F570F" w:rsidRDefault="00000000">
            <w:r>
              <w:rPr>
                <w:sz w:val="20"/>
              </w:rPr>
              <w:t>YES</w:t>
            </w:r>
          </w:p>
        </w:tc>
        <w:tc>
          <w:tcPr>
            <w:tcW w:w="1728" w:type="dxa"/>
          </w:tcPr>
          <w:p w14:paraId="13893DC5" w14:textId="77777777" w:rsidR="002F570F" w:rsidRDefault="00000000">
            <w:r>
              <w:rPr>
                <w:sz w:val="20"/>
              </w:rPr>
              <w:t>NULL</w:t>
            </w:r>
          </w:p>
        </w:tc>
        <w:tc>
          <w:tcPr>
            <w:tcW w:w="1728" w:type="dxa"/>
          </w:tcPr>
          <w:p w14:paraId="131369D6" w14:textId="77777777" w:rsidR="002F570F" w:rsidRDefault="00000000">
            <w:r>
              <w:rPr>
                <w:sz w:val="20"/>
              </w:rPr>
              <w:t>-</w:t>
            </w:r>
          </w:p>
        </w:tc>
      </w:tr>
      <w:tr w:rsidR="002F570F" w14:paraId="334A948D" w14:textId="77777777">
        <w:tc>
          <w:tcPr>
            <w:tcW w:w="1728" w:type="dxa"/>
          </w:tcPr>
          <w:p w14:paraId="493EAB24" w14:textId="77777777" w:rsidR="002F570F" w:rsidRDefault="00000000">
            <w:r>
              <w:rPr>
                <w:sz w:val="20"/>
              </w:rPr>
              <w:t>act</w:t>
            </w:r>
          </w:p>
        </w:tc>
        <w:tc>
          <w:tcPr>
            <w:tcW w:w="1728" w:type="dxa"/>
          </w:tcPr>
          <w:p w14:paraId="043852FB" w14:textId="77777777" w:rsidR="002F570F" w:rsidRDefault="00000000">
            <w:r>
              <w:rPr>
                <w:sz w:val="20"/>
              </w:rPr>
              <w:t>text</w:t>
            </w:r>
          </w:p>
        </w:tc>
        <w:tc>
          <w:tcPr>
            <w:tcW w:w="1728" w:type="dxa"/>
          </w:tcPr>
          <w:p w14:paraId="7FD424EC" w14:textId="77777777" w:rsidR="002F570F" w:rsidRDefault="00000000">
            <w:r>
              <w:rPr>
                <w:sz w:val="20"/>
              </w:rPr>
              <w:t>YES</w:t>
            </w:r>
          </w:p>
        </w:tc>
        <w:tc>
          <w:tcPr>
            <w:tcW w:w="1728" w:type="dxa"/>
          </w:tcPr>
          <w:p w14:paraId="0899655A" w14:textId="77777777" w:rsidR="002F570F" w:rsidRDefault="00000000">
            <w:r>
              <w:rPr>
                <w:sz w:val="20"/>
              </w:rPr>
              <w:t>-</w:t>
            </w:r>
          </w:p>
        </w:tc>
        <w:tc>
          <w:tcPr>
            <w:tcW w:w="1728" w:type="dxa"/>
          </w:tcPr>
          <w:p w14:paraId="7FD1EBA8" w14:textId="77777777" w:rsidR="002F570F" w:rsidRDefault="00000000">
            <w:r>
              <w:rPr>
                <w:sz w:val="20"/>
              </w:rPr>
              <w:t>-</w:t>
            </w:r>
          </w:p>
        </w:tc>
      </w:tr>
      <w:tr w:rsidR="002F570F" w14:paraId="5A035110" w14:textId="77777777">
        <w:tc>
          <w:tcPr>
            <w:tcW w:w="1728" w:type="dxa"/>
          </w:tcPr>
          <w:p w14:paraId="4F31BD43" w14:textId="77777777" w:rsidR="002F570F" w:rsidRDefault="00000000">
            <w:r>
              <w:rPr>
                <w:sz w:val="20"/>
              </w:rPr>
              <w:t>iv_W</w:t>
            </w:r>
          </w:p>
        </w:tc>
        <w:tc>
          <w:tcPr>
            <w:tcW w:w="1728" w:type="dxa"/>
          </w:tcPr>
          <w:p w14:paraId="42369D97" w14:textId="77777777" w:rsidR="002F570F" w:rsidRDefault="00000000">
            <w:r>
              <w:rPr>
                <w:sz w:val="20"/>
              </w:rPr>
              <w:t>char(1)</w:t>
            </w:r>
          </w:p>
        </w:tc>
        <w:tc>
          <w:tcPr>
            <w:tcW w:w="1728" w:type="dxa"/>
          </w:tcPr>
          <w:p w14:paraId="4448730F" w14:textId="77777777" w:rsidR="002F570F" w:rsidRDefault="00000000">
            <w:r>
              <w:rPr>
                <w:sz w:val="20"/>
              </w:rPr>
              <w:t>YES</w:t>
            </w:r>
          </w:p>
        </w:tc>
        <w:tc>
          <w:tcPr>
            <w:tcW w:w="1728" w:type="dxa"/>
          </w:tcPr>
          <w:p w14:paraId="2A72F20C" w14:textId="77777777" w:rsidR="002F570F" w:rsidRDefault="00000000">
            <w:r>
              <w:rPr>
                <w:sz w:val="20"/>
              </w:rPr>
              <w:t>NULL</w:t>
            </w:r>
          </w:p>
        </w:tc>
        <w:tc>
          <w:tcPr>
            <w:tcW w:w="1728" w:type="dxa"/>
          </w:tcPr>
          <w:p w14:paraId="16BC89E8" w14:textId="77777777" w:rsidR="002F570F" w:rsidRDefault="00000000">
            <w:r>
              <w:rPr>
                <w:sz w:val="20"/>
              </w:rPr>
              <w:t>-</w:t>
            </w:r>
          </w:p>
        </w:tc>
      </w:tr>
      <w:tr w:rsidR="002F570F" w14:paraId="0B43010D" w14:textId="77777777">
        <w:tc>
          <w:tcPr>
            <w:tcW w:w="1728" w:type="dxa"/>
          </w:tcPr>
          <w:p w14:paraId="4C49AD1A" w14:textId="77777777" w:rsidR="002F570F" w:rsidRDefault="00000000">
            <w:r>
              <w:rPr>
                <w:sz w:val="20"/>
              </w:rPr>
              <w:t>iv_M</w:t>
            </w:r>
          </w:p>
        </w:tc>
        <w:tc>
          <w:tcPr>
            <w:tcW w:w="1728" w:type="dxa"/>
          </w:tcPr>
          <w:p w14:paraId="41829390" w14:textId="77777777" w:rsidR="002F570F" w:rsidRDefault="00000000">
            <w:r>
              <w:rPr>
                <w:sz w:val="20"/>
              </w:rPr>
              <w:t>char(1)</w:t>
            </w:r>
          </w:p>
        </w:tc>
        <w:tc>
          <w:tcPr>
            <w:tcW w:w="1728" w:type="dxa"/>
          </w:tcPr>
          <w:p w14:paraId="4963E257" w14:textId="77777777" w:rsidR="002F570F" w:rsidRDefault="00000000">
            <w:r>
              <w:rPr>
                <w:sz w:val="20"/>
              </w:rPr>
              <w:t>YES</w:t>
            </w:r>
          </w:p>
        </w:tc>
        <w:tc>
          <w:tcPr>
            <w:tcW w:w="1728" w:type="dxa"/>
          </w:tcPr>
          <w:p w14:paraId="17EEF415" w14:textId="77777777" w:rsidR="002F570F" w:rsidRDefault="00000000">
            <w:r>
              <w:rPr>
                <w:sz w:val="20"/>
              </w:rPr>
              <w:t>NULL</w:t>
            </w:r>
          </w:p>
        </w:tc>
        <w:tc>
          <w:tcPr>
            <w:tcW w:w="1728" w:type="dxa"/>
          </w:tcPr>
          <w:p w14:paraId="45168040" w14:textId="77777777" w:rsidR="002F570F" w:rsidRDefault="00000000">
            <w:r>
              <w:rPr>
                <w:sz w:val="20"/>
              </w:rPr>
              <w:t>-</w:t>
            </w:r>
          </w:p>
        </w:tc>
      </w:tr>
      <w:tr w:rsidR="002F570F" w14:paraId="26762465" w14:textId="77777777">
        <w:tc>
          <w:tcPr>
            <w:tcW w:w="1728" w:type="dxa"/>
          </w:tcPr>
          <w:p w14:paraId="248C157C" w14:textId="77777777" w:rsidR="002F570F" w:rsidRDefault="00000000">
            <w:r>
              <w:rPr>
                <w:sz w:val="20"/>
              </w:rPr>
              <w:t>iv_Q</w:t>
            </w:r>
          </w:p>
        </w:tc>
        <w:tc>
          <w:tcPr>
            <w:tcW w:w="1728" w:type="dxa"/>
          </w:tcPr>
          <w:p w14:paraId="2D20EDA5" w14:textId="77777777" w:rsidR="002F570F" w:rsidRDefault="00000000">
            <w:r>
              <w:rPr>
                <w:sz w:val="20"/>
              </w:rPr>
              <w:t>char(1)</w:t>
            </w:r>
          </w:p>
        </w:tc>
        <w:tc>
          <w:tcPr>
            <w:tcW w:w="1728" w:type="dxa"/>
          </w:tcPr>
          <w:p w14:paraId="6349A43D" w14:textId="77777777" w:rsidR="002F570F" w:rsidRDefault="00000000">
            <w:r>
              <w:rPr>
                <w:sz w:val="20"/>
              </w:rPr>
              <w:t>YES</w:t>
            </w:r>
          </w:p>
        </w:tc>
        <w:tc>
          <w:tcPr>
            <w:tcW w:w="1728" w:type="dxa"/>
          </w:tcPr>
          <w:p w14:paraId="1B2E9513" w14:textId="77777777" w:rsidR="002F570F" w:rsidRDefault="00000000">
            <w:r>
              <w:rPr>
                <w:sz w:val="20"/>
              </w:rPr>
              <w:t>NULL</w:t>
            </w:r>
          </w:p>
        </w:tc>
        <w:tc>
          <w:tcPr>
            <w:tcW w:w="1728" w:type="dxa"/>
          </w:tcPr>
          <w:p w14:paraId="6519B65E" w14:textId="77777777" w:rsidR="002F570F" w:rsidRDefault="00000000">
            <w:r>
              <w:rPr>
                <w:sz w:val="20"/>
              </w:rPr>
              <w:t>-</w:t>
            </w:r>
          </w:p>
        </w:tc>
      </w:tr>
      <w:tr w:rsidR="002F570F" w14:paraId="7A656422" w14:textId="77777777">
        <w:tc>
          <w:tcPr>
            <w:tcW w:w="1728" w:type="dxa"/>
          </w:tcPr>
          <w:p w14:paraId="1D5EEDEA" w14:textId="77777777" w:rsidR="002F570F" w:rsidRDefault="00000000">
            <w:r>
              <w:rPr>
                <w:sz w:val="20"/>
              </w:rPr>
              <w:t>iv_H</w:t>
            </w:r>
          </w:p>
        </w:tc>
        <w:tc>
          <w:tcPr>
            <w:tcW w:w="1728" w:type="dxa"/>
          </w:tcPr>
          <w:p w14:paraId="5DD9FED3" w14:textId="77777777" w:rsidR="002F570F" w:rsidRDefault="00000000">
            <w:r>
              <w:rPr>
                <w:sz w:val="20"/>
              </w:rPr>
              <w:t>char(1)</w:t>
            </w:r>
          </w:p>
        </w:tc>
        <w:tc>
          <w:tcPr>
            <w:tcW w:w="1728" w:type="dxa"/>
          </w:tcPr>
          <w:p w14:paraId="0F11D62C" w14:textId="77777777" w:rsidR="002F570F" w:rsidRDefault="00000000">
            <w:r>
              <w:rPr>
                <w:sz w:val="20"/>
              </w:rPr>
              <w:t>YES</w:t>
            </w:r>
          </w:p>
        </w:tc>
        <w:tc>
          <w:tcPr>
            <w:tcW w:w="1728" w:type="dxa"/>
          </w:tcPr>
          <w:p w14:paraId="3A521094" w14:textId="77777777" w:rsidR="002F570F" w:rsidRDefault="00000000">
            <w:r>
              <w:rPr>
                <w:sz w:val="20"/>
              </w:rPr>
              <w:t>NULL</w:t>
            </w:r>
          </w:p>
        </w:tc>
        <w:tc>
          <w:tcPr>
            <w:tcW w:w="1728" w:type="dxa"/>
          </w:tcPr>
          <w:p w14:paraId="7952D940" w14:textId="77777777" w:rsidR="002F570F" w:rsidRDefault="00000000">
            <w:r>
              <w:rPr>
                <w:sz w:val="20"/>
              </w:rPr>
              <w:t>-</w:t>
            </w:r>
          </w:p>
        </w:tc>
      </w:tr>
      <w:tr w:rsidR="002F570F" w14:paraId="78BE65CB" w14:textId="77777777">
        <w:tc>
          <w:tcPr>
            <w:tcW w:w="1728" w:type="dxa"/>
          </w:tcPr>
          <w:p w14:paraId="1EBF5E2C" w14:textId="77777777" w:rsidR="002F570F" w:rsidRDefault="00000000">
            <w:r>
              <w:rPr>
                <w:sz w:val="20"/>
              </w:rPr>
              <w:t>iv_Y</w:t>
            </w:r>
          </w:p>
        </w:tc>
        <w:tc>
          <w:tcPr>
            <w:tcW w:w="1728" w:type="dxa"/>
          </w:tcPr>
          <w:p w14:paraId="2E8C6E2A" w14:textId="77777777" w:rsidR="002F570F" w:rsidRDefault="00000000">
            <w:r>
              <w:rPr>
                <w:sz w:val="20"/>
              </w:rPr>
              <w:t>char(1)</w:t>
            </w:r>
          </w:p>
        </w:tc>
        <w:tc>
          <w:tcPr>
            <w:tcW w:w="1728" w:type="dxa"/>
          </w:tcPr>
          <w:p w14:paraId="5C6B133A" w14:textId="77777777" w:rsidR="002F570F" w:rsidRDefault="00000000">
            <w:r>
              <w:rPr>
                <w:sz w:val="20"/>
              </w:rPr>
              <w:t>YES</w:t>
            </w:r>
          </w:p>
        </w:tc>
        <w:tc>
          <w:tcPr>
            <w:tcW w:w="1728" w:type="dxa"/>
          </w:tcPr>
          <w:p w14:paraId="12CD8D56" w14:textId="77777777" w:rsidR="002F570F" w:rsidRDefault="00000000">
            <w:r>
              <w:rPr>
                <w:sz w:val="20"/>
              </w:rPr>
              <w:t>NULL</w:t>
            </w:r>
          </w:p>
        </w:tc>
        <w:tc>
          <w:tcPr>
            <w:tcW w:w="1728" w:type="dxa"/>
          </w:tcPr>
          <w:p w14:paraId="72B3D9FB" w14:textId="77777777" w:rsidR="002F570F" w:rsidRDefault="00000000">
            <w:r>
              <w:rPr>
                <w:sz w:val="20"/>
              </w:rPr>
              <w:t>-</w:t>
            </w:r>
          </w:p>
        </w:tc>
      </w:tr>
      <w:tr w:rsidR="002F570F" w14:paraId="0E34A43E" w14:textId="77777777">
        <w:tc>
          <w:tcPr>
            <w:tcW w:w="1728" w:type="dxa"/>
          </w:tcPr>
          <w:p w14:paraId="3B542770" w14:textId="77777777" w:rsidR="002F570F" w:rsidRDefault="00000000">
            <w:r>
              <w:rPr>
                <w:sz w:val="20"/>
              </w:rPr>
              <w:t>iv_T</w:t>
            </w:r>
          </w:p>
        </w:tc>
        <w:tc>
          <w:tcPr>
            <w:tcW w:w="1728" w:type="dxa"/>
          </w:tcPr>
          <w:p w14:paraId="2679D5EC" w14:textId="77777777" w:rsidR="002F570F" w:rsidRDefault="00000000">
            <w:r>
              <w:rPr>
                <w:sz w:val="20"/>
              </w:rPr>
              <w:t>char(1)</w:t>
            </w:r>
          </w:p>
        </w:tc>
        <w:tc>
          <w:tcPr>
            <w:tcW w:w="1728" w:type="dxa"/>
          </w:tcPr>
          <w:p w14:paraId="2B10773B" w14:textId="77777777" w:rsidR="002F570F" w:rsidRDefault="00000000">
            <w:r>
              <w:rPr>
                <w:sz w:val="20"/>
              </w:rPr>
              <w:t>YES</w:t>
            </w:r>
          </w:p>
        </w:tc>
        <w:tc>
          <w:tcPr>
            <w:tcW w:w="1728" w:type="dxa"/>
          </w:tcPr>
          <w:p w14:paraId="31BAEAA0" w14:textId="77777777" w:rsidR="002F570F" w:rsidRDefault="00000000">
            <w:r>
              <w:rPr>
                <w:sz w:val="20"/>
              </w:rPr>
              <w:t>NULL</w:t>
            </w:r>
          </w:p>
        </w:tc>
        <w:tc>
          <w:tcPr>
            <w:tcW w:w="1728" w:type="dxa"/>
          </w:tcPr>
          <w:p w14:paraId="6AC7CDF2" w14:textId="77777777" w:rsidR="002F570F" w:rsidRDefault="00000000">
            <w:r>
              <w:rPr>
                <w:sz w:val="20"/>
              </w:rPr>
              <w:t>-</w:t>
            </w:r>
          </w:p>
        </w:tc>
      </w:tr>
      <w:tr w:rsidR="002F570F" w14:paraId="3AB4EFCD" w14:textId="77777777">
        <w:tc>
          <w:tcPr>
            <w:tcW w:w="1728" w:type="dxa"/>
          </w:tcPr>
          <w:p w14:paraId="148DA496" w14:textId="77777777" w:rsidR="002F570F" w:rsidRDefault="00000000">
            <w:r>
              <w:rPr>
                <w:sz w:val="20"/>
              </w:rPr>
              <w:t>iv_3Y</w:t>
            </w:r>
          </w:p>
        </w:tc>
        <w:tc>
          <w:tcPr>
            <w:tcW w:w="1728" w:type="dxa"/>
          </w:tcPr>
          <w:p w14:paraId="18EFBB9A" w14:textId="77777777" w:rsidR="002F570F" w:rsidRDefault="00000000">
            <w:r>
              <w:rPr>
                <w:sz w:val="20"/>
              </w:rPr>
              <w:t>char(1)</w:t>
            </w:r>
          </w:p>
        </w:tc>
        <w:tc>
          <w:tcPr>
            <w:tcW w:w="1728" w:type="dxa"/>
          </w:tcPr>
          <w:p w14:paraId="3FFCC3C2" w14:textId="77777777" w:rsidR="002F570F" w:rsidRDefault="00000000">
            <w:r>
              <w:rPr>
                <w:sz w:val="20"/>
              </w:rPr>
              <w:t>YES</w:t>
            </w:r>
          </w:p>
        </w:tc>
        <w:tc>
          <w:tcPr>
            <w:tcW w:w="1728" w:type="dxa"/>
          </w:tcPr>
          <w:p w14:paraId="5EEEC7E2" w14:textId="77777777" w:rsidR="002F570F" w:rsidRDefault="00000000">
            <w:r>
              <w:rPr>
                <w:sz w:val="20"/>
              </w:rPr>
              <w:t>NULL</w:t>
            </w:r>
          </w:p>
        </w:tc>
        <w:tc>
          <w:tcPr>
            <w:tcW w:w="1728" w:type="dxa"/>
          </w:tcPr>
          <w:p w14:paraId="09772436" w14:textId="77777777" w:rsidR="002F570F" w:rsidRDefault="00000000">
            <w:r>
              <w:rPr>
                <w:sz w:val="20"/>
              </w:rPr>
              <w:t>-</w:t>
            </w:r>
          </w:p>
        </w:tc>
      </w:tr>
    </w:tbl>
    <w:p w14:paraId="4A60708D" w14:textId="77777777" w:rsidR="002F570F" w:rsidRDefault="002F570F"/>
    <w:p w14:paraId="70CAAC55" w14:textId="77777777" w:rsidR="002F570F" w:rsidRDefault="00000000">
      <w:r>
        <w:t>Keys &amp; constraints:</w:t>
      </w:r>
    </w:p>
    <w:p w14:paraId="2A42344A" w14:textId="77777777" w:rsidR="002F570F" w:rsidRDefault="00000000">
      <w:pPr>
        <w:pStyle w:val="ListBullet"/>
      </w:pPr>
      <w:r>
        <w:t>PRIMARY KEY (id)</w:t>
      </w:r>
    </w:p>
    <w:p w14:paraId="48DCB4A7" w14:textId="77777777" w:rsidR="002F570F" w:rsidRDefault="00000000">
      <w:pPr>
        <w:pStyle w:val="ListBullet"/>
      </w:pPr>
      <w:r>
        <w:t>KEY `idx_ppn_oem_schedule_equipment` (`equip_id`,`section`,`sub_section`)</w:t>
      </w:r>
    </w:p>
    <w:p w14:paraId="560B463B" w14:textId="77777777" w:rsidR="002F570F" w:rsidRDefault="00000000">
      <w:pPr>
        <w:pStyle w:val="ListBullet"/>
      </w:pPr>
      <w:r>
        <w:t>CONSTRAINT `ppn_oem_schedule_ibfk_1` FOREIGN KEY (`equip_id`) REFERENCES `ppn_equipment` (`id`) ON DELETE CASCADE</w:t>
      </w:r>
    </w:p>
    <w:p w14:paraId="09921DED" w14:textId="77777777" w:rsidR="002F570F" w:rsidRDefault="00000000">
      <w:pPr>
        <w:pStyle w:val="Heading4"/>
      </w:pPr>
      <w:r>
        <w:t>Table: `ppn_specs`</w:t>
      </w:r>
    </w:p>
    <w:p w14:paraId="4592D46E" w14:textId="77777777" w:rsidR="002F570F" w:rsidRDefault="00000000">
      <w:r>
        <w:rPr>
          <w:b/>
        </w:rPr>
        <w:t xml:space="preserve">Business purpose: </w:t>
      </w:r>
      <w:r>
        <w:t>Section/sub_section scoped specifications</w:t>
      </w:r>
    </w:p>
    <w:p w14:paraId="2CEC56CE"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1E981344" w14:textId="77777777">
        <w:tc>
          <w:tcPr>
            <w:tcW w:w="1728" w:type="dxa"/>
            <w:shd w:val="clear" w:color="auto" w:fill="2E5984"/>
          </w:tcPr>
          <w:p w14:paraId="01CAE452" w14:textId="77777777" w:rsidR="002F570F" w:rsidRDefault="00000000">
            <w:r>
              <w:rPr>
                <w:b/>
                <w:color w:val="FFFFFF"/>
                <w:sz w:val="20"/>
              </w:rPr>
              <w:t>Column</w:t>
            </w:r>
          </w:p>
        </w:tc>
        <w:tc>
          <w:tcPr>
            <w:tcW w:w="1728" w:type="dxa"/>
            <w:shd w:val="clear" w:color="auto" w:fill="2E5984"/>
          </w:tcPr>
          <w:p w14:paraId="5FA5DC34" w14:textId="77777777" w:rsidR="002F570F" w:rsidRDefault="00000000">
            <w:r>
              <w:rPr>
                <w:b/>
                <w:color w:val="FFFFFF"/>
                <w:sz w:val="20"/>
              </w:rPr>
              <w:t>Data Type</w:t>
            </w:r>
          </w:p>
        </w:tc>
        <w:tc>
          <w:tcPr>
            <w:tcW w:w="1728" w:type="dxa"/>
            <w:shd w:val="clear" w:color="auto" w:fill="2E5984"/>
          </w:tcPr>
          <w:p w14:paraId="78FD9C7E" w14:textId="77777777" w:rsidR="002F570F" w:rsidRDefault="00000000">
            <w:r>
              <w:rPr>
                <w:b/>
                <w:color w:val="FFFFFF"/>
                <w:sz w:val="20"/>
              </w:rPr>
              <w:t>Nullable</w:t>
            </w:r>
          </w:p>
        </w:tc>
        <w:tc>
          <w:tcPr>
            <w:tcW w:w="1728" w:type="dxa"/>
            <w:shd w:val="clear" w:color="auto" w:fill="2E5984"/>
          </w:tcPr>
          <w:p w14:paraId="34698A4E" w14:textId="77777777" w:rsidR="002F570F" w:rsidRDefault="00000000">
            <w:r>
              <w:rPr>
                <w:b/>
                <w:color w:val="FFFFFF"/>
                <w:sz w:val="20"/>
              </w:rPr>
              <w:t>Default</w:t>
            </w:r>
          </w:p>
        </w:tc>
        <w:tc>
          <w:tcPr>
            <w:tcW w:w="1728" w:type="dxa"/>
            <w:shd w:val="clear" w:color="auto" w:fill="2E5984"/>
          </w:tcPr>
          <w:p w14:paraId="4FEBA7FA" w14:textId="77777777" w:rsidR="002F570F" w:rsidRDefault="00000000">
            <w:r>
              <w:rPr>
                <w:b/>
                <w:color w:val="FFFFFF"/>
                <w:sz w:val="20"/>
              </w:rPr>
              <w:t>Extra</w:t>
            </w:r>
          </w:p>
        </w:tc>
      </w:tr>
      <w:tr w:rsidR="002F570F" w14:paraId="02795C68" w14:textId="77777777">
        <w:tc>
          <w:tcPr>
            <w:tcW w:w="1728" w:type="dxa"/>
          </w:tcPr>
          <w:p w14:paraId="4B27CB54" w14:textId="77777777" w:rsidR="002F570F" w:rsidRDefault="00000000">
            <w:r>
              <w:rPr>
                <w:sz w:val="20"/>
              </w:rPr>
              <w:t>id</w:t>
            </w:r>
          </w:p>
        </w:tc>
        <w:tc>
          <w:tcPr>
            <w:tcW w:w="1728" w:type="dxa"/>
          </w:tcPr>
          <w:p w14:paraId="50B03520" w14:textId="77777777" w:rsidR="002F570F" w:rsidRDefault="00000000">
            <w:r>
              <w:rPr>
                <w:sz w:val="20"/>
              </w:rPr>
              <w:t>int</w:t>
            </w:r>
          </w:p>
        </w:tc>
        <w:tc>
          <w:tcPr>
            <w:tcW w:w="1728" w:type="dxa"/>
          </w:tcPr>
          <w:p w14:paraId="12F2DDC7" w14:textId="77777777" w:rsidR="002F570F" w:rsidRDefault="00000000">
            <w:r>
              <w:rPr>
                <w:sz w:val="20"/>
              </w:rPr>
              <w:t>NO</w:t>
            </w:r>
          </w:p>
        </w:tc>
        <w:tc>
          <w:tcPr>
            <w:tcW w:w="1728" w:type="dxa"/>
          </w:tcPr>
          <w:p w14:paraId="0A32C3E8" w14:textId="77777777" w:rsidR="002F570F" w:rsidRDefault="00000000">
            <w:r>
              <w:rPr>
                <w:sz w:val="20"/>
              </w:rPr>
              <w:t>-</w:t>
            </w:r>
          </w:p>
        </w:tc>
        <w:tc>
          <w:tcPr>
            <w:tcW w:w="1728" w:type="dxa"/>
          </w:tcPr>
          <w:p w14:paraId="58925FFD" w14:textId="77777777" w:rsidR="002F570F" w:rsidRDefault="00000000">
            <w:r>
              <w:rPr>
                <w:sz w:val="20"/>
              </w:rPr>
              <w:t>AUTO_INCREMENT</w:t>
            </w:r>
          </w:p>
        </w:tc>
      </w:tr>
      <w:tr w:rsidR="002F570F" w14:paraId="22141A27" w14:textId="77777777">
        <w:tc>
          <w:tcPr>
            <w:tcW w:w="1728" w:type="dxa"/>
          </w:tcPr>
          <w:p w14:paraId="04DAC00D" w14:textId="77777777" w:rsidR="002F570F" w:rsidRDefault="00000000">
            <w:r>
              <w:rPr>
                <w:sz w:val="20"/>
              </w:rPr>
              <w:t>equip_id</w:t>
            </w:r>
          </w:p>
        </w:tc>
        <w:tc>
          <w:tcPr>
            <w:tcW w:w="1728" w:type="dxa"/>
          </w:tcPr>
          <w:p w14:paraId="57066407" w14:textId="77777777" w:rsidR="002F570F" w:rsidRDefault="00000000">
            <w:r>
              <w:rPr>
                <w:sz w:val="20"/>
              </w:rPr>
              <w:t>int</w:t>
            </w:r>
          </w:p>
        </w:tc>
        <w:tc>
          <w:tcPr>
            <w:tcW w:w="1728" w:type="dxa"/>
          </w:tcPr>
          <w:p w14:paraId="2B383EF2" w14:textId="77777777" w:rsidR="002F570F" w:rsidRDefault="00000000">
            <w:r>
              <w:rPr>
                <w:sz w:val="20"/>
              </w:rPr>
              <w:t>NO</w:t>
            </w:r>
          </w:p>
        </w:tc>
        <w:tc>
          <w:tcPr>
            <w:tcW w:w="1728" w:type="dxa"/>
          </w:tcPr>
          <w:p w14:paraId="27D38F60" w14:textId="77777777" w:rsidR="002F570F" w:rsidRDefault="00000000">
            <w:r>
              <w:rPr>
                <w:sz w:val="20"/>
              </w:rPr>
              <w:t>-</w:t>
            </w:r>
          </w:p>
        </w:tc>
        <w:tc>
          <w:tcPr>
            <w:tcW w:w="1728" w:type="dxa"/>
          </w:tcPr>
          <w:p w14:paraId="7A3017F5" w14:textId="77777777" w:rsidR="002F570F" w:rsidRDefault="00000000">
            <w:r>
              <w:rPr>
                <w:sz w:val="20"/>
              </w:rPr>
              <w:t>-</w:t>
            </w:r>
          </w:p>
        </w:tc>
      </w:tr>
      <w:tr w:rsidR="002F570F" w14:paraId="3F207271" w14:textId="77777777">
        <w:tc>
          <w:tcPr>
            <w:tcW w:w="1728" w:type="dxa"/>
          </w:tcPr>
          <w:p w14:paraId="783BFF4A" w14:textId="77777777" w:rsidR="002F570F" w:rsidRDefault="00000000">
            <w:r>
              <w:rPr>
                <w:sz w:val="20"/>
              </w:rPr>
              <w:t>section</w:t>
            </w:r>
          </w:p>
        </w:tc>
        <w:tc>
          <w:tcPr>
            <w:tcW w:w="1728" w:type="dxa"/>
          </w:tcPr>
          <w:p w14:paraId="30BDB1C5" w14:textId="77777777" w:rsidR="002F570F" w:rsidRDefault="00000000">
            <w:r>
              <w:rPr>
                <w:sz w:val="20"/>
              </w:rPr>
              <w:t>varchar(32)</w:t>
            </w:r>
          </w:p>
        </w:tc>
        <w:tc>
          <w:tcPr>
            <w:tcW w:w="1728" w:type="dxa"/>
          </w:tcPr>
          <w:p w14:paraId="78599E04" w14:textId="77777777" w:rsidR="002F570F" w:rsidRDefault="00000000">
            <w:r>
              <w:rPr>
                <w:sz w:val="20"/>
              </w:rPr>
              <w:t>YES</w:t>
            </w:r>
          </w:p>
        </w:tc>
        <w:tc>
          <w:tcPr>
            <w:tcW w:w="1728" w:type="dxa"/>
          </w:tcPr>
          <w:p w14:paraId="210FFC49" w14:textId="77777777" w:rsidR="002F570F" w:rsidRDefault="00000000">
            <w:r>
              <w:rPr>
                <w:sz w:val="20"/>
              </w:rPr>
              <w:t>NULL</w:t>
            </w:r>
          </w:p>
        </w:tc>
        <w:tc>
          <w:tcPr>
            <w:tcW w:w="1728" w:type="dxa"/>
          </w:tcPr>
          <w:p w14:paraId="7D4E47AB" w14:textId="77777777" w:rsidR="002F570F" w:rsidRDefault="00000000">
            <w:r>
              <w:rPr>
                <w:sz w:val="20"/>
              </w:rPr>
              <w:t>-</w:t>
            </w:r>
          </w:p>
        </w:tc>
      </w:tr>
      <w:tr w:rsidR="002F570F" w14:paraId="3F1631BA" w14:textId="77777777">
        <w:tc>
          <w:tcPr>
            <w:tcW w:w="1728" w:type="dxa"/>
          </w:tcPr>
          <w:p w14:paraId="5AD334B0" w14:textId="77777777" w:rsidR="002F570F" w:rsidRDefault="00000000">
            <w:r>
              <w:rPr>
                <w:sz w:val="20"/>
              </w:rPr>
              <w:t>sub_section</w:t>
            </w:r>
          </w:p>
        </w:tc>
        <w:tc>
          <w:tcPr>
            <w:tcW w:w="1728" w:type="dxa"/>
          </w:tcPr>
          <w:p w14:paraId="73992365" w14:textId="77777777" w:rsidR="002F570F" w:rsidRDefault="00000000">
            <w:r>
              <w:rPr>
                <w:sz w:val="20"/>
              </w:rPr>
              <w:t>varchar(200)</w:t>
            </w:r>
          </w:p>
        </w:tc>
        <w:tc>
          <w:tcPr>
            <w:tcW w:w="1728" w:type="dxa"/>
          </w:tcPr>
          <w:p w14:paraId="54EFC344" w14:textId="77777777" w:rsidR="002F570F" w:rsidRDefault="00000000">
            <w:r>
              <w:rPr>
                <w:sz w:val="20"/>
              </w:rPr>
              <w:t>YES</w:t>
            </w:r>
          </w:p>
        </w:tc>
        <w:tc>
          <w:tcPr>
            <w:tcW w:w="1728" w:type="dxa"/>
          </w:tcPr>
          <w:p w14:paraId="0D22DEFF" w14:textId="77777777" w:rsidR="002F570F" w:rsidRDefault="00000000">
            <w:r>
              <w:rPr>
                <w:sz w:val="20"/>
              </w:rPr>
              <w:t>NULL</w:t>
            </w:r>
          </w:p>
        </w:tc>
        <w:tc>
          <w:tcPr>
            <w:tcW w:w="1728" w:type="dxa"/>
          </w:tcPr>
          <w:p w14:paraId="0DD1A792" w14:textId="77777777" w:rsidR="002F570F" w:rsidRDefault="00000000">
            <w:r>
              <w:rPr>
                <w:sz w:val="20"/>
              </w:rPr>
              <w:t>-</w:t>
            </w:r>
          </w:p>
        </w:tc>
      </w:tr>
      <w:tr w:rsidR="002F570F" w14:paraId="234F882E" w14:textId="77777777">
        <w:tc>
          <w:tcPr>
            <w:tcW w:w="1728" w:type="dxa"/>
          </w:tcPr>
          <w:p w14:paraId="517E946C" w14:textId="77777777" w:rsidR="002F570F" w:rsidRDefault="00000000">
            <w:r>
              <w:rPr>
                <w:sz w:val="20"/>
              </w:rPr>
              <w:t>lbl</w:t>
            </w:r>
          </w:p>
        </w:tc>
        <w:tc>
          <w:tcPr>
            <w:tcW w:w="1728" w:type="dxa"/>
          </w:tcPr>
          <w:p w14:paraId="0010C3A3" w14:textId="77777777" w:rsidR="002F570F" w:rsidRDefault="00000000">
            <w:r>
              <w:rPr>
                <w:sz w:val="20"/>
              </w:rPr>
              <w:t>varchar(300)</w:t>
            </w:r>
          </w:p>
        </w:tc>
        <w:tc>
          <w:tcPr>
            <w:tcW w:w="1728" w:type="dxa"/>
          </w:tcPr>
          <w:p w14:paraId="1E2DF3DF" w14:textId="77777777" w:rsidR="002F570F" w:rsidRDefault="00000000">
            <w:r>
              <w:rPr>
                <w:sz w:val="20"/>
              </w:rPr>
              <w:t>NO</w:t>
            </w:r>
          </w:p>
        </w:tc>
        <w:tc>
          <w:tcPr>
            <w:tcW w:w="1728" w:type="dxa"/>
          </w:tcPr>
          <w:p w14:paraId="63F17991" w14:textId="77777777" w:rsidR="002F570F" w:rsidRDefault="00000000">
            <w:r>
              <w:rPr>
                <w:sz w:val="20"/>
              </w:rPr>
              <w:t>-</w:t>
            </w:r>
          </w:p>
        </w:tc>
        <w:tc>
          <w:tcPr>
            <w:tcW w:w="1728" w:type="dxa"/>
          </w:tcPr>
          <w:p w14:paraId="41D1A90F" w14:textId="77777777" w:rsidR="002F570F" w:rsidRDefault="00000000">
            <w:r>
              <w:rPr>
                <w:sz w:val="20"/>
              </w:rPr>
              <w:t>-</w:t>
            </w:r>
          </w:p>
        </w:tc>
      </w:tr>
      <w:tr w:rsidR="002F570F" w14:paraId="405791DC" w14:textId="77777777">
        <w:tc>
          <w:tcPr>
            <w:tcW w:w="1728" w:type="dxa"/>
          </w:tcPr>
          <w:p w14:paraId="3D281D7C" w14:textId="77777777" w:rsidR="002F570F" w:rsidRDefault="00000000">
            <w:r>
              <w:rPr>
                <w:sz w:val="20"/>
              </w:rPr>
              <w:t>val</w:t>
            </w:r>
          </w:p>
        </w:tc>
        <w:tc>
          <w:tcPr>
            <w:tcW w:w="1728" w:type="dxa"/>
          </w:tcPr>
          <w:p w14:paraId="46FFF08B" w14:textId="77777777" w:rsidR="002F570F" w:rsidRDefault="00000000">
            <w:r>
              <w:rPr>
                <w:sz w:val="20"/>
              </w:rPr>
              <w:t>mediumtext</w:t>
            </w:r>
          </w:p>
        </w:tc>
        <w:tc>
          <w:tcPr>
            <w:tcW w:w="1728" w:type="dxa"/>
          </w:tcPr>
          <w:p w14:paraId="63BBDDCF" w14:textId="77777777" w:rsidR="002F570F" w:rsidRDefault="00000000">
            <w:r>
              <w:rPr>
                <w:sz w:val="20"/>
              </w:rPr>
              <w:t>YES</w:t>
            </w:r>
          </w:p>
        </w:tc>
        <w:tc>
          <w:tcPr>
            <w:tcW w:w="1728" w:type="dxa"/>
          </w:tcPr>
          <w:p w14:paraId="39393BD2" w14:textId="77777777" w:rsidR="002F570F" w:rsidRDefault="00000000">
            <w:r>
              <w:rPr>
                <w:sz w:val="20"/>
              </w:rPr>
              <w:t>-</w:t>
            </w:r>
          </w:p>
        </w:tc>
        <w:tc>
          <w:tcPr>
            <w:tcW w:w="1728" w:type="dxa"/>
          </w:tcPr>
          <w:p w14:paraId="63B8B729" w14:textId="77777777" w:rsidR="002F570F" w:rsidRDefault="00000000">
            <w:r>
              <w:rPr>
                <w:sz w:val="20"/>
              </w:rPr>
              <w:t>-</w:t>
            </w:r>
          </w:p>
        </w:tc>
      </w:tr>
      <w:tr w:rsidR="002F570F" w14:paraId="6958AD8A" w14:textId="77777777">
        <w:tc>
          <w:tcPr>
            <w:tcW w:w="1728" w:type="dxa"/>
          </w:tcPr>
          <w:p w14:paraId="7A838953" w14:textId="77777777" w:rsidR="002F570F" w:rsidRDefault="00000000">
            <w:r>
              <w:rPr>
                <w:sz w:val="20"/>
              </w:rPr>
              <w:t>sort_order</w:t>
            </w:r>
          </w:p>
        </w:tc>
        <w:tc>
          <w:tcPr>
            <w:tcW w:w="1728" w:type="dxa"/>
          </w:tcPr>
          <w:p w14:paraId="23381E47" w14:textId="77777777" w:rsidR="002F570F" w:rsidRDefault="00000000">
            <w:r>
              <w:rPr>
                <w:sz w:val="20"/>
              </w:rPr>
              <w:t>int</w:t>
            </w:r>
          </w:p>
        </w:tc>
        <w:tc>
          <w:tcPr>
            <w:tcW w:w="1728" w:type="dxa"/>
          </w:tcPr>
          <w:p w14:paraId="3AEE5DA3" w14:textId="77777777" w:rsidR="002F570F" w:rsidRDefault="00000000">
            <w:r>
              <w:rPr>
                <w:sz w:val="20"/>
              </w:rPr>
              <w:t>NO</w:t>
            </w:r>
          </w:p>
        </w:tc>
        <w:tc>
          <w:tcPr>
            <w:tcW w:w="1728" w:type="dxa"/>
          </w:tcPr>
          <w:p w14:paraId="658B19DE" w14:textId="77777777" w:rsidR="002F570F" w:rsidRDefault="00000000">
            <w:r>
              <w:rPr>
                <w:sz w:val="20"/>
              </w:rPr>
              <w:t>'0'</w:t>
            </w:r>
          </w:p>
        </w:tc>
        <w:tc>
          <w:tcPr>
            <w:tcW w:w="1728" w:type="dxa"/>
          </w:tcPr>
          <w:p w14:paraId="246C49D1" w14:textId="77777777" w:rsidR="002F570F" w:rsidRDefault="00000000">
            <w:r>
              <w:rPr>
                <w:sz w:val="20"/>
              </w:rPr>
              <w:t>-</w:t>
            </w:r>
          </w:p>
        </w:tc>
      </w:tr>
    </w:tbl>
    <w:p w14:paraId="0A068671" w14:textId="77777777" w:rsidR="002F570F" w:rsidRDefault="002F570F"/>
    <w:p w14:paraId="37604177" w14:textId="77777777" w:rsidR="002F570F" w:rsidRDefault="00000000">
      <w:r>
        <w:t>Keys &amp; constraints:</w:t>
      </w:r>
    </w:p>
    <w:p w14:paraId="02BC56B7" w14:textId="77777777" w:rsidR="002F570F" w:rsidRDefault="00000000">
      <w:pPr>
        <w:pStyle w:val="ListBullet"/>
      </w:pPr>
      <w:r>
        <w:t>PRIMARY KEY (id)</w:t>
      </w:r>
    </w:p>
    <w:p w14:paraId="0E574DDA" w14:textId="77777777" w:rsidR="002F570F" w:rsidRDefault="00000000">
      <w:pPr>
        <w:pStyle w:val="ListBullet"/>
      </w:pPr>
      <w:r>
        <w:t>KEY `equip_id` (`equip_id`)</w:t>
      </w:r>
    </w:p>
    <w:p w14:paraId="46524D7C" w14:textId="77777777" w:rsidR="002F570F" w:rsidRDefault="00000000">
      <w:pPr>
        <w:pStyle w:val="ListBullet"/>
      </w:pPr>
      <w:r>
        <w:t>CONSTRAINT `ppn_specs_ibfk_1` FOREIGN KEY (`equip_id`) REFERENCES `ppn_equipment` (`id`) ON DELETE CASCADE</w:t>
      </w:r>
    </w:p>
    <w:p w14:paraId="5E735BBF" w14:textId="77777777" w:rsidR="002F570F" w:rsidRDefault="00000000">
      <w:pPr>
        <w:pStyle w:val="Heading3"/>
      </w:pPr>
      <w:r>
        <w:lastRenderedPageBreak/>
        <w:t>Domain: Mill House Equipment</w:t>
      </w:r>
    </w:p>
    <w:p w14:paraId="0A939617" w14:textId="77777777" w:rsidR="002F570F" w:rsidRDefault="00000000">
      <w:pPr>
        <w:pStyle w:val="Heading4"/>
      </w:pPr>
      <w:r>
        <w:t>Table: `mh_equipment`</w:t>
      </w:r>
    </w:p>
    <w:p w14:paraId="5AF1B2D1" w14:textId="77777777" w:rsidR="002F570F" w:rsidRDefault="00000000">
      <w:r>
        <w:rPr>
          <w:b/>
        </w:rPr>
        <w:t xml:space="preserve">Business purpose: </w:t>
      </w:r>
      <w:r>
        <w:t>Mill house asset registry</w:t>
      </w:r>
    </w:p>
    <w:p w14:paraId="0565DA31"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24"/>
        <w:gridCol w:w="1581"/>
        <w:gridCol w:w="1475"/>
        <w:gridCol w:w="2088"/>
        <w:gridCol w:w="2088"/>
      </w:tblGrid>
      <w:tr w:rsidR="002F570F" w14:paraId="7B56DB64" w14:textId="77777777">
        <w:tc>
          <w:tcPr>
            <w:tcW w:w="1728" w:type="dxa"/>
            <w:shd w:val="clear" w:color="auto" w:fill="2E5984"/>
          </w:tcPr>
          <w:p w14:paraId="2F702A3F" w14:textId="77777777" w:rsidR="002F570F" w:rsidRDefault="00000000">
            <w:r>
              <w:rPr>
                <w:b/>
                <w:color w:val="FFFFFF"/>
                <w:sz w:val="20"/>
              </w:rPr>
              <w:t>Column</w:t>
            </w:r>
          </w:p>
        </w:tc>
        <w:tc>
          <w:tcPr>
            <w:tcW w:w="1728" w:type="dxa"/>
            <w:shd w:val="clear" w:color="auto" w:fill="2E5984"/>
          </w:tcPr>
          <w:p w14:paraId="7D117F4F" w14:textId="77777777" w:rsidR="002F570F" w:rsidRDefault="00000000">
            <w:r>
              <w:rPr>
                <w:b/>
                <w:color w:val="FFFFFF"/>
                <w:sz w:val="20"/>
              </w:rPr>
              <w:t>Data Type</w:t>
            </w:r>
          </w:p>
        </w:tc>
        <w:tc>
          <w:tcPr>
            <w:tcW w:w="1728" w:type="dxa"/>
            <w:shd w:val="clear" w:color="auto" w:fill="2E5984"/>
          </w:tcPr>
          <w:p w14:paraId="234E0465" w14:textId="77777777" w:rsidR="002F570F" w:rsidRDefault="00000000">
            <w:r>
              <w:rPr>
                <w:b/>
                <w:color w:val="FFFFFF"/>
                <w:sz w:val="20"/>
              </w:rPr>
              <w:t>Nullable</w:t>
            </w:r>
          </w:p>
        </w:tc>
        <w:tc>
          <w:tcPr>
            <w:tcW w:w="1728" w:type="dxa"/>
            <w:shd w:val="clear" w:color="auto" w:fill="2E5984"/>
          </w:tcPr>
          <w:p w14:paraId="030B5290" w14:textId="77777777" w:rsidR="002F570F" w:rsidRDefault="00000000">
            <w:r>
              <w:rPr>
                <w:b/>
                <w:color w:val="FFFFFF"/>
                <w:sz w:val="20"/>
              </w:rPr>
              <w:t>Default</w:t>
            </w:r>
          </w:p>
        </w:tc>
        <w:tc>
          <w:tcPr>
            <w:tcW w:w="1728" w:type="dxa"/>
            <w:shd w:val="clear" w:color="auto" w:fill="2E5984"/>
          </w:tcPr>
          <w:p w14:paraId="646B16CE" w14:textId="77777777" w:rsidR="002F570F" w:rsidRDefault="00000000">
            <w:r>
              <w:rPr>
                <w:b/>
                <w:color w:val="FFFFFF"/>
                <w:sz w:val="20"/>
              </w:rPr>
              <w:t>Extra</w:t>
            </w:r>
          </w:p>
        </w:tc>
      </w:tr>
      <w:tr w:rsidR="002F570F" w14:paraId="3B202241" w14:textId="77777777">
        <w:tc>
          <w:tcPr>
            <w:tcW w:w="1728" w:type="dxa"/>
          </w:tcPr>
          <w:p w14:paraId="4E2B7427" w14:textId="77777777" w:rsidR="002F570F" w:rsidRDefault="00000000">
            <w:r>
              <w:rPr>
                <w:sz w:val="20"/>
              </w:rPr>
              <w:t>id</w:t>
            </w:r>
          </w:p>
        </w:tc>
        <w:tc>
          <w:tcPr>
            <w:tcW w:w="1728" w:type="dxa"/>
          </w:tcPr>
          <w:p w14:paraId="7413DA80" w14:textId="77777777" w:rsidR="002F570F" w:rsidRDefault="00000000">
            <w:r>
              <w:rPr>
                <w:sz w:val="20"/>
              </w:rPr>
              <w:t>int</w:t>
            </w:r>
          </w:p>
        </w:tc>
        <w:tc>
          <w:tcPr>
            <w:tcW w:w="1728" w:type="dxa"/>
          </w:tcPr>
          <w:p w14:paraId="38B254A4" w14:textId="77777777" w:rsidR="002F570F" w:rsidRDefault="00000000">
            <w:r>
              <w:rPr>
                <w:sz w:val="20"/>
              </w:rPr>
              <w:t>NO</w:t>
            </w:r>
          </w:p>
        </w:tc>
        <w:tc>
          <w:tcPr>
            <w:tcW w:w="1728" w:type="dxa"/>
          </w:tcPr>
          <w:p w14:paraId="2C65E009" w14:textId="77777777" w:rsidR="002F570F" w:rsidRDefault="00000000">
            <w:r>
              <w:rPr>
                <w:sz w:val="20"/>
              </w:rPr>
              <w:t>-</w:t>
            </w:r>
          </w:p>
        </w:tc>
        <w:tc>
          <w:tcPr>
            <w:tcW w:w="1728" w:type="dxa"/>
          </w:tcPr>
          <w:p w14:paraId="5B50858C" w14:textId="77777777" w:rsidR="002F570F" w:rsidRDefault="00000000">
            <w:r>
              <w:rPr>
                <w:sz w:val="20"/>
              </w:rPr>
              <w:t>AUTO_INCREMENT</w:t>
            </w:r>
          </w:p>
        </w:tc>
      </w:tr>
      <w:tr w:rsidR="002F570F" w14:paraId="2CDF7F91" w14:textId="77777777">
        <w:tc>
          <w:tcPr>
            <w:tcW w:w="1728" w:type="dxa"/>
          </w:tcPr>
          <w:p w14:paraId="5ACEDBA6" w14:textId="77777777" w:rsidR="002F570F" w:rsidRDefault="00000000">
            <w:r>
              <w:rPr>
                <w:sz w:val="20"/>
              </w:rPr>
              <w:t>equip_no</w:t>
            </w:r>
          </w:p>
        </w:tc>
        <w:tc>
          <w:tcPr>
            <w:tcW w:w="1728" w:type="dxa"/>
          </w:tcPr>
          <w:p w14:paraId="4CCD4672" w14:textId="77777777" w:rsidR="002F570F" w:rsidRDefault="00000000">
            <w:r>
              <w:rPr>
                <w:sz w:val="20"/>
              </w:rPr>
              <w:t>varchar(30)</w:t>
            </w:r>
          </w:p>
        </w:tc>
        <w:tc>
          <w:tcPr>
            <w:tcW w:w="1728" w:type="dxa"/>
          </w:tcPr>
          <w:p w14:paraId="7A1466C4" w14:textId="77777777" w:rsidR="002F570F" w:rsidRDefault="00000000">
            <w:r>
              <w:rPr>
                <w:sz w:val="20"/>
              </w:rPr>
              <w:t>NO</w:t>
            </w:r>
          </w:p>
        </w:tc>
        <w:tc>
          <w:tcPr>
            <w:tcW w:w="1728" w:type="dxa"/>
          </w:tcPr>
          <w:p w14:paraId="7BB767DC" w14:textId="77777777" w:rsidR="002F570F" w:rsidRDefault="00000000">
            <w:r>
              <w:rPr>
                <w:sz w:val="20"/>
              </w:rPr>
              <w:t>-</w:t>
            </w:r>
          </w:p>
        </w:tc>
        <w:tc>
          <w:tcPr>
            <w:tcW w:w="1728" w:type="dxa"/>
          </w:tcPr>
          <w:p w14:paraId="46184A19" w14:textId="77777777" w:rsidR="002F570F" w:rsidRDefault="00000000">
            <w:r>
              <w:rPr>
                <w:sz w:val="20"/>
              </w:rPr>
              <w:t>-</w:t>
            </w:r>
          </w:p>
        </w:tc>
      </w:tr>
      <w:tr w:rsidR="002F570F" w14:paraId="5D2B32BD" w14:textId="77777777">
        <w:tc>
          <w:tcPr>
            <w:tcW w:w="1728" w:type="dxa"/>
          </w:tcPr>
          <w:p w14:paraId="152DB964" w14:textId="77777777" w:rsidR="002F570F" w:rsidRDefault="00000000">
            <w:r>
              <w:rPr>
                <w:sz w:val="20"/>
              </w:rPr>
              <w:t>plant</w:t>
            </w:r>
          </w:p>
        </w:tc>
        <w:tc>
          <w:tcPr>
            <w:tcW w:w="1728" w:type="dxa"/>
          </w:tcPr>
          <w:p w14:paraId="162DF165" w14:textId="77777777" w:rsidR="002F570F" w:rsidRDefault="00000000">
            <w:r>
              <w:rPr>
                <w:sz w:val="20"/>
              </w:rPr>
              <w:t>varchar(50)</w:t>
            </w:r>
          </w:p>
        </w:tc>
        <w:tc>
          <w:tcPr>
            <w:tcW w:w="1728" w:type="dxa"/>
          </w:tcPr>
          <w:p w14:paraId="7B926EC7" w14:textId="77777777" w:rsidR="002F570F" w:rsidRDefault="00000000">
            <w:r>
              <w:rPr>
                <w:sz w:val="20"/>
              </w:rPr>
              <w:t>NO</w:t>
            </w:r>
          </w:p>
        </w:tc>
        <w:tc>
          <w:tcPr>
            <w:tcW w:w="1728" w:type="dxa"/>
          </w:tcPr>
          <w:p w14:paraId="3BB0C63F" w14:textId="77777777" w:rsidR="002F570F" w:rsidRDefault="00000000">
            <w:r>
              <w:rPr>
                <w:sz w:val="20"/>
              </w:rPr>
              <w:t>'Mill House'</w:t>
            </w:r>
          </w:p>
        </w:tc>
        <w:tc>
          <w:tcPr>
            <w:tcW w:w="1728" w:type="dxa"/>
          </w:tcPr>
          <w:p w14:paraId="07B245C4" w14:textId="77777777" w:rsidR="002F570F" w:rsidRDefault="00000000">
            <w:r>
              <w:rPr>
                <w:sz w:val="20"/>
              </w:rPr>
              <w:t>-</w:t>
            </w:r>
          </w:p>
        </w:tc>
      </w:tr>
      <w:tr w:rsidR="002F570F" w14:paraId="14FE442E" w14:textId="77777777">
        <w:tc>
          <w:tcPr>
            <w:tcW w:w="1728" w:type="dxa"/>
          </w:tcPr>
          <w:p w14:paraId="5D4661E3" w14:textId="77777777" w:rsidR="002F570F" w:rsidRDefault="00000000">
            <w:r>
              <w:rPr>
                <w:sz w:val="20"/>
              </w:rPr>
              <w:t>name</w:t>
            </w:r>
          </w:p>
        </w:tc>
        <w:tc>
          <w:tcPr>
            <w:tcW w:w="1728" w:type="dxa"/>
          </w:tcPr>
          <w:p w14:paraId="70262A83" w14:textId="77777777" w:rsidR="002F570F" w:rsidRDefault="00000000">
            <w:r>
              <w:rPr>
                <w:sz w:val="20"/>
              </w:rPr>
              <w:t>varchar(200)</w:t>
            </w:r>
          </w:p>
        </w:tc>
        <w:tc>
          <w:tcPr>
            <w:tcW w:w="1728" w:type="dxa"/>
          </w:tcPr>
          <w:p w14:paraId="0339D6C2" w14:textId="77777777" w:rsidR="002F570F" w:rsidRDefault="00000000">
            <w:r>
              <w:rPr>
                <w:sz w:val="20"/>
              </w:rPr>
              <w:t>NO</w:t>
            </w:r>
          </w:p>
        </w:tc>
        <w:tc>
          <w:tcPr>
            <w:tcW w:w="1728" w:type="dxa"/>
          </w:tcPr>
          <w:p w14:paraId="5CF08AFE" w14:textId="77777777" w:rsidR="002F570F" w:rsidRDefault="00000000">
            <w:r>
              <w:rPr>
                <w:sz w:val="20"/>
              </w:rPr>
              <w:t>-</w:t>
            </w:r>
          </w:p>
        </w:tc>
        <w:tc>
          <w:tcPr>
            <w:tcW w:w="1728" w:type="dxa"/>
          </w:tcPr>
          <w:p w14:paraId="13112D29" w14:textId="77777777" w:rsidR="002F570F" w:rsidRDefault="00000000">
            <w:r>
              <w:rPr>
                <w:sz w:val="20"/>
              </w:rPr>
              <w:t>-</w:t>
            </w:r>
          </w:p>
        </w:tc>
      </w:tr>
      <w:tr w:rsidR="002F570F" w14:paraId="4876714B" w14:textId="77777777">
        <w:tc>
          <w:tcPr>
            <w:tcW w:w="1728" w:type="dxa"/>
          </w:tcPr>
          <w:p w14:paraId="798A5AB8" w14:textId="77777777" w:rsidR="002F570F" w:rsidRDefault="00000000">
            <w:r>
              <w:rPr>
                <w:sz w:val="20"/>
              </w:rPr>
              <w:t>location</w:t>
            </w:r>
          </w:p>
        </w:tc>
        <w:tc>
          <w:tcPr>
            <w:tcW w:w="1728" w:type="dxa"/>
          </w:tcPr>
          <w:p w14:paraId="4BC74605" w14:textId="77777777" w:rsidR="002F570F" w:rsidRDefault="00000000">
            <w:r>
              <w:rPr>
                <w:sz w:val="20"/>
              </w:rPr>
              <w:t>varchar(200)</w:t>
            </w:r>
          </w:p>
        </w:tc>
        <w:tc>
          <w:tcPr>
            <w:tcW w:w="1728" w:type="dxa"/>
          </w:tcPr>
          <w:p w14:paraId="36D60D5A" w14:textId="77777777" w:rsidR="002F570F" w:rsidRDefault="00000000">
            <w:r>
              <w:rPr>
                <w:sz w:val="20"/>
              </w:rPr>
              <w:t>YES</w:t>
            </w:r>
          </w:p>
        </w:tc>
        <w:tc>
          <w:tcPr>
            <w:tcW w:w="1728" w:type="dxa"/>
          </w:tcPr>
          <w:p w14:paraId="4CCAFFE0" w14:textId="77777777" w:rsidR="002F570F" w:rsidRDefault="00000000">
            <w:r>
              <w:rPr>
                <w:sz w:val="20"/>
              </w:rPr>
              <w:t>NULL</w:t>
            </w:r>
          </w:p>
        </w:tc>
        <w:tc>
          <w:tcPr>
            <w:tcW w:w="1728" w:type="dxa"/>
          </w:tcPr>
          <w:p w14:paraId="22C70779" w14:textId="77777777" w:rsidR="002F570F" w:rsidRDefault="00000000">
            <w:r>
              <w:rPr>
                <w:sz w:val="20"/>
              </w:rPr>
              <w:t>-</w:t>
            </w:r>
          </w:p>
        </w:tc>
      </w:tr>
      <w:tr w:rsidR="002F570F" w14:paraId="67158245" w14:textId="77777777">
        <w:tc>
          <w:tcPr>
            <w:tcW w:w="1728" w:type="dxa"/>
          </w:tcPr>
          <w:p w14:paraId="02E516E7" w14:textId="77777777" w:rsidR="002F570F" w:rsidRDefault="00000000">
            <w:r>
              <w:rPr>
                <w:sz w:val="20"/>
              </w:rPr>
              <w:t>commissioned</w:t>
            </w:r>
          </w:p>
        </w:tc>
        <w:tc>
          <w:tcPr>
            <w:tcW w:w="1728" w:type="dxa"/>
          </w:tcPr>
          <w:p w14:paraId="29AC486D" w14:textId="77777777" w:rsidR="002F570F" w:rsidRDefault="00000000">
            <w:r>
              <w:rPr>
                <w:sz w:val="20"/>
              </w:rPr>
              <w:t>varchar(50)</w:t>
            </w:r>
          </w:p>
        </w:tc>
        <w:tc>
          <w:tcPr>
            <w:tcW w:w="1728" w:type="dxa"/>
          </w:tcPr>
          <w:p w14:paraId="51635364" w14:textId="77777777" w:rsidR="002F570F" w:rsidRDefault="00000000">
            <w:r>
              <w:rPr>
                <w:sz w:val="20"/>
              </w:rPr>
              <w:t>YES</w:t>
            </w:r>
          </w:p>
        </w:tc>
        <w:tc>
          <w:tcPr>
            <w:tcW w:w="1728" w:type="dxa"/>
          </w:tcPr>
          <w:p w14:paraId="6A831358" w14:textId="77777777" w:rsidR="002F570F" w:rsidRDefault="00000000">
            <w:r>
              <w:rPr>
                <w:sz w:val="20"/>
              </w:rPr>
              <w:t>NULL</w:t>
            </w:r>
          </w:p>
        </w:tc>
        <w:tc>
          <w:tcPr>
            <w:tcW w:w="1728" w:type="dxa"/>
          </w:tcPr>
          <w:p w14:paraId="418A0603" w14:textId="77777777" w:rsidR="002F570F" w:rsidRDefault="00000000">
            <w:r>
              <w:rPr>
                <w:sz w:val="20"/>
              </w:rPr>
              <w:t>-</w:t>
            </w:r>
          </w:p>
        </w:tc>
      </w:tr>
      <w:tr w:rsidR="002F570F" w14:paraId="5464F8A0" w14:textId="77777777">
        <w:tc>
          <w:tcPr>
            <w:tcW w:w="1728" w:type="dxa"/>
          </w:tcPr>
          <w:p w14:paraId="3F338176" w14:textId="77777777" w:rsidR="002F570F" w:rsidRDefault="00000000">
            <w:r>
              <w:rPr>
                <w:sz w:val="20"/>
              </w:rPr>
              <w:t>drive</w:t>
            </w:r>
          </w:p>
        </w:tc>
        <w:tc>
          <w:tcPr>
            <w:tcW w:w="1728" w:type="dxa"/>
          </w:tcPr>
          <w:p w14:paraId="35FA5107" w14:textId="77777777" w:rsidR="002F570F" w:rsidRDefault="00000000">
            <w:r>
              <w:rPr>
                <w:sz w:val="20"/>
              </w:rPr>
              <w:t>varchar(300)</w:t>
            </w:r>
          </w:p>
        </w:tc>
        <w:tc>
          <w:tcPr>
            <w:tcW w:w="1728" w:type="dxa"/>
          </w:tcPr>
          <w:p w14:paraId="5F03461E" w14:textId="77777777" w:rsidR="002F570F" w:rsidRDefault="00000000">
            <w:r>
              <w:rPr>
                <w:sz w:val="20"/>
              </w:rPr>
              <w:t>YES</w:t>
            </w:r>
          </w:p>
        </w:tc>
        <w:tc>
          <w:tcPr>
            <w:tcW w:w="1728" w:type="dxa"/>
          </w:tcPr>
          <w:p w14:paraId="1BA5DF2B" w14:textId="77777777" w:rsidR="002F570F" w:rsidRDefault="00000000">
            <w:r>
              <w:rPr>
                <w:sz w:val="20"/>
              </w:rPr>
              <w:t>NULL</w:t>
            </w:r>
          </w:p>
        </w:tc>
        <w:tc>
          <w:tcPr>
            <w:tcW w:w="1728" w:type="dxa"/>
          </w:tcPr>
          <w:p w14:paraId="456F282C" w14:textId="77777777" w:rsidR="002F570F" w:rsidRDefault="00000000">
            <w:r>
              <w:rPr>
                <w:sz w:val="20"/>
              </w:rPr>
              <w:t>-</w:t>
            </w:r>
          </w:p>
        </w:tc>
      </w:tr>
      <w:tr w:rsidR="002F570F" w14:paraId="3200BB40" w14:textId="77777777">
        <w:tc>
          <w:tcPr>
            <w:tcW w:w="1728" w:type="dxa"/>
          </w:tcPr>
          <w:p w14:paraId="40A2E765" w14:textId="77777777" w:rsidR="002F570F" w:rsidRDefault="00000000">
            <w:r>
              <w:rPr>
                <w:sz w:val="20"/>
              </w:rPr>
              <w:t>photo</w:t>
            </w:r>
          </w:p>
        </w:tc>
        <w:tc>
          <w:tcPr>
            <w:tcW w:w="1728" w:type="dxa"/>
          </w:tcPr>
          <w:p w14:paraId="4493DC4B" w14:textId="77777777" w:rsidR="002F570F" w:rsidRDefault="00000000">
            <w:r>
              <w:rPr>
                <w:sz w:val="20"/>
              </w:rPr>
              <w:t>mediumtext</w:t>
            </w:r>
          </w:p>
        </w:tc>
        <w:tc>
          <w:tcPr>
            <w:tcW w:w="1728" w:type="dxa"/>
          </w:tcPr>
          <w:p w14:paraId="7776F179" w14:textId="77777777" w:rsidR="002F570F" w:rsidRDefault="00000000">
            <w:r>
              <w:rPr>
                <w:sz w:val="20"/>
              </w:rPr>
              <w:t>YES</w:t>
            </w:r>
          </w:p>
        </w:tc>
        <w:tc>
          <w:tcPr>
            <w:tcW w:w="1728" w:type="dxa"/>
          </w:tcPr>
          <w:p w14:paraId="291AB30F" w14:textId="77777777" w:rsidR="002F570F" w:rsidRDefault="00000000">
            <w:r>
              <w:rPr>
                <w:sz w:val="20"/>
              </w:rPr>
              <w:t>-</w:t>
            </w:r>
          </w:p>
        </w:tc>
        <w:tc>
          <w:tcPr>
            <w:tcW w:w="1728" w:type="dxa"/>
          </w:tcPr>
          <w:p w14:paraId="005402EC" w14:textId="77777777" w:rsidR="002F570F" w:rsidRDefault="00000000">
            <w:r>
              <w:rPr>
                <w:sz w:val="20"/>
              </w:rPr>
              <w:t>-</w:t>
            </w:r>
          </w:p>
        </w:tc>
      </w:tr>
      <w:tr w:rsidR="002F570F" w14:paraId="5E6E6677" w14:textId="77777777">
        <w:tc>
          <w:tcPr>
            <w:tcW w:w="1728" w:type="dxa"/>
          </w:tcPr>
          <w:p w14:paraId="611C63D6" w14:textId="77777777" w:rsidR="002F570F" w:rsidRDefault="00000000">
            <w:r>
              <w:rPr>
                <w:sz w:val="20"/>
              </w:rPr>
              <w:t>plate</w:t>
            </w:r>
          </w:p>
        </w:tc>
        <w:tc>
          <w:tcPr>
            <w:tcW w:w="1728" w:type="dxa"/>
          </w:tcPr>
          <w:p w14:paraId="192EEBF3" w14:textId="77777777" w:rsidR="002F570F" w:rsidRDefault="00000000">
            <w:r>
              <w:rPr>
                <w:sz w:val="20"/>
              </w:rPr>
              <w:t>mediumtext</w:t>
            </w:r>
          </w:p>
        </w:tc>
        <w:tc>
          <w:tcPr>
            <w:tcW w:w="1728" w:type="dxa"/>
          </w:tcPr>
          <w:p w14:paraId="381E8FA3" w14:textId="77777777" w:rsidR="002F570F" w:rsidRDefault="00000000">
            <w:r>
              <w:rPr>
                <w:sz w:val="20"/>
              </w:rPr>
              <w:t>YES</w:t>
            </w:r>
          </w:p>
        </w:tc>
        <w:tc>
          <w:tcPr>
            <w:tcW w:w="1728" w:type="dxa"/>
          </w:tcPr>
          <w:p w14:paraId="07792933" w14:textId="77777777" w:rsidR="002F570F" w:rsidRDefault="00000000">
            <w:r>
              <w:rPr>
                <w:sz w:val="20"/>
              </w:rPr>
              <w:t>-</w:t>
            </w:r>
          </w:p>
        </w:tc>
        <w:tc>
          <w:tcPr>
            <w:tcW w:w="1728" w:type="dxa"/>
          </w:tcPr>
          <w:p w14:paraId="4E2E39DB" w14:textId="77777777" w:rsidR="002F570F" w:rsidRDefault="00000000">
            <w:r>
              <w:rPr>
                <w:sz w:val="20"/>
              </w:rPr>
              <w:t>-</w:t>
            </w:r>
          </w:p>
        </w:tc>
      </w:tr>
      <w:tr w:rsidR="002F570F" w14:paraId="617C1EB7" w14:textId="77777777">
        <w:tc>
          <w:tcPr>
            <w:tcW w:w="1728" w:type="dxa"/>
          </w:tcPr>
          <w:p w14:paraId="4C5DD040" w14:textId="77777777" w:rsidR="002F570F" w:rsidRDefault="00000000">
            <w:r>
              <w:rPr>
                <w:sz w:val="20"/>
              </w:rPr>
              <w:t>sort_order</w:t>
            </w:r>
          </w:p>
        </w:tc>
        <w:tc>
          <w:tcPr>
            <w:tcW w:w="1728" w:type="dxa"/>
          </w:tcPr>
          <w:p w14:paraId="460B0C1A" w14:textId="77777777" w:rsidR="002F570F" w:rsidRDefault="00000000">
            <w:r>
              <w:rPr>
                <w:sz w:val="20"/>
              </w:rPr>
              <w:t>int</w:t>
            </w:r>
          </w:p>
        </w:tc>
        <w:tc>
          <w:tcPr>
            <w:tcW w:w="1728" w:type="dxa"/>
          </w:tcPr>
          <w:p w14:paraId="30DC2E05" w14:textId="77777777" w:rsidR="002F570F" w:rsidRDefault="00000000">
            <w:r>
              <w:rPr>
                <w:sz w:val="20"/>
              </w:rPr>
              <w:t>NO</w:t>
            </w:r>
          </w:p>
        </w:tc>
        <w:tc>
          <w:tcPr>
            <w:tcW w:w="1728" w:type="dxa"/>
          </w:tcPr>
          <w:p w14:paraId="09DE30DD" w14:textId="77777777" w:rsidR="002F570F" w:rsidRDefault="00000000">
            <w:r>
              <w:rPr>
                <w:sz w:val="20"/>
              </w:rPr>
              <w:t>'0'</w:t>
            </w:r>
          </w:p>
        </w:tc>
        <w:tc>
          <w:tcPr>
            <w:tcW w:w="1728" w:type="dxa"/>
          </w:tcPr>
          <w:p w14:paraId="2C0546DC" w14:textId="77777777" w:rsidR="002F570F" w:rsidRDefault="00000000">
            <w:r>
              <w:rPr>
                <w:sz w:val="20"/>
              </w:rPr>
              <w:t>-</w:t>
            </w:r>
          </w:p>
        </w:tc>
      </w:tr>
      <w:tr w:rsidR="002F570F" w14:paraId="2253AE40" w14:textId="77777777">
        <w:tc>
          <w:tcPr>
            <w:tcW w:w="1728" w:type="dxa"/>
          </w:tcPr>
          <w:p w14:paraId="71B3468B" w14:textId="77777777" w:rsidR="002F570F" w:rsidRDefault="00000000">
            <w:r>
              <w:rPr>
                <w:sz w:val="20"/>
              </w:rPr>
              <w:t>created_at</w:t>
            </w:r>
          </w:p>
        </w:tc>
        <w:tc>
          <w:tcPr>
            <w:tcW w:w="1728" w:type="dxa"/>
          </w:tcPr>
          <w:p w14:paraId="05A62A33" w14:textId="77777777" w:rsidR="002F570F" w:rsidRDefault="00000000">
            <w:r>
              <w:rPr>
                <w:sz w:val="20"/>
              </w:rPr>
              <w:t>timestamp</w:t>
            </w:r>
          </w:p>
        </w:tc>
        <w:tc>
          <w:tcPr>
            <w:tcW w:w="1728" w:type="dxa"/>
          </w:tcPr>
          <w:p w14:paraId="52ADA8FD" w14:textId="77777777" w:rsidR="002F570F" w:rsidRDefault="00000000">
            <w:r>
              <w:rPr>
                <w:sz w:val="20"/>
              </w:rPr>
              <w:t>YES</w:t>
            </w:r>
          </w:p>
        </w:tc>
        <w:tc>
          <w:tcPr>
            <w:tcW w:w="1728" w:type="dxa"/>
          </w:tcPr>
          <w:p w14:paraId="6B38D02B" w14:textId="77777777" w:rsidR="002F570F" w:rsidRDefault="00000000">
            <w:r>
              <w:rPr>
                <w:sz w:val="20"/>
              </w:rPr>
              <w:t>CURRENT_TIMESTAMP</w:t>
            </w:r>
          </w:p>
        </w:tc>
        <w:tc>
          <w:tcPr>
            <w:tcW w:w="1728" w:type="dxa"/>
          </w:tcPr>
          <w:p w14:paraId="7D96EECA" w14:textId="77777777" w:rsidR="002F570F" w:rsidRDefault="00000000">
            <w:r>
              <w:rPr>
                <w:sz w:val="20"/>
              </w:rPr>
              <w:t>-</w:t>
            </w:r>
          </w:p>
        </w:tc>
      </w:tr>
      <w:tr w:rsidR="002F570F" w14:paraId="3F50E14F" w14:textId="77777777">
        <w:tc>
          <w:tcPr>
            <w:tcW w:w="1728" w:type="dxa"/>
          </w:tcPr>
          <w:p w14:paraId="7F509241" w14:textId="77777777" w:rsidR="002F570F" w:rsidRDefault="00000000">
            <w:r>
              <w:rPr>
                <w:sz w:val="20"/>
              </w:rPr>
              <w:t>updated_at</w:t>
            </w:r>
          </w:p>
        </w:tc>
        <w:tc>
          <w:tcPr>
            <w:tcW w:w="1728" w:type="dxa"/>
          </w:tcPr>
          <w:p w14:paraId="5107D2FB" w14:textId="77777777" w:rsidR="002F570F" w:rsidRDefault="00000000">
            <w:r>
              <w:rPr>
                <w:sz w:val="20"/>
              </w:rPr>
              <w:t>timestamp</w:t>
            </w:r>
          </w:p>
        </w:tc>
        <w:tc>
          <w:tcPr>
            <w:tcW w:w="1728" w:type="dxa"/>
          </w:tcPr>
          <w:p w14:paraId="3435BB54" w14:textId="77777777" w:rsidR="002F570F" w:rsidRDefault="00000000">
            <w:r>
              <w:rPr>
                <w:sz w:val="20"/>
              </w:rPr>
              <w:t>YES</w:t>
            </w:r>
          </w:p>
        </w:tc>
        <w:tc>
          <w:tcPr>
            <w:tcW w:w="1728" w:type="dxa"/>
          </w:tcPr>
          <w:p w14:paraId="0C605EAF" w14:textId="77777777" w:rsidR="002F570F" w:rsidRDefault="00000000">
            <w:r>
              <w:rPr>
                <w:sz w:val="20"/>
              </w:rPr>
              <w:t>CURRENT_TIMESTAMP</w:t>
            </w:r>
          </w:p>
        </w:tc>
        <w:tc>
          <w:tcPr>
            <w:tcW w:w="1728" w:type="dxa"/>
          </w:tcPr>
          <w:p w14:paraId="681D18E4" w14:textId="77777777" w:rsidR="002F570F" w:rsidRDefault="00000000">
            <w:r>
              <w:rPr>
                <w:sz w:val="20"/>
              </w:rPr>
              <w:t>ON UPDATE CURRENT_TIMESTAMP</w:t>
            </w:r>
          </w:p>
        </w:tc>
      </w:tr>
    </w:tbl>
    <w:p w14:paraId="1CE05E8E" w14:textId="77777777" w:rsidR="002F570F" w:rsidRDefault="002F570F"/>
    <w:p w14:paraId="669832AB" w14:textId="77777777" w:rsidR="002F570F" w:rsidRDefault="00000000">
      <w:r>
        <w:t>Keys &amp; constraints:</w:t>
      </w:r>
    </w:p>
    <w:p w14:paraId="77DCB617" w14:textId="77777777" w:rsidR="002F570F" w:rsidRDefault="00000000">
      <w:pPr>
        <w:pStyle w:val="ListBullet"/>
      </w:pPr>
      <w:r>
        <w:t>PRIMARY KEY (id)</w:t>
      </w:r>
    </w:p>
    <w:p w14:paraId="694286BD" w14:textId="77777777" w:rsidR="002F570F" w:rsidRDefault="00000000">
      <w:pPr>
        <w:pStyle w:val="Heading4"/>
      </w:pPr>
      <w:r>
        <w:t>Table: `mh_history`</w:t>
      </w:r>
    </w:p>
    <w:p w14:paraId="38380090" w14:textId="77777777" w:rsidR="002F570F" w:rsidRDefault="00000000">
      <w:r>
        <w:rPr>
          <w:b/>
        </w:rPr>
        <w:t xml:space="preserve">Business purpose: </w:t>
      </w:r>
      <w:r>
        <w:t>Maintenance history with images</w:t>
      </w:r>
    </w:p>
    <w:p w14:paraId="577A7079"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41"/>
        <w:gridCol w:w="1538"/>
        <w:gridCol w:w="1401"/>
        <w:gridCol w:w="2088"/>
        <w:gridCol w:w="2088"/>
      </w:tblGrid>
      <w:tr w:rsidR="002F570F" w14:paraId="660DBED7" w14:textId="77777777">
        <w:tc>
          <w:tcPr>
            <w:tcW w:w="1728" w:type="dxa"/>
            <w:shd w:val="clear" w:color="auto" w:fill="2E5984"/>
          </w:tcPr>
          <w:p w14:paraId="0F39BBD6" w14:textId="77777777" w:rsidR="002F570F" w:rsidRDefault="00000000">
            <w:r>
              <w:rPr>
                <w:b/>
                <w:color w:val="FFFFFF"/>
                <w:sz w:val="20"/>
              </w:rPr>
              <w:t>Column</w:t>
            </w:r>
          </w:p>
        </w:tc>
        <w:tc>
          <w:tcPr>
            <w:tcW w:w="1728" w:type="dxa"/>
            <w:shd w:val="clear" w:color="auto" w:fill="2E5984"/>
          </w:tcPr>
          <w:p w14:paraId="34E7A71B" w14:textId="77777777" w:rsidR="002F570F" w:rsidRDefault="00000000">
            <w:r>
              <w:rPr>
                <w:b/>
                <w:color w:val="FFFFFF"/>
                <w:sz w:val="20"/>
              </w:rPr>
              <w:t>Data Type</w:t>
            </w:r>
          </w:p>
        </w:tc>
        <w:tc>
          <w:tcPr>
            <w:tcW w:w="1728" w:type="dxa"/>
            <w:shd w:val="clear" w:color="auto" w:fill="2E5984"/>
          </w:tcPr>
          <w:p w14:paraId="360290A6" w14:textId="77777777" w:rsidR="002F570F" w:rsidRDefault="00000000">
            <w:r>
              <w:rPr>
                <w:b/>
                <w:color w:val="FFFFFF"/>
                <w:sz w:val="20"/>
              </w:rPr>
              <w:t>Nullable</w:t>
            </w:r>
          </w:p>
        </w:tc>
        <w:tc>
          <w:tcPr>
            <w:tcW w:w="1728" w:type="dxa"/>
            <w:shd w:val="clear" w:color="auto" w:fill="2E5984"/>
          </w:tcPr>
          <w:p w14:paraId="1B7401FB" w14:textId="77777777" w:rsidR="002F570F" w:rsidRDefault="00000000">
            <w:r>
              <w:rPr>
                <w:b/>
                <w:color w:val="FFFFFF"/>
                <w:sz w:val="20"/>
              </w:rPr>
              <w:t>Default</w:t>
            </w:r>
          </w:p>
        </w:tc>
        <w:tc>
          <w:tcPr>
            <w:tcW w:w="1728" w:type="dxa"/>
            <w:shd w:val="clear" w:color="auto" w:fill="2E5984"/>
          </w:tcPr>
          <w:p w14:paraId="4C7CAD36" w14:textId="77777777" w:rsidR="002F570F" w:rsidRDefault="00000000">
            <w:r>
              <w:rPr>
                <w:b/>
                <w:color w:val="FFFFFF"/>
                <w:sz w:val="20"/>
              </w:rPr>
              <w:t>Extra</w:t>
            </w:r>
          </w:p>
        </w:tc>
      </w:tr>
      <w:tr w:rsidR="002F570F" w14:paraId="3CE385CE" w14:textId="77777777">
        <w:tc>
          <w:tcPr>
            <w:tcW w:w="1728" w:type="dxa"/>
          </w:tcPr>
          <w:p w14:paraId="385F3039" w14:textId="77777777" w:rsidR="002F570F" w:rsidRDefault="00000000">
            <w:r>
              <w:rPr>
                <w:sz w:val="20"/>
              </w:rPr>
              <w:t>id</w:t>
            </w:r>
          </w:p>
        </w:tc>
        <w:tc>
          <w:tcPr>
            <w:tcW w:w="1728" w:type="dxa"/>
          </w:tcPr>
          <w:p w14:paraId="36C9C6AF" w14:textId="77777777" w:rsidR="002F570F" w:rsidRDefault="00000000">
            <w:r>
              <w:rPr>
                <w:sz w:val="20"/>
              </w:rPr>
              <w:t>int</w:t>
            </w:r>
          </w:p>
        </w:tc>
        <w:tc>
          <w:tcPr>
            <w:tcW w:w="1728" w:type="dxa"/>
          </w:tcPr>
          <w:p w14:paraId="75D80874" w14:textId="77777777" w:rsidR="002F570F" w:rsidRDefault="00000000">
            <w:r>
              <w:rPr>
                <w:sz w:val="20"/>
              </w:rPr>
              <w:t>NO</w:t>
            </w:r>
          </w:p>
        </w:tc>
        <w:tc>
          <w:tcPr>
            <w:tcW w:w="1728" w:type="dxa"/>
          </w:tcPr>
          <w:p w14:paraId="7BC94505" w14:textId="77777777" w:rsidR="002F570F" w:rsidRDefault="00000000">
            <w:r>
              <w:rPr>
                <w:sz w:val="20"/>
              </w:rPr>
              <w:t>-</w:t>
            </w:r>
          </w:p>
        </w:tc>
        <w:tc>
          <w:tcPr>
            <w:tcW w:w="1728" w:type="dxa"/>
          </w:tcPr>
          <w:p w14:paraId="7369CCD2" w14:textId="77777777" w:rsidR="002F570F" w:rsidRDefault="00000000">
            <w:r>
              <w:rPr>
                <w:sz w:val="20"/>
              </w:rPr>
              <w:t>AUTO_INCREMENT</w:t>
            </w:r>
          </w:p>
        </w:tc>
      </w:tr>
      <w:tr w:rsidR="002F570F" w14:paraId="158B17A2" w14:textId="77777777">
        <w:tc>
          <w:tcPr>
            <w:tcW w:w="1728" w:type="dxa"/>
          </w:tcPr>
          <w:p w14:paraId="7F9110DD" w14:textId="77777777" w:rsidR="002F570F" w:rsidRDefault="00000000">
            <w:r>
              <w:rPr>
                <w:sz w:val="20"/>
              </w:rPr>
              <w:t>equip_id</w:t>
            </w:r>
          </w:p>
        </w:tc>
        <w:tc>
          <w:tcPr>
            <w:tcW w:w="1728" w:type="dxa"/>
          </w:tcPr>
          <w:p w14:paraId="7B40F71A" w14:textId="77777777" w:rsidR="002F570F" w:rsidRDefault="00000000">
            <w:r>
              <w:rPr>
                <w:sz w:val="20"/>
              </w:rPr>
              <w:t>int</w:t>
            </w:r>
          </w:p>
        </w:tc>
        <w:tc>
          <w:tcPr>
            <w:tcW w:w="1728" w:type="dxa"/>
          </w:tcPr>
          <w:p w14:paraId="0654945D" w14:textId="77777777" w:rsidR="002F570F" w:rsidRDefault="00000000">
            <w:r>
              <w:rPr>
                <w:sz w:val="20"/>
              </w:rPr>
              <w:t>NO</w:t>
            </w:r>
          </w:p>
        </w:tc>
        <w:tc>
          <w:tcPr>
            <w:tcW w:w="1728" w:type="dxa"/>
          </w:tcPr>
          <w:p w14:paraId="75CC6742" w14:textId="77777777" w:rsidR="002F570F" w:rsidRDefault="00000000">
            <w:r>
              <w:rPr>
                <w:sz w:val="20"/>
              </w:rPr>
              <w:t>-</w:t>
            </w:r>
          </w:p>
        </w:tc>
        <w:tc>
          <w:tcPr>
            <w:tcW w:w="1728" w:type="dxa"/>
          </w:tcPr>
          <w:p w14:paraId="3DA24703" w14:textId="77777777" w:rsidR="002F570F" w:rsidRDefault="00000000">
            <w:r>
              <w:rPr>
                <w:sz w:val="20"/>
              </w:rPr>
              <w:t>-</w:t>
            </w:r>
          </w:p>
        </w:tc>
      </w:tr>
      <w:tr w:rsidR="002F570F" w14:paraId="742CBDDE" w14:textId="77777777">
        <w:tc>
          <w:tcPr>
            <w:tcW w:w="1728" w:type="dxa"/>
          </w:tcPr>
          <w:p w14:paraId="141657A7" w14:textId="77777777" w:rsidR="002F570F" w:rsidRDefault="00000000">
            <w:r>
              <w:rPr>
                <w:sz w:val="20"/>
              </w:rPr>
              <w:t>season</w:t>
            </w:r>
          </w:p>
        </w:tc>
        <w:tc>
          <w:tcPr>
            <w:tcW w:w="1728" w:type="dxa"/>
          </w:tcPr>
          <w:p w14:paraId="382D652E" w14:textId="77777777" w:rsidR="002F570F" w:rsidRDefault="00000000">
            <w:r>
              <w:rPr>
                <w:sz w:val="20"/>
              </w:rPr>
              <w:t>varchar(20)</w:t>
            </w:r>
          </w:p>
        </w:tc>
        <w:tc>
          <w:tcPr>
            <w:tcW w:w="1728" w:type="dxa"/>
          </w:tcPr>
          <w:p w14:paraId="408F6270" w14:textId="77777777" w:rsidR="002F570F" w:rsidRDefault="00000000">
            <w:r>
              <w:rPr>
                <w:sz w:val="20"/>
              </w:rPr>
              <w:t>YES</w:t>
            </w:r>
          </w:p>
        </w:tc>
        <w:tc>
          <w:tcPr>
            <w:tcW w:w="1728" w:type="dxa"/>
          </w:tcPr>
          <w:p w14:paraId="57C03C87" w14:textId="77777777" w:rsidR="002F570F" w:rsidRDefault="00000000">
            <w:r>
              <w:rPr>
                <w:sz w:val="20"/>
              </w:rPr>
              <w:t>NULL</w:t>
            </w:r>
          </w:p>
        </w:tc>
        <w:tc>
          <w:tcPr>
            <w:tcW w:w="1728" w:type="dxa"/>
          </w:tcPr>
          <w:p w14:paraId="04DED8B8" w14:textId="77777777" w:rsidR="002F570F" w:rsidRDefault="00000000">
            <w:r>
              <w:rPr>
                <w:sz w:val="20"/>
              </w:rPr>
              <w:t>-</w:t>
            </w:r>
          </w:p>
        </w:tc>
      </w:tr>
      <w:tr w:rsidR="002F570F" w14:paraId="383E0D9B" w14:textId="77777777">
        <w:tc>
          <w:tcPr>
            <w:tcW w:w="1728" w:type="dxa"/>
          </w:tcPr>
          <w:p w14:paraId="737CE23C" w14:textId="77777777" w:rsidR="002F570F" w:rsidRDefault="00000000">
            <w:r>
              <w:rPr>
                <w:sz w:val="20"/>
              </w:rPr>
              <w:t>year</w:t>
            </w:r>
          </w:p>
        </w:tc>
        <w:tc>
          <w:tcPr>
            <w:tcW w:w="1728" w:type="dxa"/>
          </w:tcPr>
          <w:p w14:paraId="190009EA" w14:textId="77777777" w:rsidR="002F570F" w:rsidRDefault="00000000">
            <w:r>
              <w:rPr>
                <w:sz w:val="20"/>
              </w:rPr>
              <w:t>varchar(64)</w:t>
            </w:r>
          </w:p>
        </w:tc>
        <w:tc>
          <w:tcPr>
            <w:tcW w:w="1728" w:type="dxa"/>
          </w:tcPr>
          <w:p w14:paraId="31892210" w14:textId="77777777" w:rsidR="002F570F" w:rsidRDefault="00000000">
            <w:r>
              <w:rPr>
                <w:sz w:val="20"/>
              </w:rPr>
              <w:t>YES</w:t>
            </w:r>
          </w:p>
        </w:tc>
        <w:tc>
          <w:tcPr>
            <w:tcW w:w="1728" w:type="dxa"/>
          </w:tcPr>
          <w:p w14:paraId="74EC814C" w14:textId="77777777" w:rsidR="002F570F" w:rsidRDefault="00000000">
            <w:r>
              <w:rPr>
                <w:sz w:val="20"/>
              </w:rPr>
              <w:t>NULL</w:t>
            </w:r>
          </w:p>
        </w:tc>
        <w:tc>
          <w:tcPr>
            <w:tcW w:w="1728" w:type="dxa"/>
          </w:tcPr>
          <w:p w14:paraId="3029375F" w14:textId="77777777" w:rsidR="002F570F" w:rsidRDefault="00000000">
            <w:r>
              <w:rPr>
                <w:sz w:val="20"/>
              </w:rPr>
              <w:t>-</w:t>
            </w:r>
          </w:p>
        </w:tc>
      </w:tr>
      <w:tr w:rsidR="002F570F" w14:paraId="263D2619" w14:textId="77777777">
        <w:tc>
          <w:tcPr>
            <w:tcW w:w="1728" w:type="dxa"/>
          </w:tcPr>
          <w:p w14:paraId="3F9CC1D5" w14:textId="77777777" w:rsidR="002F570F" w:rsidRDefault="00000000">
            <w:r>
              <w:rPr>
                <w:sz w:val="20"/>
              </w:rPr>
              <w:t>date_start</w:t>
            </w:r>
          </w:p>
        </w:tc>
        <w:tc>
          <w:tcPr>
            <w:tcW w:w="1728" w:type="dxa"/>
          </w:tcPr>
          <w:p w14:paraId="7BC4F000" w14:textId="77777777" w:rsidR="002F570F" w:rsidRDefault="00000000">
            <w:r>
              <w:rPr>
                <w:sz w:val="20"/>
              </w:rPr>
              <w:t>date</w:t>
            </w:r>
          </w:p>
        </w:tc>
        <w:tc>
          <w:tcPr>
            <w:tcW w:w="1728" w:type="dxa"/>
          </w:tcPr>
          <w:p w14:paraId="4D383838" w14:textId="77777777" w:rsidR="002F570F" w:rsidRDefault="00000000">
            <w:r>
              <w:rPr>
                <w:sz w:val="20"/>
              </w:rPr>
              <w:t>YES</w:t>
            </w:r>
          </w:p>
        </w:tc>
        <w:tc>
          <w:tcPr>
            <w:tcW w:w="1728" w:type="dxa"/>
          </w:tcPr>
          <w:p w14:paraId="00D19EE1" w14:textId="77777777" w:rsidR="002F570F" w:rsidRDefault="00000000">
            <w:r>
              <w:rPr>
                <w:sz w:val="20"/>
              </w:rPr>
              <w:t>NULL</w:t>
            </w:r>
          </w:p>
        </w:tc>
        <w:tc>
          <w:tcPr>
            <w:tcW w:w="1728" w:type="dxa"/>
          </w:tcPr>
          <w:p w14:paraId="04C8CBC0" w14:textId="77777777" w:rsidR="002F570F" w:rsidRDefault="00000000">
            <w:r>
              <w:rPr>
                <w:sz w:val="20"/>
              </w:rPr>
              <w:t>-</w:t>
            </w:r>
          </w:p>
        </w:tc>
      </w:tr>
      <w:tr w:rsidR="002F570F" w14:paraId="06701CE8" w14:textId="77777777">
        <w:tc>
          <w:tcPr>
            <w:tcW w:w="1728" w:type="dxa"/>
          </w:tcPr>
          <w:p w14:paraId="12EB458A" w14:textId="77777777" w:rsidR="002F570F" w:rsidRDefault="00000000">
            <w:r>
              <w:rPr>
                <w:sz w:val="20"/>
              </w:rPr>
              <w:t>date_finish</w:t>
            </w:r>
          </w:p>
        </w:tc>
        <w:tc>
          <w:tcPr>
            <w:tcW w:w="1728" w:type="dxa"/>
          </w:tcPr>
          <w:p w14:paraId="66D77903" w14:textId="77777777" w:rsidR="002F570F" w:rsidRDefault="00000000">
            <w:r>
              <w:rPr>
                <w:sz w:val="20"/>
              </w:rPr>
              <w:t>date</w:t>
            </w:r>
          </w:p>
        </w:tc>
        <w:tc>
          <w:tcPr>
            <w:tcW w:w="1728" w:type="dxa"/>
          </w:tcPr>
          <w:p w14:paraId="734A6149" w14:textId="77777777" w:rsidR="002F570F" w:rsidRDefault="00000000">
            <w:r>
              <w:rPr>
                <w:sz w:val="20"/>
              </w:rPr>
              <w:t>YES</w:t>
            </w:r>
          </w:p>
        </w:tc>
        <w:tc>
          <w:tcPr>
            <w:tcW w:w="1728" w:type="dxa"/>
          </w:tcPr>
          <w:p w14:paraId="078312FA" w14:textId="77777777" w:rsidR="002F570F" w:rsidRDefault="00000000">
            <w:r>
              <w:rPr>
                <w:sz w:val="20"/>
              </w:rPr>
              <w:t>NULL</w:t>
            </w:r>
          </w:p>
        </w:tc>
        <w:tc>
          <w:tcPr>
            <w:tcW w:w="1728" w:type="dxa"/>
          </w:tcPr>
          <w:p w14:paraId="4A7BB233" w14:textId="77777777" w:rsidR="002F570F" w:rsidRDefault="00000000">
            <w:r>
              <w:rPr>
                <w:sz w:val="20"/>
              </w:rPr>
              <w:t>-</w:t>
            </w:r>
          </w:p>
        </w:tc>
      </w:tr>
      <w:tr w:rsidR="002F570F" w14:paraId="3F0281CB" w14:textId="77777777">
        <w:tc>
          <w:tcPr>
            <w:tcW w:w="1728" w:type="dxa"/>
          </w:tcPr>
          <w:p w14:paraId="1611A39C" w14:textId="77777777" w:rsidR="002F570F" w:rsidRDefault="00000000">
            <w:r>
              <w:rPr>
                <w:sz w:val="20"/>
              </w:rPr>
              <w:t>obs</w:t>
            </w:r>
          </w:p>
        </w:tc>
        <w:tc>
          <w:tcPr>
            <w:tcW w:w="1728" w:type="dxa"/>
          </w:tcPr>
          <w:p w14:paraId="3DBE5B68" w14:textId="77777777" w:rsidR="002F570F" w:rsidRDefault="00000000">
            <w:r>
              <w:rPr>
                <w:sz w:val="20"/>
              </w:rPr>
              <w:t>text</w:t>
            </w:r>
          </w:p>
        </w:tc>
        <w:tc>
          <w:tcPr>
            <w:tcW w:w="1728" w:type="dxa"/>
          </w:tcPr>
          <w:p w14:paraId="4AC5866A" w14:textId="77777777" w:rsidR="002F570F" w:rsidRDefault="00000000">
            <w:r>
              <w:rPr>
                <w:sz w:val="20"/>
              </w:rPr>
              <w:t>YES</w:t>
            </w:r>
          </w:p>
        </w:tc>
        <w:tc>
          <w:tcPr>
            <w:tcW w:w="1728" w:type="dxa"/>
          </w:tcPr>
          <w:p w14:paraId="16C25DFD" w14:textId="77777777" w:rsidR="002F570F" w:rsidRDefault="00000000">
            <w:r>
              <w:rPr>
                <w:sz w:val="20"/>
              </w:rPr>
              <w:t>-</w:t>
            </w:r>
          </w:p>
        </w:tc>
        <w:tc>
          <w:tcPr>
            <w:tcW w:w="1728" w:type="dxa"/>
          </w:tcPr>
          <w:p w14:paraId="399C5F58" w14:textId="77777777" w:rsidR="002F570F" w:rsidRDefault="00000000">
            <w:r>
              <w:rPr>
                <w:sz w:val="20"/>
              </w:rPr>
              <w:t>-</w:t>
            </w:r>
          </w:p>
        </w:tc>
      </w:tr>
      <w:tr w:rsidR="002F570F" w14:paraId="4264EB84" w14:textId="77777777">
        <w:tc>
          <w:tcPr>
            <w:tcW w:w="1728" w:type="dxa"/>
          </w:tcPr>
          <w:p w14:paraId="5E3A25E1" w14:textId="77777777" w:rsidR="002F570F" w:rsidRDefault="00000000">
            <w:r>
              <w:rPr>
                <w:sz w:val="20"/>
              </w:rPr>
              <w:t>act</w:t>
            </w:r>
          </w:p>
        </w:tc>
        <w:tc>
          <w:tcPr>
            <w:tcW w:w="1728" w:type="dxa"/>
          </w:tcPr>
          <w:p w14:paraId="77CC2078" w14:textId="77777777" w:rsidR="002F570F" w:rsidRDefault="00000000">
            <w:r>
              <w:rPr>
                <w:sz w:val="20"/>
              </w:rPr>
              <w:t>text</w:t>
            </w:r>
          </w:p>
        </w:tc>
        <w:tc>
          <w:tcPr>
            <w:tcW w:w="1728" w:type="dxa"/>
          </w:tcPr>
          <w:p w14:paraId="6D06A5D6" w14:textId="77777777" w:rsidR="002F570F" w:rsidRDefault="00000000">
            <w:r>
              <w:rPr>
                <w:sz w:val="20"/>
              </w:rPr>
              <w:t>YES</w:t>
            </w:r>
          </w:p>
        </w:tc>
        <w:tc>
          <w:tcPr>
            <w:tcW w:w="1728" w:type="dxa"/>
          </w:tcPr>
          <w:p w14:paraId="3314E187" w14:textId="77777777" w:rsidR="002F570F" w:rsidRDefault="00000000">
            <w:r>
              <w:rPr>
                <w:sz w:val="20"/>
              </w:rPr>
              <w:t>-</w:t>
            </w:r>
          </w:p>
        </w:tc>
        <w:tc>
          <w:tcPr>
            <w:tcW w:w="1728" w:type="dxa"/>
          </w:tcPr>
          <w:p w14:paraId="431CC957" w14:textId="77777777" w:rsidR="002F570F" w:rsidRDefault="00000000">
            <w:r>
              <w:rPr>
                <w:sz w:val="20"/>
              </w:rPr>
              <w:t>-</w:t>
            </w:r>
          </w:p>
        </w:tc>
      </w:tr>
      <w:tr w:rsidR="002F570F" w14:paraId="761721C8" w14:textId="77777777">
        <w:tc>
          <w:tcPr>
            <w:tcW w:w="1728" w:type="dxa"/>
          </w:tcPr>
          <w:p w14:paraId="34AC09C9" w14:textId="77777777" w:rsidR="002F570F" w:rsidRDefault="00000000">
            <w:r>
              <w:rPr>
                <w:sz w:val="20"/>
              </w:rPr>
              <w:t>cost</w:t>
            </w:r>
          </w:p>
        </w:tc>
        <w:tc>
          <w:tcPr>
            <w:tcW w:w="1728" w:type="dxa"/>
          </w:tcPr>
          <w:p w14:paraId="47002DE6" w14:textId="77777777" w:rsidR="002F570F" w:rsidRDefault="00000000">
            <w:r>
              <w:rPr>
                <w:sz w:val="20"/>
              </w:rPr>
              <w:t>varchar(50)</w:t>
            </w:r>
          </w:p>
        </w:tc>
        <w:tc>
          <w:tcPr>
            <w:tcW w:w="1728" w:type="dxa"/>
          </w:tcPr>
          <w:p w14:paraId="6CEDAE23" w14:textId="77777777" w:rsidR="002F570F" w:rsidRDefault="00000000">
            <w:r>
              <w:rPr>
                <w:sz w:val="20"/>
              </w:rPr>
              <w:t>YES</w:t>
            </w:r>
          </w:p>
        </w:tc>
        <w:tc>
          <w:tcPr>
            <w:tcW w:w="1728" w:type="dxa"/>
          </w:tcPr>
          <w:p w14:paraId="753E6FE5" w14:textId="77777777" w:rsidR="002F570F" w:rsidRDefault="00000000">
            <w:r>
              <w:rPr>
                <w:sz w:val="20"/>
              </w:rPr>
              <w:t>NULL</w:t>
            </w:r>
          </w:p>
        </w:tc>
        <w:tc>
          <w:tcPr>
            <w:tcW w:w="1728" w:type="dxa"/>
          </w:tcPr>
          <w:p w14:paraId="775795B4" w14:textId="77777777" w:rsidR="002F570F" w:rsidRDefault="00000000">
            <w:r>
              <w:rPr>
                <w:sz w:val="20"/>
              </w:rPr>
              <w:t>-</w:t>
            </w:r>
          </w:p>
        </w:tc>
      </w:tr>
      <w:tr w:rsidR="002F570F" w14:paraId="64C39A65" w14:textId="77777777">
        <w:tc>
          <w:tcPr>
            <w:tcW w:w="1728" w:type="dxa"/>
          </w:tcPr>
          <w:p w14:paraId="7077FE8C" w14:textId="77777777" w:rsidR="002F570F" w:rsidRDefault="00000000">
            <w:r>
              <w:rPr>
                <w:sz w:val="20"/>
              </w:rPr>
              <w:t>svc</w:t>
            </w:r>
          </w:p>
        </w:tc>
        <w:tc>
          <w:tcPr>
            <w:tcW w:w="1728" w:type="dxa"/>
          </w:tcPr>
          <w:p w14:paraId="466D3BAB" w14:textId="77777777" w:rsidR="002F570F" w:rsidRDefault="00000000">
            <w:r>
              <w:rPr>
                <w:sz w:val="20"/>
              </w:rPr>
              <w:t>varchar(20)</w:t>
            </w:r>
          </w:p>
        </w:tc>
        <w:tc>
          <w:tcPr>
            <w:tcW w:w="1728" w:type="dxa"/>
          </w:tcPr>
          <w:p w14:paraId="6796DDDE" w14:textId="77777777" w:rsidR="002F570F" w:rsidRDefault="00000000">
            <w:r>
              <w:rPr>
                <w:sz w:val="20"/>
              </w:rPr>
              <w:t>YES</w:t>
            </w:r>
          </w:p>
        </w:tc>
        <w:tc>
          <w:tcPr>
            <w:tcW w:w="1728" w:type="dxa"/>
          </w:tcPr>
          <w:p w14:paraId="21CA8A2E" w14:textId="77777777" w:rsidR="002F570F" w:rsidRDefault="00000000">
            <w:r>
              <w:rPr>
                <w:sz w:val="20"/>
              </w:rPr>
              <w:t>NULL</w:t>
            </w:r>
          </w:p>
        </w:tc>
        <w:tc>
          <w:tcPr>
            <w:tcW w:w="1728" w:type="dxa"/>
          </w:tcPr>
          <w:p w14:paraId="7223DC34" w14:textId="77777777" w:rsidR="002F570F" w:rsidRDefault="00000000">
            <w:r>
              <w:rPr>
                <w:sz w:val="20"/>
              </w:rPr>
              <w:t>-</w:t>
            </w:r>
          </w:p>
        </w:tc>
      </w:tr>
      <w:tr w:rsidR="002F570F" w14:paraId="231FEE6F" w14:textId="77777777">
        <w:tc>
          <w:tcPr>
            <w:tcW w:w="1728" w:type="dxa"/>
          </w:tcPr>
          <w:p w14:paraId="3F06F6EC" w14:textId="77777777" w:rsidR="002F570F" w:rsidRDefault="00000000">
            <w:r>
              <w:rPr>
                <w:sz w:val="20"/>
              </w:rPr>
              <w:t>maintenance_type</w:t>
            </w:r>
          </w:p>
        </w:tc>
        <w:tc>
          <w:tcPr>
            <w:tcW w:w="1728" w:type="dxa"/>
          </w:tcPr>
          <w:p w14:paraId="093B9A99" w14:textId="77777777" w:rsidR="002F570F" w:rsidRDefault="00000000">
            <w:r>
              <w:rPr>
                <w:sz w:val="20"/>
              </w:rPr>
              <w:t>varchar(20)</w:t>
            </w:r>
          </w:p>
        </w:tc>
        <w:tc>
          <w:tcPr>
            <w:tcW w:w="1728" w:type="dxa"/>
          </w:tcPr>
          <w:p w14:paraId="4EA69169" w14:textId="77777777" w:rsidR="002F570F" w:rsidRDefault="00000000">
            <w:r>
              <w:rPr>
                <w:sz w:val="20"/>
              </w:rPr>
              <w:t>YES</w:t>
            </w:r>
          </w:p>
        </w:tc>
        <w:tc>
          <w:tcPr>
            <w:tcW w:w="1728" w:type="dxa"/>
          </w:tcPr>
          <w:p w14:paraId="67253AF7" w14:textId="77777777" w:rsidR="002F570F" w:rsidRDefault="00000000">
            <w:r>
              <w:rPr>
                <w:sz w:val="20"/>
              </w:rPr>
              <w:t>NULL</w:t>
            </w:r>
          </w:p>
        </w:tc>
        <w:tc>
          <w:tcPr>
            <w:tcW w:w="1728" w:type="dxa"/>
          </w:tcPr>
          <w:p w14:paraId="1A53FD0F" w14:textId="77777777" w:rsidR="002F570F" w:rsidRDefault="00000000">
            <w:r>
              <w:rPr>
                <w:sz w:val="20"/>
              </w:rPr>
              <w:t>-</w:t>
            </w:r>
          </w:p>
        </w:tc>
      </w:tr>
      <w:tr w:rsidR="002F570F" w14:paraId="5BCC3848" w14:textId="77777777">
        <w:tc>
          <w:tcPr>
            <w:tcW w:w="1728" w:type="dxa"/>
          </w:tcPr>
          <w:p w14:paraId="1B0AE4D4" w14:textId="77777777" w:rsidR="002F570F" w:rsidRDefault="00000000">
            <w:r>
              <w:rPr>
                <w:sz w:val="20"/>
              </w:rPr>
              <w:t>provider</w:t>
            </w:r>
          </w:p>
        </w:tc>
        <w:tc>
          <w:tcPr>
            <w:tcW w:w="1728" w:type="dxa"/>
          </w:tcPr>
          <w:p w14:paraId="0BF95DF4" w14:textId="77777777" w:rsidR="002F570F" w:rsidRDefault="00000000">
            <w:r>
              <w:rPr>
                <w:sz w:val="20"/>
              </w:rPr>
              <w:t>varchar(300)</w:t>
            </w:r>
          </w:p>
        </w:tc>
        <w:tc>
          <w:tcPr>
            <w:tcW w:w="1728" w:type="dxa"/>
          </w:tcPr>
          <w:p w14:paraId="7896114F" w14:textId="77777777" w:rsidR="002F570F" w:rsidRDefault="00000000">
            <w:r>
              <w:rPr>
                <w:sz w:val="20"/>
              </w:rPr>
              <w:t>YES</w:t>
            </w:r>
          </w:p>
        </w:tc>
        <w:tc>
          <w:tcPr>
            <w:tcW w:w="1728" w:type="dxa"/>
          </w:tcPr>
          <w:p w14:paraId="30230254" w14:textId="77777777" w:rsidR="002F570F" w:rsidRDefault="00000000">
            <w:r>
              <w:rPr>
                <w:sz w:val="20"/>
              </w:rPr>
              <w:t>NULL</w:t>
            </w:r>
          </w:p>
        </w:tc>
        <w:tc>
          <w:tcPr>
            <w:tcW w:w="1728" w:type="dxa"/>
          </w:tcPr>
          <w:p w14:paraId="4A1D2975" w14:textId="77777777" w:rsidR="002F570F" w:rsidRDefault="00000000">
            <w:r>
              <w:rPr>
                <w:sz w:val="20"/>
              </w:rPr>
              <w:t>-</w:t>
            </w:r>
          </w:p>
        </w:tc>
      </w:tr>
      <w:tr w:rsidR="002F570F" w14:paraId="2A2AA0CC" w14:textId="77777777">
        <w:tc>
          <w:tcPr>
            <w:tcW w:w="1728" w:type="dxa"/>
          </w:tcPr>
          <w:p w14:paraId="449806A3" w14:textId="77777777" w:rsidR="002F570F" w:rsidRDefault="00000000">
            <w:r>
              <w:rPr>
                <w:sz w:val="20"/>
              </w:rPr>
              <w:t>resp</w:t>
            </w:r>
          </w:p>
        </w:tc>
        <w:tc>
          <w:tcPr>
            <w:tcW w:w="1728" w:type="dxa"/>
          </w:tcPr>
          <w:p w14:paraId="174364F2" w14:textId="77777777" w:rsidR="002F570F" w:rsidRDefault="00000000">
            <w:r>
              <w:rPr>
                <w:sz w:val="20"/>
              </w:rPr>
              <w:t>varchar(300)</w:t>
            </w:r>
          </w:p>
        </w:tc>
        <w:tc>
          <w:tcPr>
            <w:tcW w:w="1728" w:type="dxa"/>
          </w:tcPr>
          <w:p w14:paraId="0F846791" w14:textId="77777777" w:rsidR="002F570F" w:rsidRDefault="00000000">
            <w:r>
              <w:rPr>
                <w:sz w:val="20"/>
              </w:rPr>
              <w:t>YES</w:t>
            </w:r>
          </w:p>
        </w:tc>
        <w:tc>
          <w:tcPr>
            <w:tcW w:w="1728" w:type="dxa"/>
          </w:tcPr>
          <w:p w14:paraId="6585DC5F" w14:textId="77777777" w:rsidR="002F570F" w:rsidRDefault="00000000">
            <w:r>
              <w:rPr>
                <w:sz w:val="20"/>
              </w:rPr>
              <w:t>NULL</w:t>
            </w:r>
          </w:p>
        </w:tc>
        <w:tc>
          <w:tcPr>
            <w:tcW w:w="1728" w:type="dxa"/>
          </w:tcPr>
          <w:p w14:paraId="5B641947" w14:textId="77777777" w:rsidR="002F570F" w:rsidRDefault="00000000">
            <w:r>
              <w:rPr>
                <w:sz w:val="20"/>
              </w:rPr>
              <w:t>-</w:t>
            </w:r>
          </w:p>
        </w:tc>
      </w:tr>
      <w:tr w:rsidR="002F570F" w14:paraId="059AD743" w14:textId="77777777">
        <w:tc>
          <w:tcPr>
            <w:tcW w:w="1728" w:type="dxa"/>
          </w:tcPr>
          <w:p w14:paraId="40676A15" w14:textId="77777777" w:rsidR="002F570F" w:rsidRDefault="00000000">
            <w:r>
              <w:rPr>
                <w:sz w:val="20"/>
              </w:rPr>
              <w:t>rem</w:t>
            </w:r>
          </w:p>
        </w:tc>
        <w:tc>
          <w:tcPr>
            <w:tcW w:w="1728" w:type="dxa"/>
          </w:tcPr>
          <w:p w14:paraId="5A5D7567" w14:textId="77777777" w:rsidR="002F570F" w:rsidRDefault="00000000">
            <w:r>
              <w:rPr>
                <w:sz w:val="20"/>
              </w:rPr>
              <w:t>text</w:t>
            </w:r>
          </w:p>
        </w:tc>
        <w:tc>
          <w:tcPr>
            <w:tcW w:w="1728" w:type="dxa"/>
          </w:tcPr>
          <w:p w14:paraId="4E6DDF16" w14:textId="77777777" w:rsidR="002F570F" w:rsidRDefault="00000000">
            <w:r>
              <w:rPr>
                <w:sz w:val="20"/>
              </w:rPr>
              <w:t>YES</w:t>
            </w:r>
          </w:p>
        </w:tc>
        <w:tc>
          <w:tcPr>
            <w:tcW w:w="1728" w:type="dxa"/>
          </w:tcPr>
          <w:p w14:paraId="681433B2" w14:textId="77777777" w:rsidR="002F570F" w:rsidRDefault="00000000">
            <w:r>
              <w:rPr>
                <w:sz w:val="20"/>
              </w:rPr>
              <w:t>-</w:t>
            </w:r>
          </w:p>
        </w:tc>
        <w:tc>
          <w:tcPr>
            <w:tcW w:w="1728" w:type="dxa"/>
          </w:tcPr>
          <w:p w14:paraId="6A10124C" w14:textId="77777777" w:rsidR="002F570F" w:rsidRDefault="00000000">
            <w:r>
              <w:rPr>
                <w:sz w:val="20"/>
              </w:rPr>
              <w:t>-</w:t>
            </w:r>
          </w:p>
        </w:tc>
      </w:tr>
      <w:tr w:rsidR="002F570F" w14:paraId="1D1DBCF6" w14:textId="77777777">
        <w:tc>
          <w:tcPr>
            <w:tcW w:w="1728" w:type="dxa"/>
          </w:tcPr>
          <w:p w14:paraId="2040DD2A" w14:textId="77777777" w:rsidR="002F570F" w:rsidRDefault="00000000">
            <w:r>
              <w:rPr>
                <w:sz w:val="20"/>
              </w:rPr>
              <w:t>img_before</w:t>
            </w:r>
          </w:p>
        </w:tc>
        <w:tc>
          <w:tcPr>
            <w:tcW w:w="1728" w:type="dxa"/>
          </w:tcPr>
          <w:p w14:paraId="73715418" w14:textId="77777777" w:rsidR="002F570F" w:rsidRDefault="00000000">
            <w:r>
              <w:rPr>
                <w:sz w:val="20"/>
              </w:rPr>
              <w:t>mediumtext</w:t>
            </w:r>
          </w:p>
        </w:tc>
        <w:tc>
          <w:tcPr>
            <w:tcW w:w="1728" w:type="dxa"/>
          </w:tcPr>
          <w:p w14:paraId="5DB413A1" w14:textId="77777777" w:rsidR="002F570F" w:rsidRDefault="00000000">
            <w:r>
              <w:rPr>
                <w:sz w:val="20"/>
              </w:rPr>
              <w:t>YES</w:t>
            </w:r>
          </w:p>
        </w:tc>
        <w:tc>
          <w:tcPr>
            <w:tcW w:w="1728" w:type="dxa"/>
          </w:tcPr>
          <w:p w14:paraId="6061EB84" w14:textId="77777777" w:rsidR="002F570F" w:rsidRDefault="00000000">
            <w:r>
              <w:rPr>
                <w:sz w:val="20"/>
              </w:rPr>
              <w:t>-</w:t>
            </w:r>
          </w:p>
        </w:tc>
        <w:tc>
          <w:tcPr>
            <w:tcW w:w="1728" w:type="dxa"/>
          </w:tcPr>
          <w:p w14:paraId="2795139A" w14:textId="77777777" w:rsidR="002F570F" w:rsidRDefault="00000000">
            <w:r>
              <w:rPr>
                <w:sz w:val="20"/>
              </w:rPr>
              <w:t>-</w:t>
            </w:r>
          </w:p>
        </w:tc>
      </w:tr>
      <w:tr w:rsidR="002F570F" w14:paraId="71D62268" w14:textId="77777777">
        <w:tc>
          <w:tcPr>
            <w:tcW w:w="1728" w:type="dxa"/>
          </w:tcPr>
          <w:p w14:paraId="18E6DDD2" w14:textId="77777777" w:rsidR="002F570F" w:rsidRDefault="00000000">
            <w:r>
              <w:rPr>
                <w:sz w:val="20"/>
              </w:rPr>
              <w:t>img_after</w:t>
            </w:r>
          </w:p>
        </w:tc>
        <w:tc>
          <w:tcPr>
            <w:tcW w:w="1728" w:type="dxa"/>
          </w:tcPr>
          <w:p w14:paraId="6BD87A75" w14:textId="77777777" w:rsidR="002F570F" w:rsidRDefault="00000000">
            <w:r>
              <w:rPr>
                <w:sz w:val="20"/>
              </w:rPr>
              <w:t>mediumtext</w:t>
            </w:r>
          </w:p>
        </w:tc>
        <w:tc>
          <w:tcPr>
            <w:tcW w:w="1728" w:type="dxa"/>
          </w:tcPr>
          <w:p w14:paraId="6ADECB0B" w14:textId="77777777" w:rsidR="002F570F" w:rsidRDefault="00000000">
            <w:r>
              <w:rPr>
                <w:sz w:val="20"/>
              </w:rPr>
              <w:t>YES</w:t>
            </w:r>
          </w:p>
        </w:tc>
        <w:tc>
          <w:tcPr>
            <w:tcW w:w="1728" w:type="dxa"/>
          </w:tcPr>
          <w:p w14:paraId="00205E9C" w14:textId="77777777" w:rsidR="002F570F" w:rsidRDefault="00000000">
            <w:r>
              <w:rPr>
                <w:sz w:val="20"/>
              </w:rPr>
              <w:t>-</w:t>
            </w:r>
          </w:p>
        </w:tc>
        <w:tc>
          <w:tcPr>
            <w:tcW w:w="1728" w:type="dxa"/>
          </w:tcPr>
          <w:p w14:paraId="74DA32A7" w14:textId="77777777" w:rsidR="002F570F" w:rsidRDefault="00000000">
            <w:r>
              <w:rPr>
                <w:sz w:val="20"/>
              </w:rPr>
              <w:t>-</w:t>
            </w:r>
          </w:p>
        </w:tc>
      </w:tr>
      <w:tr w:rsidR="002F570F" w14:paraId="71FC259E" w14:textId="77777777">
        <w:tc>
          <w:tcPr>
            <w:tcW w:w="1728" w:type="dxa"/>
          </w:tcPr>
          <w:p w14:paraId="3EF2F408" w14:textId="77777777" w:rsidR="002F570F" w:rsidRDefault="00000000">
            <w:r>
              <w:rPr>
                <w:sz w:val="20"/>
              </w:rPr>
              <w:t>created_at</w:t>
            </w:r>
          </w:p>
        </w:tc>
        <w:tc>
          <w:tcPr>
            <w:tcW w:w="1728" w:type="dxa"/>
          </w:tcPr>
          <w:p w14:paraId="0988A150" w14:textId="77777777" w:rsidR="002F570F" w:rsidRDefault="00000000">
            <w:r>
              <w:rPr>
                <w:sz w:val="20"/>
              </w:rPr>
              <w:t>timestamp</w:t>
            </w:r>
          </w:p>
        </w:tc>
        <w:tc>
          <w:tcPr>
            <w:tcW w:w="1728" w:type="dxa"/>
          </w:tcPr>
          <w:p w14:paraId="59A13BB3" w14:textId="77777777" w:rsidR="002F570F" w:rsidRDefault="00000000">
            <w:r>
              <w:rPr>
                <w:sz w:val="20"/>
              </w:rPr>
              <w:t>YES</w:t>
            </w:r>
          </w:p>
        </w:tc>
        <w:tc>
          <w:tcPr>
            <w:tcW w:w="1728" w:type="dxa"/>
          </w:tcPr>
          <w:p w14:paraId="197C205D" w14:textId="77777777" w:rsidR="002F570F" w:rsidRDefault="00000000">
            <w:r>
              <w:rPr>
                <w:sz w:val="20"/>
              </w:rPr>
              <w:t>CURRENT_TIMESTAMP</w:t>
            </w:r>
          </w:p>
        </w:tc>
        <w:tc>
          <w:tcPr>
            <w:tcW w:w="1728" w:type="dxa"/>
          </w:tcPr>
          <w:p w14:paraId="49F25D8F" w14:textId="77777777" w:rsidR="002F570F" w:rsidRDefault="00000000">
            <w:r>
              <w:rPr>
                <w:sz w:val="20"/>
              </w:rPr>
              <w:t>-</w:t>
            </w:r>
          </w:p>
        </w:tc>
      </w:tr>
      <w:tr w:rsidR="002F570F" w14:paraId="77DBC71C" w14:textId="77777777">
        <w:tc>
          <w:tcPr>
            <w:tcW w:w="1728" w:type="dxa"/>
          </w:tcPr>
          <w:p w14:paraId="713C0319" w14:textId="77777777" w:rsidR="002F570F" w:rsidRDefault="00000000">
            <w:r>
              <w:rPr>
                <w:sz w:val="20"/>
              </w:rPr>
              <w:lastRenderedPageBreak/>
              <w:t>updated_at</w:t>
            </w:r>
          </w:p>
        </w:tc>
        <w:tc>
          <w:tcPr>
            <w:tcW w:w="1728" w:type="dxa"/>
          </w:tcPr>
          <w:p w14:paraId="264FDB15" w14:textId="77777777" w:rsidR="002F570F" w:rsidRDefault="00000000">
            <w:r>
              <w:rPr>
                <w:sz w:val="20"/>
              </w:rPr>
              <w:t>timestamp</w:t>
            </w:r>
          </w:p>
        </w:tc>
        <w:tc>
          <w:tcPr>
            <w:tcW w:w="1728" w:type="dxa"/>
          </w:tcPr>
          <w:p w14:paraId="609477FD" w14:textId="77777777" w:rsidR="002F570F" w:rsidRDefault="00000000">
            <w:r>
              <w:rPr>
                <w:sz w:val="20"/>
              </w:rPr>
              <w:t>YES</w:t>
            </w:r>
          </w:p>
        </w:tc>
        <w:tc>
          <w:tcPr>
            <w:tcW w:w="1728" w:type="dxa"/>
          </w:tcPr>
          <w:p w14:paraId="3ACC0A10" w14:textId="77777777" w:rsidR="002F570F" w:rsidRDefault="00000000">
            <w:r>
              <w:rPr>
                <w:sz w:val="20"/>
              </w:rPr>
              <w:t>CURRENT_TIMESTAMP</w:t>
            </w:r>
          </w:p>
        </w:tc>
        <w:tc>
          <w:tcPr>
            <w:tcW w:w="1728" w:type="dxa"/>
          </w:tcPr>
          <w:p w14:paraId="40AAE9E5" w14:textId="77777777" w:rsidR="002F570F" w:rsidRDefault="00000000">
            <w:r>
              <w:rPr>
                <w:sz w:val="20"/>
              </w:rPr>
              <w:t>ON UPDATE CURRENT_TIMESTAMP</w:t>
            </w:r>
          </w:p>
        </w:tc>
      </w:tr>
    </w:tbl>
    <w:p w14:paraId="457283F8" w14:textId="77777777" w:rsidR="002F570F" w:rsidRDefault="002F570F"/>
    <w:p w14:paraId="553D923D" w14:textId="77777777" w:rsidR="002F570F" w:rsidRDefault="00000000">
      <w:r>
        <w:t>Keys &amp; constraints:</w:t>
      </w:r>
    </w:p>
    <w:p w14:paraId="36202380" w14:textId="77777777" w:rsidR="002F570F" w:rsidRDefault="00000000">
      <w:pPr>
        <w:pStyle w:val="ListBullet"/>
      </w:pPr>
      <w:r>
        <w:t>PRIMARY KEY (id)</w:t>
      </w:r>
    </w:p>
    <w:p w14:paraId="09FEAA36" w14:textId="77777777" w:rsidR="002F570F" w:rsidRDefault="00000000">
      <w:pPr>
        <w:pStyle w:val="ListBullet"/>
      </w:pPr>
      <w:r>
        <w:t>KEY `equip_id` (`equip_id`)</w:t>
      </w:r>
    </w:p>
    <w:p w14:paraId="09D4A2C0" w14:textId="77777777" w:rsidR="002F570F" w:rsidRDefault="00000000">
      <w:pPr>
        <w:pStyle w:val="ListBullet"/>
      </w:pPr>
      <w:r>
        <w:t>CONSTRAINT `mh_history_ibfk_1` FOREIGN KEY (`equip_id`) REFERENCES `mh_equipment` (`id`) ON DELETE CASCADE</w:t>
      </w:r>
    </w:p>
    <w:p w14:paraId="3D745E04" w14:textId="77777777" w:rsidR="002F570F" w:rsidRDefault="00000000">
      <w:pPr>
        <w:pStyle w:val="Heading4"/>
      </w:pPr>
      <w:r>
        <w:t>Table: `mh_oem_schedule`</w:t>
      </w:r>
    </w:p>
    <w:p w14:paraId="3447971F" w14:textId="77777777" w:rsidR="002F570F" w:rsidRDefault="00000000">
      <w:r>
        <w:rPr>
          <w:b/>
        </w:rPr>
        <w:t xml:space="preserve">Business purpose: </w:t>
      </w:r>
      <w:r>
        <w:t>OEM schedule per asset</w:t>
      </w:r>
    </w:p>
    <w:p w14:paraId="397D47AB"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63D74EC9" w14:textId="77777777">
        <w:tc>
          <w:tcPr>
            <w:tcW w:w="1728" w:type="dxa"/>
            <w:shd w:val="clear" w:color="auto" w:fill="2E5984"/>
          </w:tcPr>
          <w:p w14:paraId="163348EF" w14:textId="77777777" w:rsidR="002F570F" w:rsidRDefault="00000000">
            <w:r>
              <w:rPr>
                <w:b/>
                <w:color w:val="FFFFFF"/>
                <w:sz w:val="20"/>
              </w:rPr>
              <w:t>Column</w:t>
            </w:r>
          </w:p>
        </w:tc>
        <w:tc>
          <w:tcPr>
            <w:tcW w:w="1728" w:type="dxa"/>
            <w:shd w:val="clear" w:color="auto" w:fill="2E5984"/>
          </w:tcPr>
          <w:p w14:paraId="4881BC2F" w14:textId="77777777" w:rsidR="002F570F" w:rsidRDefault="00000000">
            <w:r>
              <w:rPr>
                <w:b/>
                <w:color w:val="FFFFFF"/>
                <w:sz w:val="20"/>
              </w:rPr>
              <w:t>Data Type</w:t>
            </w:r>
          </w:p>
        </w:tc>
        <w:tc>
          <w:tcPr>
            <w:tcW w:w="1728" w:type="dxa"/>
            <w:shd w:val="clear" w:color="auto" w:fill="2E5984"/>
          </w:tcPr>
          <w:p w14:paraId="341D3C3A" w14:textId="77777777" w:rsidR="002F570F" w:rsidRDefault="00000000">
            <w:r>
              <w:rPr>
                <w:b/>
                <w:color w:val="FFFFFF"/>
                <w:sz w:val="20"/>
              </w:rPr>
              <w:t>Nullable</w:t>
            </w:r>
          </w:p>
        </w:tc>
        <w:tc>
          <w:tcPr>
            <w:tcW w:w="1728" w:type="dxa"/>
            <w:shd w:val="clear" w:color="auto" w:fill="2E5984"/>
          </w:tcPr>
          <w:p w14:paraId="609C5F26" w14:textId="77777777" w:rsidR="002F570F" w:rsidRDefault="00000000">
            <w:r>
              <w:rPr>
                <w:b/>
                <w:color w:val="FFFFFF"/>
                <w:sz w:val="20"/>
              </w:rPr>
              <w:t>Default</w:t>
            </w:r>
          </w:p>
        </w:tc>
        <w:tc>
          <w:tcPr>
            <w:tcW w:w="1728" w:type="dxa"/>
            <w:shd w:val="clear" w:color="auto" w:fill="2E5984"/>
          </w:tcPr>
          <w:p w14:paraId="69FB2C17" w14:textId="77777777" w:rsidR="002F570F" w:rsidRDefault="00000000">
            <w:r>
              <w:rPr>
                <w:b/>
                <w:color w:val="FFFFFF"/>
                <w:sz w:val="20"/>
              </w:rPr>
              <w:t>Extra</w:t>
            </w:r>
          </w:p>
        </w:tc>
      </w:tr>
      <w:tr w:rsidR="002F570F" w14:paraId="7FA0A296" w14:textId="77777777">
        <w:tc>
          <w:tcPr>
            <w:tcW w:w="1728" w:type="dxa"/>
          </w:tcPr>
          <w:p w14:paraId="55F66C74" w14:textId="77777777" w:rsidR="002F570F" w:rsidRDefault="00000000">
            <w:r>
              <w:rPr>
                <w:sz w:val="20"/>
              </w:rPr>
              <w:t>id</w:t>
            </w:r>
          </w:p>
        </w:tc>
        <w:tc>
          <w:tcPr>
            <w:tcW w:w="1728" w:type="dxa"/>
          </w:tcPr>
          <w:p w14:paraId="69AB8C82" w14:textId="77777777" w:rsidR="002F570F" w:rsidRDefault="00000000">
            <w:r>
              <w:rPr>
                <w:sz w:val="20"/>
              </w:rPr>
              <w:t>int</w:t>
            </w:r>
          </w:p>
        </w:tc>
        <w:tc>
          <w:tcPr>
            <w:tcW w:w="1728" w:type="dxa"/>
          </w:tcPr>
          <w:p w14:paraId="753A466B" w14:textId="77777777" w:rsidR="002F570F" w:rsidRDefault="00000000">
            <w:r>
              <w:rPr>
                <w:sz w:val="20"/>
              </w:rPr>
              <w:t>NO</w:t>
            </w:r>
          </w:p>
        </w:tc>
        <w:tc>
          <w:tcPr>
            <w:tcW w:w="1728" w:type="dxa"/>
          </w:tcPr>
          <w:p w14:paraId="57AC65FD" w14:textId="77777777" w:rsidR="002F570F" w:rsidRDefault="00000000">
            <w:r>
              <w:rPr>
                <w:sz w:val="20"/>
              </w:rPr>
              <w:t>-</w:t>
            </w:r>
          </w:p>
        </w:tc>
        <w:tc>
          <w:tcPr>
            <w:tcW w:w="1728" w:type="dxa"/>
          </w:tcPr>
          <w:p w14:paraId="0BD18324" w14:textId="77777777" w:rsidR="002F570F" w:rsidRDefault="00000000">
            <w:r>
              <w:rPr>
                <w:sz w:val="20"/>
              </w:rPr>
              <w:t>AUTO_INCREMENT</w:t>
            </w:r>
          </w:p>
        </w:tc>
      </w:tr>
      <w:tr w:rsidR="002F570F" w14:paraId="678B69B4" w14:textId="77777777">
        <w:tc>
          <w:tcPr>
            <w:tcW w:w="1728" w:type="dxa"/>
          </w:tcPr>
          <w:p w14:paraId="508A62A1" w14:textId="77777777" w:rsidR="002F570F" w:rsidRDefault="00000000">
            <w:r>
              <w:rPr>
                <w:sz w:val="20"/>
              </w:rPr>
              <w:t>equip_id</w:t>
            </w:r>
          </w:p>
        </w:tc>
        <w:tc>
          <w:tcPr>
            <w:tcW w:w="1728" w:type="dxa"/>
          </w:tcPr>
          <w:p w14:paraId="67F6AA5B" w14:textId="77777777" w:rsidR="002F570F" w:rsidRDefault="00000000">
            <w:r>
              <w:rPr>
                <w:sz w:val="20"/>
              </w:rPr>
              <w:t>int</w:t>
            </w:r>
          </w:p>
        </w:tc>
        <w:tc>
          <w:tcPr>
            <w:tcW w:w="1728" w:type="dxa"/>
          </w:tcPr>
          <w:p w14:paraId="7CF2462A" w14:textId="77777777" w:rsidR="002F570F" w:rsidRDefault="00000000">
            <w:r>
              <w:rPr>
                <w:sz w:val="20"/>
              </w:rPr>
              <w:t>NO</w:t>
            </w:r>
          </w:p>
        </w:tc>
        <w:tc>
          <w:tcPr>
            <w:tcW w:w="1728" w:type="dxa"/>
          </w:tcPr>
          <w:p w14:paraId="757AA2AE" w14:textId="77777777" w:rsidR="002F570F" w:rsidRDefault="00000000">
            <w:r>
              <w:rPr>
                <w:sz w:val="20"/>
              </w:rPr>
              <w:t>-</w:t>
            </w:r>
          </w:p>
        </w:tc>
        <w:tc>
          <w:tcPr>
            <w:tcW w:w="1728" w:type="dxa"/>
          </w:tcPr>
          <w:p w14:paraId="7CBFDCED" w14:textId="77777777" w:rsidR="002F570F" w:rsidRDefault="00000000">
            <w:r>
              <w:rPr>
                <w:sz w:val="20"/>
              </w:rPr>
              <w:t>-</w:t>
            </w:r>
          </w:p>
        </w:tc>
      </w:tr>
      <w:tr w:rsidR="002F570F" w14:paraId="2F3B2EF9" w14:textId="77777777">
        <w:tc>
          <w:tcPr>
            <w:tcW w:w="1728" w:type="dxa"/>
          </w:tcPr>
          <w:p w14:paraId="6A631719" w14:textId="77777777" w:rsidR="002F570F" w:rsidRDefault="00000000">
            <w:r>
              <w:rPr>
                <w:sz w:val="20"/>
              </w:rPr>
              <w:t>no</w:t>
            </w:r>
          </w:p>
        </w:tc>
        <w:tc>
          <w:tcPr>
            <w:tcW w:w="1728" w:type="dxa"/>
          </w:tcPr>
          <w:p w14:paraId="767A0BD2" w14:textId="77777777" w:rsidR="002F570F" w:rsidRDefault="00000000">
            <w:r>
              <w:rPr>
                <w:sz w:val="20"/>
              </w:rPr>
              <w:t>int</w:t>
            </w:r>
          </w:p>
        </w:tc>
        <w:tc>
          <w:tcPr>
            <w:tcW w:w="1728" w:type="dxa"/>
          </w:tcPr>
          <w:p w14:paraId="43246D27" w14:textId="77777777" w:rsidR="002F570F" w:rsidRDefault="00000000">
            <w:r>
              <w:rPr>
                <w:sz w:val="20"/>
              </w:rPr>
              <w:t>NO</w:t>
            </w:r>
          </w:p>
        </w:tc>
        <w:tc>
          <w:tcPr>
            <w:tcW w:w="1728" w:type="dxa"/>
          </w:tcPr>
          <w:p w14:paraId="677C405D" w14:textId="77777777" w:rsidR="002F570F" w:rsidRDefault="00000000">
            <w:r>
              <w:rPr>
                <w:sz w:val="20"/>
              </w:rPr>
              <w:t>-</w:t>
            </w:r>
          </w:p>
        </w:tc>
        <w:tc>
          <w:tcPr>
            <w:tcW w:w="1728" w:type="dxa"/>
          </w:tcPr>
          <w:p w14:paraId="24BE2FC4" w14:textId="77777777" w:rsidR="002F570F" w:rsidRDefault="00000000">
            <w:r>
              <w:rPr>
                <w:sz w:val="20"/>
              </w:rPr>
              <w:t>-</w:t>
            </w:r>
          </w:p>
        </w:tc>
      </w:tr>
      <w:tr w:rsidR="002F570F" w14:paraId="341CA1B0" w14:textId="77777777">
        <w:tc>
          <w:tcPr>
            <w:tcW w:w="1728" w:type="dxa"/>
          </w:tcPr>
          <w:p w14:paraId="0C85C5DA" w14:textId="77777777" w:rsidR="002F570F" w:rsidRDefault="00000000">
            <w:r>
              <w:rPr>
                <w:sz w:val="20"/>
              </w:rPr>
              <w:t>comp</w:t>
            </w:r>
          </w:p>
        </w:tc>
        <w:tc>
          <w:tcPr>
            <w:tcW w:w="1728" w:type="dxa"/>
          </w:tcPr>
          <w:p w14:paraId="0303E2F0" w14:textId="77777777" w:rsidR="002F570F" w:rsidRDefault="00000000">
            <w:r>
              <w:rPr>
                <w:sz w:val="20"/>
              </w:rPr>
              <w:t>varchar(500)</w:t>
            </w:r>
          </w:p>
        </w:tc>
        <w:tc>
          <w:tcPr>
            <w:tcW w:w="1728" w:type="dxa"/>
          </w:tcPr>
          <w:p w14:paraId="4725C124" w14:textId="77777777" w:rsidR="002F570F" w:rsidRDefault="00000000">
            <w:r>
              <w:rPr>
                <w:sz w:val="20"/>
              </w:rPr>
              <w:t>YES</w:t>
            </w:r>
          </w:p>
        </w:tc>
        <w:tc>
          <w:tcPr>
            <w:tcW w:w="1728" w:type="dxa"/>
          </w:tcPr>
          <w:p w14:paraId="0E6F6583" w14:textId="77777777" w:rsidR="002F570F" w:rsidRDefault="00000000">
            <w:r>
              <w:rPr>
                <w:sz w:val="20"/>
              </w:rPr>
              <w:t>NULL</w:t>
            </w:r>
          </w:p>
        </w:tc>
        <w:tc>
          <w:tcPr>
            <w:tcW w:w="1728" w:type="dxa"/>
          </w:tcPr>
          <w:p w14:paraId="62961E7E" w14:textId="77777777" w:rsidR="002F570F" w:rsidRDefault="00000000">
            <w:r>
              <w:rPr>
                <w:sz w:val="20"/>
              </w:rPr>
              <w:t>-</w:t>
            </w:r>
          </w:p>
        </w:tc>
      </w:tr>
      <w:tr w:rsidR="002F570F" w14:paraId="01DA8AA0" w14:textId="77777777">
        <w:tc>
          <w:tcPr>
            <w:tcW w:w="1728" w:type="dxa"/>
          </w:tcPr>
          <w:p w14:paraId="4973B594" w14:textId="77777777" w:rsidR="002F570F" w:rsidRDefault="00000000">
            <w:r>
              <w:rPr>
                <w:sz w:val="20"/>
              </w:rPr>
              <w:t>act</w:t>
            </w:r>
          </w:p>
        </w:tc>
        <w:tc>
          <w:tcPr>
            <w:tcW w:w="1728" w:type="dxa"/>
          </w:tcPr>
          <w:p w14:paraId="7709C408" w14:textId="77777777" w:rsidR="002F570F" w:rsidRDefault="00000000">
            <w:r>
              <w:rPr>
                <w:sz w:val="20"/>
              </w:rPr>
              <w:t>text</w:t>
            </w:r>
          </w:p>
        </w:tc>
        <w:tc>
          <w:tcPr>
            <w:tcW w:w="1728" w:type="dxa"/>
          </w:tcPr>
          <w:p w14:paraId="4CB25BDE" w14:textId="77777777" w:rsidR="002F570F" w:rsidRDefault="00000000">
            <w:r>
              <w:rPr>
                <w:sz w:val="20"/>
              </w:rPr>
              <w:t>YES</w:t>
            </w:r>
          </w:p>
        </w:tc>
        <w:tc>
          <w:tcPr>
            <w:tcW w:w="1728" w:type="dxa"/>
          </w:tcPr>
          <w:p w14:paraId="717B4251" w14:textId="77777777" w:rsidR="002F570F" w:rsidRDefault="00000000">
            <w:r>
              <w:rPr>
                <w:sz w:val="20"/>
              </w:rPr>
              <w:t>-</w:t>
            </w:r>
          </w:p>
        </w:tc>
        <w:tc>
          <w:tcPr>
            <w:tcW w:w="1728" w:type="dxa"/>
          </w:tcPr>
          <w:p w14:paraId="20AC0222" w14:textId="77777777" w:rsidR="002F570F" w:rsidRDefault="00000000">
            <w:r>
              <w:rPr>
                <w:sz w:val="20"/>
              </w:rPr>
              <w:t>-</w:t>
            </w:r>
          </w:p>
        </w:tc>
      </w:tr>
      <w:tr w:rsidR="002F570F" w14:paraId="17BE9216" w14:textId="77777777">
        <w:tc>
          <w:tcPr>
            <w:tcW w:w="1728" w:type="dxa"/>
          </w:tcPr>
          <w:p w14:paraId="3804DF69" w14:textId="77777777" w:rsidR="002F570F" w:rsidRDefault="00000000">
            <w:r>
              <w:rPr>
                <w:sz w:val="20"/>
              </w:rPr>
              <w:t>iv_W</w:t>
            </w:r>
          </w:p>
        </w:tc>
        <w:tc>
          <w:tcPr>
            <w:tcW w:w="1728" w:type="dxa"/>
          </w:tcPr>
          <w:p w14:paraId="2DFB9D55" w14:textId="77777777" w:rsidR="002F570F" w:rsidRDefault="00000000">
            <w:r>
              <w:rPr>
                <w:sz w:val="20"/>
              </w:rPr>
              <w:t>char(1)</w:t>
            </w:r>
          </w:p>
        </w:tc>
        <w:tc>
          <w:tcPr>
            <w:tcW w:w="1728" w:type="dxa"/>
          </w:tcPr>
          <w:p w14:paraId="28CF9CB9" w14:textId="77777777" w:rsidR="002F570F" w:rsidRDefault="00000000">
            <w:r>
              <w:rPr>
                <w:sz w:val="20"/>
              </w:rPr>
              <w:t>YES</w:t>
            </w:r>
          </w:p>
        </w:tc>
        <w:tc>
          <w:tcPr>
            <w:tcW w:w="1728" w:type="dxa"/>
          </w:tcPr>
          <w:p w14:paraId="3FBC2CB0" w14:textId="77777777" w:rsidR="002F570F" w:rsidRDefault="00000000">
            <w:r>
              <w:rPr>
                <w:sz w:val="20"/>
              </w:rPr>
              <w:t>NULL</w:t>
            </w:r>
          </w:p>
        </w:tc>
        <w:tc>
          <w:tcPr>
            <w:tcW w:w="1728" w:type="dxa"/>
          </w:tcPr>
          <w:p w14:paraId="310B40B8" w14:textId="77777777" w:rsidR="002F570F" w:rsidRDefault="00000000">
            <w:r>
              <w:rPr>
                <w:sz w:val="20"/>
              </w:rPr>
              <w:t>-</w:t>
            </w:r>
          </w:p>
        </w:tc>
      </w:tr>
      <w:tr w:rsidR="002F570F" w14:paraId="66E49E80" w14:textId="77777777">
        <w:tc>
          <w:tcPr>
            <w:tcW w:w="1728" w:type="dxa"/>
          </w:tcPr>
          <w:p w14:paraId="04F71529" w14:textId="77777777" w:rsidR="002F570F" w:rsidRDefault="00000000">
            <w:r>
              <w:rPr>
                <w:sz w:val="20"/>
              </w:rPr>
              <w:t>iv_M</w:t>
            </w:r>
          </w:p>
        </w:tc>
        <w:tc>
          <w:tcPr>
            <w:tcW w:w="1728" w:type="dxa"/>
          </w:tcPr>
          <w:p w14:paraId="15F37E18" w14:textId="77777777" w:rsidR="002F570F" w:rsidRDefault="00000000">
            <w:r>
              <w:rPr>
                <w:sz w:val="20"/>
              </w:rPr>
              <w:t>char(1)</w:t>
            </w:r>
          </w:p>
        </w:tc>
        <w:tc>
          <w:tcPr>
            <w:tcW w:w="1728" w:type="dxa"/>
          </w:tcPr>
          <w:p w14:paraId="39391B09" w14:textId="77777777" w:rsidR="002F570F" w:rsidRDefault="00000000">
            <w:r>
              <w:rPr>
                <w:sz w:val="20"/>
              </w:rPr>
              <w:t>YES</w:t>
            </w:r>
          </w:p>
        </w:tc>
        <w:tc>
          <w:tcPr>
            <w:tcW w:w="1728" w:type="dxa"/>
          </w:tcPr>
          <w:p w14:paraId="5ECF0A93" w14:textId="77777777" w:rsidR="002F570F" w:rsidRDefault="00000000">
            <w:r>
              <w:rPr>
                <w:sz w:val="20"/>
              </w:rPr>
              <w:t>NULL</w:t>
            </w:r>
          </w:p>
        </w:tc>
        <w:tc>
          <w:tcPr>
            <w:tcW w:w="1728" w:type="dxa"/>
          </w:tcPr>
          <w:p w14:paraId="47D58F3B" w14:textId="77777777" w:rsidR="002F570F" w:rsidRDefault="00000000">
            <w:r>
              <w:rPr>
                <w:sz w:val="20"/>
              </w:rPr>
              <w:t>-</w:t>
            </w:r>
          </w:p>
        </w:tc>
      </w:tr>
      <w:tr w:rsidR="002F570F" w14:paraId="18C02731" w14:textId="77777777">
        <w:tc>
          <w:tcPr>
            <w:tcW w:w="1728" w:type="dxa"/>
          </w:tcPr>
          <w:p w14:paraId="6BA18D0F" w14:textId="77777777" w:rsidR="002F570F" w:rsidRDefault="00000000">
            <w:r>
              <w:rPr>
                <w:sz w:val="20"/>
              </w:rPr>
              <w:t>iv_Q</w:t>
            </w:r>
          </w:p>
        </w:tc>
        <w:tc>
          <w:tcPr>
            <w:tcW w:w="1728" w:type="dxa"/>
          </w:tcPr>
          <w:p w14:paraId="2FAD5C41" w14:textId="77777777" w:rsidR="002F570F" w:rsidRDefault="00000000">
            <w:r>
              <w:rPr>
                <w:sz w:val="20"/>
              </w:rPr>
              <w:t>char(1)</w:t>
            </w:r>
          </w:p>
        </w:tc>
        <w:tc>
          <w:tcPr>
            <w:tcW w:w="1728" w:type="dxa"/>
          </w:tcPr>
          <w:p w14:paraId="28B9015B" w14:textId="77777777" w:rsidR="002F570F" w:rsidRDefault="00000000">
            <w:r>
              <w:rPr>
                <w:sz w:val="20"/>
              </w:rPr>
              <w:t>YES</w:t>
            </w:r>
          </w:p>
        </w:tc>
        <w:tc>
          <w:tcPr>
            <w:tcW w:w="1728" w:type="dxa"/>
          </w:tcPr>
          <w:p w14:paraId="5C75CE6F" w14:textId="77777777" w:rsidR="002F570F" w:rsidRDefault="00000000">
            <w:r>
              <w:rPr>
                <w:sz w:val="20"/>
              </w:rPr>
              <w:t>NULL</w:t>
            </w:r>
          </w:p>
        </w:tc>
        <w:tc>
          <w:tcPr>
            <w:tcW w:w="1728" w:type="dxa"/>
          </w:tcPr>
          <w:p w14:paraId="2E7D5204" w14:textId="77777777" w:rsidR="002F570F" w:rsidRDefault="00000000">
            <w:r>
              <w:rPr>
                <w:sz w:val="20"/>
              </w:rPr>
              <w:t>-</w:t>
            </w:r>
          </w:p>
        </w:tc>
      </w:tr>
      <w:tr w:rsidR="002F570F" w14:paraId="0F738702" w14:textId="77777777">
        <w:tc>
          <w:tcPr>
            <w:tcW w:w="1728" w:type="dxa"/>
          </w:tcPr>
          <w:p w14:paraId="1EAC3E12" w14:textId="77777777" w:rsidR="002F570F" w:rsidRDefault="00000000">
            <w:r>
              <w:rPr>
                <w:sz w:val="20"/>
              </w:rPr>
              <w:t>iv_H</w:t>
            </w:r>
          </w:p>
        </w:tc>
        <w:tc>
          <w:tcPr>
            <w:tcW w:w="1728" w:type="dxa"/>
          </w:tcPr>
          <w:p w14:paraId="50D60604" w14:textId="77777777" w:rsidR="002F570F" w:rsidRDefault="00000000">
            <w:r>
              <w:rPr>
                <w:sz w:val="20"/>
              </w:rPr>
              <w:t>char(1)</w:t>
            </w:r>
          </w:p>
        </w:tc>
        <w:tc>
          <w:tcPr>
            <w:tcW w:w="1728" w:type="dxa"/>
          </w:tcPr>
          <w:p w14:paraId="3DB19A40" w14:textId="77777777" w:rsidR="002F570F" w:rsidRDefault="00000000">
            <w:r>
              <w:rPr>
                <w:sz w:val="20"/>
              </w:rPr>
              <w:t>YES</w:t>
            </w:r>
          </w:p>
        </w:tc>
        <w:tc>
          <w:tcPr>
            <w:tcW w:w="1728" w:type="dxa"/>
          </w:tcPr>
          <w:p w14:paraId="61775813" w14:textId="77777777" w:rsidR="002F570F" w:rsidRDefault="00000000">
            <w:r>
              <w:rPr>
                <w:sz w:val="20"/>
              </w:rPr>
              <w:t>NULL</w:t>
            </w:r>
          </w:p>
        </w:tc>
        <w:tc>
          <w:tcPr>
            <w:tcW w:w="1728" w:type="dxa"/>
          </w:tcPr>
          <w:p w14:paraId="3A7AAE0A" w14:textId="77777777" w:rsidR="002F570F" w:rsidRDefault="00000000">
            <w:r>
              <w:rPr>
                <w:sz w:val="20"/>
              </w:rPr>
              <w:t>-</w:t>
            </w:r>
          </w:p>
        </w:tc>
      </w:tr>
      <w:tr w:rsidR="002F570F" w14:paraId="3462899C" w14:textId="77777777">
        <w:tc>
          <w:tcPr>
            <w:tcW w:w="1728" w:type="dxa"/>
          </w:tcPr>
          <w:p w14:paraId="5E0F153E" w14:textId="77777777" w:rsidR="002F570F" w:rsidRDefault="00000000">
            <w:r>
              <w:rPr>
                <w:sz w:val="20"/>
              </w:rPr>
              <w:t>iv_Y</w:t>
            </w:r>
          </w:p>
        </w:tc>
        <w:tc>
          <w:tcPr>
            <w:tcW w:w="1728" w:type="dxa"/>
          </w:tcPr>
          <w:p w14:paraId="03AECA3D" w14:textId="77777777" w:rsidR="002F570F" w:rsidRDefault="00000000">
            <w:r>
              <w:rPr>
                <w:sz w:val="20"/>
              </w:rPr>
              <w:t>char(1)</w:t>
            </w:r>
          </w:p>
        </w:tc>
        <w:tc>
          <w:tcPr>
            <w:tcW w:w="1728" w:type="dxa"/>
          </w:tcPr>
          <w:p w14:paraId="63912A0D" w14:textId="77777777" w:rsidR="002F570F" w:rsidRDefault="00000000">
            <w:r>
              <w:rPr>
                <w:sz w:val="20"/>
              </w:rPr>
              <w:t>YES</w:t>
            </w:r>
          </w:p>
        </w:tc>
        <w:tc>
          <w:tcPr>
            <w:tcW w:w="1728" w:type="dxa"/>
          </w:tcPr>
          <w:p w14:paraId="53070EC9" w14:textId="77777777" w:rsidR="002F570F" w:rsidRDefault="00000000">
            <w:r>
              <w:rPr>
                <w:sz w:val="20"/>
              </w:rPr>
              <w:t>NULL</w:t>
            </w:r>
          </w:p>
        </w:tc>
        <w:tc>
          <w:tcPr>
            <w:tcW w:w="1728" w:type="dxa"/>
          </w:tcPr>
          <w:p w14:paraId="50CF1B98" w14:textId="77777777" w:rsidR="002F570F" w:rsidRDefault="00000000">
            <w:r>
              <w:rPr>
                <w:sz w:val="20"/>
              </w:rPr>
              <w:t>-</w:t>
            </w:r>
          </w:p>
        </w:tc>
      </w:tr>
      <w:tr w:rsidR="002F570F" w14:paraId="51318845" w14:textId="77777777">
        <w:tc>
          <w:tcPr>
            <w:tcW w:w="1728" w:type="dxa"/>
          </w:tcPr>
          <w:p w14:paraId="4345F505" w14:textId="77777777" w:rsidR="002F570F" w:rsidRDefault="00000000">
            <w:r>
              <w:rPr>
                <w:sz w:val="20"/>
              </w:rPr>
              <w:t>iv_T</w:t>
            </w:r>
          </w:p>
        </w:tc>
        <w:tc>
          <w:tcPr>
            <w:tcW w:w="1728" w:type="dxa"/>
          </w:tcPr>
          <w:p w14:paraId="6DD5A85D" w14:textId="77777777" w:rsidR="002F570F" w:rsidRDefault="00000000">
            <w:r>
              <w:rPr>
                <w:sz w:val="20"/>
              </w:rPr>
              <w:t>char(1)</w:t>
            </w:r>
          </w:p>
        </w:tc>
        <w:tc>
          <w:tcPr>
            <w:tcW w:w="1728" w:type="dxa"/>
          </w:tcPr>
          <w:p w14:paraId="38A8F90A" w14:textId="77777777" w:rsidR="002F570F" w:rsidRDefault="00000000">
            <w:r>
              <w:rPr>
                <w:sz w:val="20"/>
              </w:rPr>
              <w:t>YES</w:t>
            </w:r>
          </w:p>
        </w:tc>
        <w:tc>
          <w:tcPr>
            <w:tcW w:w="1728" w:type="dxa"/>
          </w:tcPr>
          <w:p w14:paraId="4566B4D9" w14:textId="77777777" w:rsidR="002F570F" w:rsidRDefault="00000000">
            <w:r>
              <w:rPr>
                <w:sz w:val="20"/>
              </w:rPr>
              <w:t>NULL</w:t>
            </w:r>
          </w:p>
        </w:tc>
        <w:tc>
          <w:tcPr>
            <w:tcW w:w="1728" w:type="dxa"/>
          </w:tcPr>
          <w:p w14:paraId="1034B5DD" w14:textId="77777777" w:rsidR="002F570F" w:rsidRDefault="00000000">
            <w:r>
              <w:rPr>
                <w:sz w:val="20"/>
              </w:rPr>
              <w:t>-</w:t>
            </w:r>
          </w:p>
        </w:tc>
      </w:tr>
    </w:tbl>
    <w:p w14:paraId="7445A69D" w14:textId="77777777" w:rsidR="002F570F" w:rsidRDefault="002F570F"/>
    <w:p w14:paraId="2F15D64A" w14:textId="77777777" w:rsidR="002F570F" w:rsidRDefault="00000000">
      <w:r>
        <w:t>Keys &amp; constraints:</w:t>
      </w:r>
    </w:p>
    <w:p w14:paraId="73CA9518" w14:textId="77777777" w:rsidR="002F570F" w:rsidRDefault="00000000">
      <w:pPr>
        <w:pStyle w:val="ListBullet"/>
      </w:pPr>
      <w:r>
        <w:t>PRIMARY KEY (id)</w:t>
      </w:r>
    </w:p>
    <w:p w14:paraId="3DC6AD1C" w14:textId="77777777" w:rsidR="002F570F" w:rsidRDefault="00000000">
      <w:pPr>
        <w:pStyle w:val="ListBullet"/>
      </w:pPr>
      <w:r>
        <w:t>KEY `equip_id` (`equip_id`)</w:t>
      </w:r>
    </w:p>
    <w:p w14:paraId="09EBDA86" w14:textId="77777777" w:rsidR="002F570F" w:rsidRDefault="00000000">
      <w:pPr>
        <w:pStyle w:val="ListBullet"/>
      </w:pPr>
      <w:r>
        <w:t>CONSTRAINT `mh_oem_schedule_ibfk_1` FOREIGN KEY (`equip_id`) REFERENCES `mh_equipment` (`id`) ON DELETE CASCADE</w:t>
      </w:r>
    </w:p>
    <w:p w14:paraId="382B07DE" w14:textId="77777777" w:rsidR="002F570F" w:rsidRDefault="00000000">
      <w:pPr>
        <w:pStyle w:val="Heading4"/>
      </w:pPr>
      <w:r>
        <w:t>Table: `mh_specs`</w:t>
      </w:r>
    </w:p>
    <w:p w14:paraId="65D9AA89" w14:textId="77777777" w:rsidR="002F570F" w:rsidRDefault="00000000">
      <w:r>
        <w:rPr>
          <w:b/>
        </w:rPr>
        <w:t xml:space="preserve">Business purpose: </w:t>
      </w:r>
      <w:r>
        <w:t>Equipment specifications</w:t>
      </w:r>
    </w:p>
    <w:p w14:paraId="6A703045"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28"/>
        <w:gridCol w:w="1728"/>
        <w:gridCol w:w="1728"/>
        <w:gridCol w:w="1728"/>
        <w:gridCol w:w="1778"/>
      </w:tblGrid>
      <w:tr w:rsidR="002F570F" w14:paraId="450CBCFD" w14:textId="77777777">
        <w:tc>
          <w:tcPr>
            <w:tcW w:w="1728" w:type="dxa"/>
            <w:shd w:val="clear" w:color="auto" w:fill="2E5984"/>
          </w:tcPr>
          <w:p w14:paraId="6CF8B37C" w14:textId="77777777" w:rsidR="002F570F" w:rsidRDefault="00000000">
            <w:r>
              <w:rPr>
                <w:b/>
                <w:color w:val="FFFFFF"/>
                <w:sz w:val="20"/>
              </w:rPr>
              <w:t>Column</w:t>
            </w:r>
          </w:p>
        </w:tc>
        <w:tc>
          <w:tcPr>
            <w:tcW w:w="1728" w:type="dxa"/>
            <w:shd w:val="clear" w:color="auto" w:fill="2E5984"/>
          </w:tcPr>
          <w:p w14:paraId="1C0A95E2" w14:textId="77777777" w:rsidR="002F570F" w:rsidRDefault="00000000">
            <w:r>
              <w:rPr>
                <w:b/>
                <w:color w:val="FFFFFF"/>
                <w:sz w:val="20"/>
              </w:rPr>
              <w:t>Data Type</w:t>
            </w:r>
          </w:p>
        </w:tc>
        <w:tc>
          <w:tcPr>
            <w:tcW w:w="1728" w:type="dxa"/>
            <w:shd w:val="clear" w:color="auto" w:fill="2E5984"/>
          </w:tcPr>
          <w:p w14:paraId="5D24C010" w14:textId="77777777" w:rsidR="002F570F" w:rsidRDefault="00000000">
            <w:r>
              <w:rPr>
                <w:b/>
                <w:color w:val="FFFFFF"/>
                <w:sz w:val="20"/>
              </w:rPr>
              <w:t>Nullable</w:t>
            </w:r>
          </w:p>
        </w:tc>
        <w:tc>
          <w:tcPr>
            <w:tcW w:w="1728" w:type="dxa"/>
            <w:shd w:val="clear" w:color="auto" w:fill="2E5984"/>
          </w:tcPr>
          <w:p w14:paraId="65E91228" w14:textId="77777777" w:rsidR="002F570F" w:rsidRDefault="00000000">
            <w:r>
              <w:rPr>
                <w:b/>
                <w:color w:val="FFFFFF"/>
                <w:sz w:val="20"/>
              </w:rPr>
              <w:t>Default</w:t>
            </w:r>
          </w:p>
        </w:tc>
        <w:tc>
          <w:tcPr>
            <w:tcW w:w="1728" w:type="dxa"/>
            <w:shd w:val="clear" w:color="auto" w:fill="2E5984"/>
          </w:tcPr>
          <w:p w14:paraId="396A7B66" w14:textId="77777777" w:rsidR="002F570F" w:rsidRDefault="00000000">
            <w:r>
              <w:rPr>
                <w:b/>
                <w:color w:val="FFFFFF"/>
                <w:sz w:val="20"/>
              </w:rPr>
              <w:t>Extra</w:t>
            </w:r>
          </w:p>
        </w:tc>
      </w:tr>
      <w:tr w:rsidR="002F570F" w14:paraId="38F92C84" w14:textId="77777777">
        <w:tc>
          <w:tcPr>
            <w:tcW w:w="1728" w:type="dxa"/>
          </w:tcPr>
          <w:p w14:paraId="14BB13F3" w14:textId="77777777" w:rsidR="002F570F" w:rsidRDefault="00000000">
            <w:r>
              <w:rPr>
                <w:sz w:val="20"/>
              </w:rPr>
              <w:t>id</w:t>
            </w:r>
          </w:p>
        </w:tc>
        <w:tc>
          <w:tcPr>
            <w:tcW w:w="1728" w:type="dxa"/>
          </w:tcPr>
          <w:p w14:paraId="67F9032D" w14:textId="77777777" w:rsidR="002F570F" w:rsidRDefault="00000000">
            <w:r>
              <w:rPr>
                <w:sz w:val="20"/>
              </w:rPr>
              <w:t>int</w:t>
            </w:r>
          </w:p>
        </w:tc>
        <w:tc>
          <w:tcPr>
            <w:tcW w:w="1728" w:type="dxa"/>
          </w:tcPr>
          <w:p w14:paraId="56FBD480" w14:textId="77777777" w:rsidR="002F570F" w:rsidRDefault="00000000">
            <w:r>
              <w:rPr>
                <w:sz w:val="20"/>
              </w:rPr>
              <w:t>NO</w:t>
            </w:r>
          </w:p>
        </w:tc>
        <w:tc>
          <w:tcPr>
            <w:tcW w:w="1728" w:type="dxa"/>
          </w:tcPr>
          <w:p w14:paraId="161415B5" w14:textId="77777777" w:rsidR="002F570F" w:rsidRDefault="00000000">
            <w:r>
              <w:rPr>
                <w:sz w:val="20"/>
              </w:rPr>
              <w:t>-</w:t>
            </w:r>
          </w:p>
        </w:tc>
        <w:tc>
          <w:tcPr>
            <w:tcW w:w="1728" w:type="dxa"/>
          </w:tcPr>
          <w:p w14:paraId="1B91871D" w14:textId="77777777" w:rsidR="002F570F" w:rsidRDefault="00000000">
            <w:r>
              <w:rPr>
                <w:sz w:val="20"/>
              </w:rPr>
              <w:t>AUTO_INCREMENT</w:t>
            </w:r>
          </w:p>
        </w:tc>
      </w:tr>
      <w:tr w:rsidR="002F570F" w14:paraId="73AB23F1" w14:textId="77777777">
        <w:tc>
          <w:tcPr>
            <w:tcW w:w="1728" w:type="dxa"/>
          </w:tcPr>
          <w:p w14:paraId="4A2D9AA5" w14:textId="77777777" w:rsidR="002F570F" w:rsidRDefault="00000000">
            <w:r>
              <w:rPr>
                <w:sz w:val="20"/>
              </w:rPr>
              <w:t>equip_id</w:t>
            </w:r>
          </w:p>
        </w:tc>
        <w:tc>
          <w:tcPr>
            <w:tcW w:w="1728" w:type="dxa"/>
          </w:tcPr>
          <w:p w14:paraId="52928BD9" w14:textId="77777777" w:rsidR="002F570F" w:rsidRDefault="00000000">
            <w:r>
              <w:rPr>
                <w:sz w:val="20"/>
              </w:rPr>
              <w:t>int</w:t>
            </w:r>
          </w:p>
        </w:tc>
        <w:tc>
          <w:tcPr>
            <w:tcW w:w="1728" w:type="dxa"/>
          </w:tcPr>
          <w:p w14:paraId="5B0BF0DA" w14:textId="77777777" w:rsidR="002F570F" w:rsidRDefault="00000000">
            <w:r>
              <w:rPr>
                <w:sz w:val="20"/>
              </w:rPr>
              <w:t>NO</w:t>
            </w:r>
          </w:p>
        </w:tc>
        <w:tc>
          <w:tcPr>
            <w:tcW w:w="1728" w:type="dxa"/>
          </w:tcPr>
          <w:p w14:paraId="7423C00C" w14:textId="77777777" w:rsidR="002F570F" w:rsidRDefault="00000000">
            <w:r>
              <w:rPr>
                <w:sz w:val="20"/>
              </w:rPr>
              <w:t>-</w:t>
            </w:r>
          </w:p>
        </w:tc>
        <w:tc>
          <w:tcPr>
            <w:tcW w:w="1728" w:type="dxa"/>
          </w:tcPr>
          <w:p w14:paraId="1A8B78EF" w14:textId="77777777" w:rsidR="002F570F" w:rsidRDefault="00000000">
            <w:r>
              <w:rPr>
                <w:sz w:val="20"/>
              </w:rPr>
              <w:t>-</w:t>
            </w:r>
          </w:p>
        </w:tc>
      </w:tr>
      <w:tr w:rsidR="002F570F" w14:paraId="18CCEB86" w14:textId="77777777">
        <w:tc>
          <w:tcPr>
            <w:tcW w:w="1728" w:type="dxa"/>
          </w:tcPr>
          <w:p w14:paraId="078EBA75" w14:textId="77777777" w:rsidR="002F570F" w:rsidRDefault="00000000">
            <w:r>
              <w:rPr>
                <w:sz w:val="20"/>
              </w:rPr>
              <w:t>lbl</w:t>
            </w:r>
          </w:p>
        </w:tc>
        <w:tc>
          <w:tcPr>
            <w:tcW w:w="1728" w:type="dxa"/>
          </w:tcPr>
          <w:p w14:paraId="0993CF2F" w14:textId="77777777" w:rsidR="002F570F" w:rsidRDefault="00000000">
            <w:r>
              <w:rPr>
                <w:sz w:val="20"/>
              </w:rPr>
              <w:t>varchar(300)</w:t>
            </w:r>
          </w:p>
        </w:tc>
        <w:tc>
          <w:tcPr>
            <w:tcW w:w="1728" w:type="dxa"/>
          </w:tcPr>
          <w:p w14:paraId="067FE5CA" w14:textId="77777777" w:rsidR="002F570F" w:rsidRDefault="00000000">
            <w:r>
              <w:rPr>
                <w:sz w:val="20"/>
              </w:rPr>
              <w:t>NO</w:t>
            </w:r>
          </w:p>
        </w:tc>
        <w:tc>
          <w:tcPr>
            <w:tcW w:w="1728" w:type="dxa"/>
          </w:tcPr>
          <w:p w14:paraId="739F3432" w14:textId="77777777" w:rsidR="002F570F" w:rsidRDefault="00000000">
            <w:r>
              <w:rPr>
                <w:sz w:val="20"/>
              </w:rPr>
              <w:t>-</w:t>
            </w:r>
          </w:p>
        </w:tc>
        <w:tc>
          <w:tcPr>
            <w:tcW w:w="1728" w:type="dxa"/>
          </w:tcPr>
          <w:p w14:paraId="3DA25CBF" w14:textId="77777777" w:rsidR="002F570F" w:rsidRDefault="00000000">
            <w:r>
              <w:rPr>
                <w:sz w:val="20"/>
              </w:rPr>
              <w:t>-</w:t>
            </w:r>
          </w:p>
        </w:tc>
      </w:tr>
      <w:tr w:rsidR="002F570F" w14:paraId="440597E2" w14:textId="77777777">
        <w:tc>
          <w:tcPr>
            <w:tcW w:w="1728" w:type="dxa"/>
          </w:tcPr>
          <w:p w14:paraId="087428E2" w14:textId="77777777" w:rsidR="002F570F" w:rsidRDefault="00000000">
            <w:r>
              <w:rPr>
                <w:sz w:val="20"/>
              </w:rPr>
              <w:t>val</w:t>
            </w:r>
          </w:p>
        </w:tc>
        <w:tc>
          <w:tcPr>
            <w:tcW w:w="1728" w:type="dxa"/>
          </w:tcPr>
          <w:p w14:paraId="6B51183A" w14:textId="77777777" w:rsidR="002F570F" w:rsidRDefault="00000000">
            <w:r>
              <w:rPr>
                <w:sz w:val="20"/>
              </w:rPr>
              <w:t>text</w:t>
            </w:r>
          </w:p>
        </w:tc>
        <w:tc>
          <w:tcPr>
            <w:tcW w:w="1728" w:type="dxa"/>
          </w:tcPr>
          <w:p w14:paraId="211B56C4" w14:textId="77777777" w:rsidR="002F570F" w:rsidRDefault="00000000">
            <w:r>
              <w:rPr>
                <w:sz w:val="20"/>
              </w:rPr>
              <w:t>YES</w:t>
            </w:r>
          </w:p>
        </w:tc>
        <w:tc>
          <w:tcPr>
            <w:tcW w:w="1728" w:type="dxa"/>
          </w:tcPr>
          <w:p w14:paraId="30DC740C" w14:textId="77777777" w:rsidR="002F570F" w:rsidRDefault="00000000">
            <w:r>
              <w:rPr>
                <w:sz w:val="20"/>
              </w:rPr>
              <w:t>-</w:t>
            </w:r>
          </w:p>
        </w:tc>
        <w:tc>
          <w:tcPr>
            <w:tcW w:w="1728" w:type="dxa"/>
          </w:tcPr>
          <w:p w14:paraId="145CB7D8" w14:textId="77777777" w:rsidR="002F570F" w:rsidRDefault="00000000">
            <w:r>
              <w:rPr>
                <w:sz w:val="20"/>
              </w:rPr>
              <w:t>-</w:t>
            </w:r>
          </w:p>
        </w:tc>
      </w:tr>
      <w:tr w:rsidR="002F570F" w14:paraId="1672026F" w14:textId="77777777">
        <w:tc>
          <w:tcPr>
            <w:tcW w:w="1728" w:type="dxa"/>
          </w:tcPr>
          <w:p w14:paraId="25A09EB5" w14:textId="77777777" w:rsidR="002F570F" w:rsidRDefault="00000000">
            <w:r>
              <w:rPr>
                <w:sz w:val="20"/>
              </w:rPr>
              <w:t>sort_order</w:t>
            </w:r>
          </w:p>
        </w:tc>
        <w:tc>
          <w:tcPr>
            <w:tcW w:w="1728" w:type="dxa"/>
          </w:tcPr>
          <w:p w14:paraId="1DF544EC" w14:textId="77777777" w:rsidR="002F570F" w:rsidRDefault="00000000">
            <w:r>
              <w:rPr>
                <w:sz w:val="20"/>
              </w:rPr>
              <w:t>int</w:t>
            </w:r>
          </w:p>
        </w:tc>
        <w:tc>
          <w:tcPr>
            <w:tcW w:w="1728" w:type="dxa"/>
          </w:tcPr>
          <w:p w14:paraId="6561C9EE" w14:textId="77777777" w:rsidR="002F570F" w:rsidRDefault="00000000">
            <w:r>
              <w:rPr>
                <w:sz w:val="20"/>
              </w:rPr>
              <w:t>NO</w:t>
            </w:r>
          </w:p>
        </w:tc>
        <w:tc>
          <w:tcPr>
            <w:tcW w:w="1728" w:type="dxa"/>
          </w:tcPr>
          <w:p w14:paraId="738C9224" w14:textId="77777777" w:rsidR="002F570F" w:rsidRDefault="00000000">
            <w:r>
              <w:rPr>
                <w:sz w:val="20"/>
              </w:rPr>
              <w:t>'0'</w:t>
            </w:r>
          </w:p>
        </w:tc>
        <w:tc>
          <w:tcPr>
            <w:tcW w:w="1728" w:type="dxa"/>
          </w:tcPr>
          <w:p w14:paraId="72CF5162" w14:textId="77777777" w:rsidR="002F570F" w:rsidRDefault="00000000">
            <w:r>
              <w:rPr>
                <w:sz w:val="20"/>
              </w:rPr>
              <w:t>-</w:t>
            </w:r>
          </w:p>
        </w:tc>
      </w:tr>
    </w:tbl>
    <w:p w14:paraId="2ED40A1B" w14:textId="77777777" w:rsidR="002F570F" w:rsidRDefault="002F570F"/>
    <w:p w14:paraId="179486FA" w14:textId="77777777" w:rsidR="002F570F" w:rsidRDefault="00000000">
      <w:r>
        <w:t>Keys &amp; constraints:</w:t>
      </w:r>
    </w:p>
    <w:p w14:paraId="380ADE24" w14:textId="77777777" w:rsidR="002F570F" w:rsidRDefault="00000000">
      <w:pPr>
        <w:pStyle w:val="ListBullet"/>
      </w:pPr>
      <w:r>
        <w:t>PRIMARY KEY (id)</w:t>
      </w:r>
    </w:p>
    <w:p w14:paraId="13F8E332" w14:textId="77777777" w:rsidR="002F570F" w:rsidRDefault="00000000">
      <w:pPr>
        <w:pStyle w:val="ListBullet"/>
      </w:pPr>
      <w:r>
        <w:t>KEY `equip_id` (`equip_id`)</w:t>
      </w:r>
    </w:p>
    <w:p w14:paraId="4E30C004" w14:textId="77777777" w:rsidR="002F570F" w:rsidRDefault="00000000">
      <w:pPr>
        <w:pStyle w:val="ListBullet"/>
      </w:pPr>
      <w:r>
        <w:t>CONSTRAINT `mh_specs_ibfk_1` FOREIGN KEY (`equip_id`) REFERENCES `mh_equipment` (`id`) ON DELETE CASCADE</w:t>
      </w:r>
    </w:p>
    <w:p w14:paraId="3F4344E7" w14:textId="77777777" w:rsidR="002F570F" w:rsidRDefault="00000000">
      <w:pPr>
        <w:pStyle w:val="Heading3"/>
      </w:pPr>
      <w:r>
        <w:t>Domain: Distillery</w:t>
      </w:r>
    </w:p>
    <w:p w14:paraId="12B71788" w14:textId="77777777" w:rsidR="002F570F" w:rsidRDefault="00000000">
      <w:pPr>
        <w:pStyle w:val="Heading4"/>
      </w:pPr>
      <w:r>
        <w:t>Table: `distillery_operations`</w:t>
      </w:r>
    </w:p>
    <w:p w14:paraId="150E6612" w14:textId="77777777" w:rsidR="002F570F" w:rsidRDefault="00000000">
      <w:r>
        <w:rPr>
          <w:b/>
        </w:rPr>
        <w:t xml:space="preserve">Business purpose: </w:t>
      </w:r>
      <w:r>
        <w:t>Daily ops snapshot; generated columns FS%, total_mol_in_store_qtls</w:t>
      </w:r>
    </w:p>
    <w:p w14:paraId="646E73B7"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2008"/>
        <w:gridCol w:w="961"/>
        <w:gridCol w:w="768"/>
        <w:gridCol w:w="1705"/>
        <w:gridCol w:w="3414"/>
      </w:tblGrid>
      <w:tr w:rsidR="002F570F" w14:paraId="45ECEC39" w14:textId="77777777">
        <w:tc>
          <w:tcPr>
            <w:tcW w:w="1728" w:type="dxa"/>
            <w:shd w:val="clear" w:color="auto" w:fill="2E5984"/>
          </w:tcPr>
          <w:p w14:paraId="7C5A0FA4" w14:textId="77777777" w:rsidR="002F570F" w:rsidRDefault="00000000">
            <w:r>
              <w:rPr>
                <w:b/>
                <w:color w:val="FFFFFF"/>
                <w:sz w:val="20"/>
              </w:rPr>
              <w:t>Column</w:t>
            </w:r>
          </w:p>
        </w:tc>
        <w:tc>
          <w:tcPr>
            <w:tcW w:w="1728" w:type="dxa"/>
            <w:shd w:val="clear" w:color="auto" w:fill="2E5984"/>
          </w:tcPr>
          <w:p w14:paraId="2616F074" w14:textId="77777777" w:rsidR="002F570F" w:rsidRDefault="00000000">
            <w:r>
              <w:rPr>
                <w:b/>
                <w:color w:val="FFFFFF"/>
                <w:sz w:val="20"/>
              </w:rPr>
              <w:t>Data Type</w:t>
            </w:r>
          </w:p>
        </w:tc>
        <w:tc>
          <w:tcPr>
            <w:tcW w:w="1728" w:type="dxa"/>
            <w:shd w:val="clear" w:color="auto" w:fill="2E5984"/>
          </w:tcPr>
          <w:p w14:paraId="59135EF1" w14:textId="77777777" w:rsidR="002F570F" w:rsidRDefault="00000000">
            <w:r>
              <w:rPr>
                <w:b/>
                <w:color w:val="FFFFFF"/>
                <w:sz w:val="20"/>
              </w:rPr>
              <w:t>Nullable</w:t>
            </w:r>
          </w:p>
        </w:tc>
        <w:tc>
          <w:tcPr>
            <w:tcW w:w="1728" w:type="dxa"/>
            <w:shd w:val="clear" w:color="auto" w:fill="2E5984"/>
          </w:tcPr>
          <w:p w14:paraId="572E245B" w14:textId="77777777" w:rsidR="002F570F" w:rsidRDefault="00000000">
            <w:r>
              <w:rPr>
                <w:b/>
                <w:color w:val="FFFFFF"/>
                <w:sz w:val="20"/>
              </w:rPr>
              <w:t>Default</w:t>
            </w:r>
          </w:p>
        </w:tc>
        <w:tc>
          <w:tcPr>
            <w:tcW w:w="1728" w:type="dxa"/>
            <w:shd w:val="clear" w:color="auto" w:fill="2E5984"/>
          </w:tcPr>
          <w:p w14:paraId="2035AAFA" w14:textId="77777777" w:rsidR="002F570F" w:rsidRDefault="00000000">
            <w:r>
              <w:rPr>
                <w:b/>
                <w:color w:val="FFFFFF"/>
                <w:sz w:val="20"/>
              </w:rPr>
              <w:t>Extra</w:t>
            </w:r>
          </w:p>
        </w:tc>
      </w:tr>
      <w:tr w:rsidR="002F570F" w14:paraId="5BCD93CF" w14:textId="77777777">
        <w:tc>
          <w:tcPr>
            <w:tcW w:w="1728" w:type="dxa"/>
          </w:tcPr>
          <w:p w14:paraId="2D2F1169" w14:textId="77777777" w:rsidR="002F570F" w:rsidRDefault="00000000">
            <w:r>
              <w:rPr>
                <w:sz w:val="20"/>
              </w:rPr>
              <w:t>Date</w:t>
            </w:r>
          </w:p>
        </w:tc>
        <w:tc>
          <w:tcPr>
            <w:tcW w:w="1728" w:type="dxa"/>
          </w:tcPr>
          <w:p w14:paraId="01BBC6A9" w14:textId="77777777" w:rsidR="002F570F" w:rsidRDefault="00000000">
            <w:r>
              <w:rPr>
                <w:sz w:val="20"/>
              </w:rPr>
              <w:t>date</w:t>
            </w:r>
          </w:p>
        </w:tc>
        <w:tc>
          <w:tcPr>
            <w:tcW w:w="1728" w:type="dxa"/>
          </w:tcPr>
          <w:p w14:paraId="1BC0E8E2" w14:textId="77777777" w:rsidR="002F570F" w:rsidRDefault="00000000">
            <w:r>
              <w:rPr>
                <w:sz w:val="20"/>
              </w:rPr>
              <w:t>YES</w:t>
            </w:r>
          </w:p>
        </w:tc>
        <w:tc>
          <w:tcPr>
            <w:tcW w:w="1728" w:type="dxa"/>
          </w:tcPr>
          <w:p w14:paraId="52B2F561" w14:textId="77777777" w:rsidR="002F570F" w:rsidRDefault="00000000">
            <w:r>
              <w:rPr>
                <w:sz w:val="20"/>
              </w:rPr>
              <w:t>NULL</w:t>
            </w:r>
          </w:p>
        </w:tc>
        <w:tc>
          <w:tcPr>
            <w:tcW w:w="1728" w:type="dxa"/>
          </w:tcPr>
          <w:p w14:paraId="367C5B76" w14:textId="77777777" w:rsidR="002F570F" w:rsidRDefault="00000000">
            <w:r>
              <w:rPr>
                <w:sz w:val="20"/>
              </w:rPr>
              <w:t>-</w:t>
            </w:r>
          </w:p>
        </w:tc>
      </w:tr>
      <w:tr w:rsidR="002F570F" w14:paraId="3E483118" w14:textId="77777777">
        <w:tc>
          <w:tcPr>
            <w:tcW w:w="1728" w:type="dxa"/>
          </w:tcPr>
          <w:p w14:paraId="78AC5326" w14:textId="77777777" w:rsidR="002F570F" w:rsidRDefault="00000000">
            <w:r>
              <w:rPr>
                <w:sz w:val="20"/>
              </w:rPr>
              <w:t>operation_mode</w:t>
            </w:r>
          </w:p>
        </w:tc>
        <w:tc>
          <w:tcPr>
            <w:tcW w:w="1728" w:type="dxa"/>
          </w:tcPr>
          <w:p w14:paraId="05FEC8AD" w14:textId="77777777" w:rsidR="002F570F" w:rsidRDefault="00000000">
            <w:r>
              <w:rPr>
                <w:sz w:val="20"/>
              </w:rPr>
              <w:t>varchar(32)</w:t>
            </w:r>
          </w:p>
        </w:tc>
        <w:tc>
          <w:tcPr>
            <w:tcW w:w="1728" w:type="dxa"/>
          </w:tcPr>
          <w:p w14:paraId="1A654FAB" w14:textId="77777777" w:rsidR="002F570F" w:rsidRDefault="00000000">
            <w:r>
              <w:rPr>
                <w:sz w:val="20"/>
              </w:rPr>
              <w:t>YES</w:t>
            </w:r>
          </w:p>
        </w:tc>
        <w:tc>
          <w:tcPr>
            <w:tcW w:w="1728" w:type="dxa"/>
          </w:tcPr>
          <w:p w14:paraId="3BAE1D27" w14:textId="77777777" w:rsidR="002F570F" w:rsidRDefault="00000000">
            <w:r>
              <w:rPr>
                <w:sz w:val="20"/>
              </w:rPr>
              <w:t>NULL</w:t>
            </w:r>
          </w:p>
        </w:tc>
        <w:tc>
          <w:tcPr>
            <w:tcW w:w="1728" w:type="dxa"/>
          </w:tcPr>
          <w:p w14:paraId="21A12654" w14:textId="77777777" w:rsidR="002F570F" w:rsidRDefault="00000000">
            <w:r>
              <w:rPr>
                <w:sz w:val="20"/>
              </w:rPr>
              <w:t>-</w:t>
            </w:r>
          </w:p>
        </w:tc>
      </w:tr>
      <w:tr w:rsidR="002F570F" w14:paraId="437933DE" w14:textId="77777777">
        <w:tc>
          <w:tcPr>
            <w:tcW w:w="1728" w:type="dxa"/>
          </w:tcPr>
          <w:p w14:paraId="7290319E" w14:textId="77777777" w:rsidR="002F570F" w:rsidRDefault="00000000">
            <w:r>
              <w:rPr>
                <w:sz w:val="20"/>
              </w:rPr>
              <w:t>syrup_molasses_qtls</w:t>
            </w:r>
          </w:p>
        </w:tc>
        <w:tc>
          <w:tcPr>
            <w:tcW w:w="1728" w:type="dxa"/>
          </w:tcPr>
          <w:p w14:paraId="20CC7AAE" w14:textId="77777777" w:rsidR="002F570F" w:rsidRDefault="00000000">
            <w:r>
              <w:rPr>
                <w:sz w:val="20"/>
              </w:rPr>
              <w:t>double</w:t>
            </w:r>
          </w:p>
        </w:tc>
        <w:tc>
          <w:tcPr>
            <w:tcW w:w="1728" w:type="dxa"/>
          </w:tcPr>
          <w:p w14:paraId="5F8B177C" w14:textId="77777777" w:rsidR="002F570F" w:rsidRDefault="00000000">
            <w:r>
              <w:rPr>
                <w:sz w:val="20"/>
              </w:rPr>
              <w:t>YES</w:t>
            </w:r>
          </w:p>
        </w:tc>
        <w:tc>
          <w:tcPr>
            <w:tcW w:w="1728" w:type="dxa"/>
          </w:tcPr>
          <w:p w14:paraId="7610EBAD" w14:textId="77777777" w:rsidR="002F570F" w:rsidRDefault="00000000">
            <w:r>
              <w:rPr>
                <w:sz w:val="20"/>
              </w:rPr>
              <w:t>NULL</w:t>
            </w:r>
          </w:p>
        </w:tc>
        <w:tc>
          <w:tcPr>
            <w:tcW w:w="1728" w:type="dxa"/>
          </w:tcPr>
          <w:p w14:paraId="022E40D1" w14:textId="77777777" w:rsidR="002F570F" w:rsidRDefault="00000000">
            <w:r>
              <w:rPr>
                <w:sz w:val="20"/>
              </w:rPr>
              <w:t>-</w:t>
            </w:r>
          </w:p>
        </w:tc>
      </w:tr>
      <w:tr w:rsidR="002F570F" w14:paraId="5F7C2171" w14:textId="77777777">
        <w:tc>
          <w:tcPr>
            <w:tcW w:w="1728" w:type="dxa"/>
          </w:tcPr>
          <w:p w14:paraId="1BC7B05B" w14:textId="77777777" w:rsidR="002F570F" w:rsidRDefault="00000000">
            <w:r>
              <w:rPr>
                <w:sz w:val="20"/>
              </w:rPr>
              <w:t>wash_distilled</w:t>
            </w:r>
          </w:p>
        </w:tc>
        <w:tc>
          <w:tcPr>
            <w:tcW w:w="1728" w:type="dxa"/>
          </w:tcPr>
          <w:p w14:paraId="56C56255" w14:textId="77777777" w:rsidR="002F570F" w:rsidRDefault="00000000">
            <w:r>
              <w:rPr>
                <w:sz w:val="20"/>
              </w:rPr>
              <w:t>double</w:t>
            </w:r>
          </w:p>
        </w:tc>
        <w:tc>
          <w:tcPr>
            <w:tcW w:w="1728" w:type="dxa"/>
          </w:tcPr>
          <w:p w14:paraId="6D5A3776" w14:textId="77777777" w:rsidR="002F570F" w:rsidRDefault="00000000">
            <w:r>
              <w:rPr>
                <w:sz w:val="20"/>
              </w:rPr>
              <w:t>YES</w:t>
            </w:r>
          </w:p>
        </w:tc>
        <w:tc>
          <w:tcPr>
            <w:tcW w:w="1728" w:type="dxa"/>
          </w:tcPr>
          <w:p w14:paraId="390E88E1" w14:textId="77777777" w:rsidR="002F570F" w:rsidRDefault="00000000">
            <w:r>
              <w:rPr>
                <w:sz w:val="20"/>
              </w:rPr>
              <w:t>NULL</w:t>
            </w:r>
          </w:p>
        </w:tc>
        <w:tc>
          <w:tcPr>
            <w:tcW w:w="1728" w:type="dxa"/>
          </w:tcPr>
          <w:p w14:paraId="7DA5DF80" w14:textId="77777777" w:rsidR="002F570F" w:rsidRDefault="00000000">
            <w:r>
              <w:rPr>
                <w:sz w:val="20"/>
              </w:rPr>
              <w:t>-</w:t>
            </w:r>
          </w:p>
        </w:tc>
      </w:tr>
      <w:tr w:rsidR="002F570F" w14:paraId="660FC71E" w14:textId="77777777">
        <w:tc>
          <w:tcPr>
            <w:tcW w:w="1728" w:type="dxa"/>
          </w:tcPr>
          <w:p w14:paraId="381BD447" w14:textId="77777777" w:rsidR="002F570F" w:rsidRDefault="00000000">
            <w:r>
              <w:rPr>
                <w:sz w:val="20"/>
              </w:rPr>
              <w:t>trs</w:t>
            </w:r>
          </w:p>
        </w:tc>
        <w:tc>
          <w:tcPr>
            <w:tcW w:w="1728" w:type="dxa"/>
          </w:tcPr>
          <w:p w14:paraId="1EAB74AC" w14:textId="77777777" w:rsidR="002F570F" w:rsidRDefault="00000000">
            <w:r>
              <w:rPr>
                <w:sz w:val="20"/>
              </w:rPr>
              <w:t>double</w:t>
            </w:r>
          </w:p>
        </w:tc>
        <w:tc>
          <w:tcPr>
            <w:tcW w:w="1728" w:type="dxa"/>
          </w:tcPr>
          <w:p w14:paraId="32A7ABE6" w14:textId="77777777" w:rsidR="002F570F" w:rsidRDefault="00000000">
            <w:r>
              <w:rPr>
                <w:sz w:val="20"/>
              </w:rPr>
              <w:t>YES</w:t>
            </w:r>
          </w:p>
        </w:tc>
        <w:tc>
          <w:tcPr>
            <w:tcW w:w="1728" w:type="dxa"/>
          </w:tcPr>
          <w:p w14:paraId="657A5FFC" w14:textId="77777777" w:rsidR="002F570F" w:rsidRDefault="00000000">
            <w:r>
              <w:rPr>
                <w:sz w:val="20"/>
              </w:rPr>
              <w:t>NULL</w:t>
            </w:r>
          </w:p>
        </w:tc>
        <w:tc>
          <w:tcPr>
            <w:tcW w:w="1728" w:type="dxa"/>
          </w:tcPr>
          <w:p w14:paraId="22C120B0" w14:textId="77777777" w:rsidR="002F570F" w:rsidRDefault="00000000">
            <w:r>
              <w:rPr>
                <w:sz w:val="20"/>
              </w:rPr>
              <w:t>-</w:t>
            </w:r>
          </w:p>
        </w:tc>
      </w:tr>
      <w:tr w:rsidR="002F570F" w14:paraId="05851639" w14:textId="77777777">
        <w:tc>
          <w:tcPr>
            <w:tcW w:w="1728" w:type="dxa"/>
          </w:tcPr>
          <w:p w14:paraId="0656B92C" w14:textId="77777777" w:rsidR="002F570F" w:rsidRDefault="00000000">
            <w:r>
              <w:rPr>
                <w:sz w:val="20"/>
              </w:rPr>
              <w:t>ufs</w:t>
            </w:r>
          </w:p>
        </w:tc>
        <w:tc>
          <w:tcPr>
            <w:tcW w:w="1728" w:type="dxa"/>
          </w:tcPr>
          <w:p w14:paraId="480A7658" w14:textId="77777777" w:rsidR="002F570F" w:rsidRDefault="00000000">
            <w:r>
              <w:rPr>
                <w:sz w:val="20"/>
              </w:rPr>
              <w:t>double</w:t>
            </w:r>
          </w:p>
        </w:tc>
        <w:tc>
          <w:tcPr>
            <w:tcW w:w="1728" w:type="dxa"/>
          </w:tcPr>
          <w:p w14:paraId="546AF1FF" w14:textId="77777777" w:rsidR="002F570F" w:rsidRDefault="00000000">
            <w:r>
              <w:rPr>
                <w:sz w:val="20"/>
              </w:rPr>
              <w:t>YES</w:t>
            </w:r>
          </w:p>
        </w:tc>
        <w:tc>
          <w:tcPr>
            <w:tcW w:w="1728" w:type="dxa"/>
          </w:tcPr>
          <w:p w14:paraId="25D2B049" w14:textId="77777777" w:rsidR="002F570F" w:rsidRDefault="00000000">
            <w:r>
              <w:rPr>
                <w:sz w:val="20"/>
              </w:rPr>
              <w:t>NULL</w:t>
            </w:r>
          </w:p>
        </w:tc>
        <w:tc>
          <w:tcPr>
            <w:tcW w:w="1728" w:type="dxa"/>
          </w:tcPr>
          <w:p w14:paraId="1EC1A289" w14:textId="77777777" w:rsidR="002F570F" w:rsidRDefault="00000000">
            <w:r>
              <w:rPr>
                <w:sz w:val="20"/>
              </w:rPr>
              <w:t>-</w:t>
            </w:r>
          </w:p>
        </w:tc>
      </w:tr>
      <w:tr w:rsidR="002F570F" w14:paraId="54DE0D68" w14:textId="77777777">
        <w:tc>
          <w:tcPr>
            <w:tcW w:w="1728" w:type="dxa"/>
          </w:tcPr>
          <w:p w14:paraId="5DB241E0" w14:textId="77777777" w:rsidR="002F570F" w:rsidRDefault="00000000">
            <w:r>
              <w:rPr>
                <w:sz w:val="20"/>
              </w:rPr>
              <w:t>alcohol_pct</w:t>
            </w:r>
          </w:p>
        </w:tc>
        <w:tc>
          <w:tcPr>
            <w:tcW w:w="1728" w:type="dxa"/>
          </w:tcPr>
          <w:p w14:paraId="1A961EEB" w14:textId="77777777" w:rsidR="002F570F" w:rsidRDefault="00000000">
            <w:r>
              <w:rPr>
                <w:sz w:val="20"/>
              </w:rPr>
              <w:t>double</w:t>
            </w:r>
          </w:p>
        </w:tc>
        <w:tc>
          <w:tcPr>
            <w:tcW w:w="1728" w:type="dxa"/>
          </w:tcPr>
          <w:p w14:paraId="0C2CF078" w14:textId="77777777" w:rsidR="002F570F" w:rsidRDefault="00000000">
            <w:r>
              <w:rPr>
                <w:sz w:val="20"/>
              </w:rPr>
              <w:t>YES</w:t>
            </w:r>
          </w:p>
        </w:tc>
        <w:tc>
          <w:tcPr>
            <w:tcW w:w="1728" w:type="dxa"/>
          </w:tcPr>
          <w:p w14:paraId="3311EFEE" w14:textId="77777777" w:rsidR="002F570F" w:rsidRDefault="00000000">
            <w:r>
              <w:rPr>
                <w:sz w:val="20"/>
              </w:rPr>
              <w:t>NULL</w:t>
            </w:r>
          </w:p>
        </w:tc>
        <w:tc>
          <w:tcPr>
            <w:tcW w:w="1728" w:type="dxa"/>
          </w:tcPr>
          <w:p w14:paraId="522E4A1D" w14:textId="77777777" w:rsidR="002F570F" w:rsidRDefault="00000000">
            <w:r>
              <w:rPr>
                <w:sz w:val="20"/>
              </w:rPr>
              <w:t>-</w:t>
            </w:r>
          </w:p>
        </w:tc>
      </w:tr>
      <w:tr w:rsidR="002F570F" w14:paraId="33ADA126" w14:textId="77777777">
        <w:tc>
          <w:tcPr>
            <w:tcW w:w="1728" w:type="dxa"/>
          </w:tcPr>
          <w:p w14:paraId="65B52492" w14:textId="77777777" w:rsidR="002F570F" w:rsidRDefault="00000000">
            <w:r>
              <w:rPr>
                <w:sz w:val="20"/>
              </w:rPr>
              <w:t>actual_ethanol_bl</w:t>
            </w:r>
          </w:p>
        </w:tc>
        <w:tc>
          <w:tcPr>
            <w:tcW w:w="1728" w:type="dxa"/>
          </w:tcPr>
          <w:p w14:paraId="7148F46A" w14:textId="77777777" w:rsidR="002F570F" w:rsidRDefault="00000000">
            <w:r>
              <w:rPr>
                <w:sz w:val="20"/>
              </w:rPr>
              <w:t>double</w:t>
            </w:r>
          </w:p>
        </w:tc>
        <w:tc>
          <w:tcPr>
            <w:tcW w:w="1728" w:type="dxa"/>
          </w:tcPr>
          <w:p w14:paraId="16D57E9F" w14:textId="77777777" w:rsidR="002F570F" w:rsidRDefault="00000000">
            <w:r>
              <w:rPr>
                <w:sz w:val="20"/>
              </w:rPr>
              <w:t>YES</w:t>
            </w:r>
          </w:p>
        </w:tc>
        <w:tc>
          <w:tcPr>
            <w:tcW w:w="1728" w:type="dxa"/>
          </w:tcPr>
          <w:p w14:paraId="176753D5" w14:textId="77777777" w:rsidR="002F570F" w:rsidRDefault="00000000">
            <w:r>
              <w:rPr>
                <w:sz w:val="20"/>
              </w:rPr>
              <w:t>NULL</w:t>
            </w:r>
          </w:p>
        </w:tc>
        <w:tc>
          <w:tcPr>
            <w:tcW w:w="1728" w:type="dxa"/>
          </w:tcPr>
          <w:p w14:paraId="7207E373" w14:textId="77777777" w:rsidR="002F570F" w:rsidRDefault="00000000">
            <w:r>
              <w:rPr>
                <w:sz w:val="20"/>
              </w:rPr>
              <w:t>-</w:t>
            </w:r>
          </w:p>
        </w:tc>
      </w:tr>
      <w:tr w:rsidR="002F570F" w14:paraId="34B810FB" w14:textId="77777777">
        <w:tc>
          <w:tcPr>
            <w:tcW w:w="1728" w:type="dxa"/>
          </w:tcPr>
          <w:p w14:paraId="270BF7B6" w14:textId="77777777" w:rsidR="002F570F" w:rsidRDefault="00000000">
            <w:r>
              <w:rPr>
                <w:sz w:val="20"/>
              </w:rPr>
              <w:t>al_bl_ratio_pct</w:t>
            </w:r>
          </w:p>
        </w:tc>
        <w:tc>
          <w:tcPr>
            <w:tcW w:w="1728" w:type="dxa"/>
          </w:tcPr>
          <w:p w14:paraId="112AD0D8" w14:textId="77777777" w:rsidR="002F570F" w:rsidRDefault="00000000">
            <w:r>
              <w:rPr>
                <w:sz w:val="20"/>
              </w:rPr>
              <w:t>double</w:t>
            </w:r>
          </w:p>
        </w:tc>
        <w:tc>
          <w:tcPr>
            <w:tcW w:w="1728" w:type="dxa"/>
          </w:tcPr>
          <w:p w14:paraId="329AAC23" w14:textId="77777777" w:rsidR="002F570F" w:rsidRDefault="00000000">
            <w:r>
              <w:rPr>
                <w:sz w:val="20"/>
              </w:rPr>
              <w:t>YES</w:t>
            </w:r>
          </w:p>
        </w:tc>
        <w:tc>
          <w:tcPr>
            <w:tcW w:w="1728" w:type="dxa"/>
          </w:tcPr>
          <w:p w14:paraId="72CA80FF" w14:textId="77777777" w:rsidR="002F570F" w:rsidRDefault="00000000">
            <w:r>
              <w:rPr>
                <w:sz w:val="20"/>
              </w:rPr>
              <w:t>NULL</w:t>
            </w:r>
          </w:p>
        </w:tc>
        <w:tc>
          <w:tcPr>
            <w:tcW w:w="1728" w:type="dxa"/>
          </w:tcPr>
          <w:p w14:paraId="5DC39F03" w14:textId="77777777" w:rsidR="002F570F" w:rsidRDefault="00000000">
            <w:r>
              <w:rPr>
                <w:sz w:val="20"/>
              </w:rPr>
              <w:t>-</w:t>
            </w:r>
          </w:p>
        </w:tc>
      </w:tr>
      <w:tr w:rsidR="002F570F" w14:paraId="088678A7" w14:textId="77777777">
        <w:tc>
          <w:tcPr>
            <w:tcW w:w="1728" w:type="dxa"/>
          </w:tcPr>
          <w:p w14:paraId="14702D53" w14:textId="77777777" w:rsidR="002F570F" w:rsidRDefault="00000000">
            <w:r>
              <w:rPr>
                <w:sz w:val="20"/>
              </w:rPr>
              <w:t>total_bh_molasses_qtls</w:t>
            </w:r>
          </w:p>
        </w:tc>
        <w:tc>
          <w:tcPr>
            <w:tcW w:w="1728" w:type="dxa"/>
          </w:tcPr>
          <w:p w14:paraId="2E878F36" w14:textId="77777777" w:rsidR="002F570F" w:rsidRDefault="00000000">
            <w:r>
              <w:rPr>
                <w:sz w:val="20"/>
              </w:rPr>
              <w:t>double</w:t>
            </w:r>
          </w:p>
        </w:tc>
        <w:tc>
          <w:tcPr>
            <w:tcW w:w="1728" w:type="dxa"/>
          </w:tcPr>
          <w:p w14:paraId="218DDE17" w14:textId="77777777" w:rsidR="002F570F" w:rsidRDefault="00000000">
            <w:r>
              <w:rPr>
                <w:sz w:val="20"/>
              </w:rPr>
              <w:t>YES</w:t>
            </w:r>
          </w:p>
        </w:tc>
        <w:tc>
          <w:tcPr>
            <w:tcW w:w="1728" w:type="dxa"/>
          </w:tcPr>
          <w:p w14:paraId="5A8DD92B" w14:textId="77777777" w:rsidR="002F570F" w:rsidRDefault="00000000">
            <w:r>
              <w:rPr>
                <w:sz w:val="20"/>
              </w:rPr>
              <w:t>NULL</w:t>
            </w:r>
          </w:p>
        </w:tc>
        <w:tc>
          <w:tcPr>
            <w:tcW w:w="1728" w:type="dxa"/>
          </w:tcPr>
          <w:p w14:paraId="0ED12509" w14:textId="77777777" w:rsidR="002F570F" w:rsidRDefault="00000000">
            <w:r>
              <w:rPr>
                <w:sz w:val="20"/>
              </w:rPr>
              <w:t>-</w:t>
            </w:r>
          </w:p>
        </w:tc>
      </w:tr>
      <w:tr w:rsidR="002F570F" w14:paraId="1DD8758C" w14:textId="77777777">
        <w:tc>
          <w:tcPr>
            <w:tcW w:w="1728" w:type="dxa"/>
          </w:tcPr>
          <w:p w14:paraId="29CF62DB" w14:textId="77777777" w:rsidR="002F570F" w:rsidRDefault="00000000">
            <w:r>
              <w:rPr>
                <w:sz w:val="20"/>
              </w:rPr>
              <w:t>total_ch_molasses_qtls</w:t>
            </w:r>
          </w:p>
        </w:tc>
        <w:tc>
          <w:tcPr>
            <w:tcW w:w="1728" w:type="dxa"/>
          </w:tcPr>
          <w:p w14:paraId="14102A47" w14:textId="77777777" w:rsidR="002F570F" w:rsidRDefault="00000000">
            <w:r>
              <w:rPr>
                <w:sz w:val="20"/>
              </w:rPr>
              <w:t>double</w:t>
            </w:r>
          </w:p>
        </w:tc>
        <w:tc>
          <w:tcPr>
            <w:tcW w:w="1728" w:type="dxa"/>
          </w:tcPr>
          <w:p w14:paraId="4B329A8B" w14:textId="77777777" w:rsidR="002F570F" w:rsidRDefault="00000000">
            <w:r>
              <w:rPr>
                <w:sz w:val="20"/>
              </w:rPr>
              <w:t>YES</w:t>
            </w:r>
          </w:p>
        </w:tc>
        <w:tc>
          <w:tcPr>
            <w:tcW w:w="1728" w:type="dxa"/>
          </w:tcPr>
          <w:p w14:paraId="6F5F9B8A" w14:textId="77777777" w:rsidR="002F570F" w:rsidRDefault="00000000">
            <w:r>
              <w:rPr>
                <w:sz w:val="20"/>
              </w:rPr>
              <w:t>NULL</w:t>
            </w:r>
          </w:p>
        </w:tc>
        <w:tc>
          <w:tcPr>
            <w:tcW w:w="1728" w:type="dxa"/>
          </w:tcPr>
          <w:p w14:paraId="41DEDD31" w14:textId="77777777" w:rsidR="002F570F" w:rsidRDefault="00000000">
            <w:r>
              <w:rPr>
                <w:sz w:val="20"/>
              </w:rPr>
              <w:t>-</w:t>
            </w:r>
          </w:p>
        </w:tc>
      </w:tr>
      <w:tr w:rsidR="002F570F" w14:paraId="310AC3B7" w14:textId="77777777">
        <w:tc>
          <w:tcPr>
            <w:tcW w:w="1728" w:type="dxa"/>
          </w:tcPr>
          <w:p w14:paraId="1422400C" w14:textId="77777777" w:rsidR="002F570F" w:rsidRDefault="00000000">
            <w:r>
              <w:rPr>
                <w:sz w:val="20"/>
              </w:rPr>
              <w:t>ethanol_storage_bl</w:t>
            </w:r>
          </w:p>
        </w:tc>
        <w:tc>
          <w:tcPr>
            <w:tcW w:w="1728" w:type="dxa"/>
          </w:tcPr>
          <w:p w14:paraId="00FFCB14" w14:textId="77777777" w:rsidR="002F570F" w:rsidRDefault="00000000">
            <w:r>
              <w:rPr>
                <w:sz w:val="20"/>
              </w:rPr>
              <w:t>double</w:t>
            </w:r>
          </w:p>
        </w:tc>
        <w:tc>
          <w:tcPr>
            <w:tcW w:w="1728" w:type="dxa"/>
          </w:tcPr>
          <w:p w14:paraId="701E7303" w14:textId="77777777" w:rsidR="002F570F" w:rsidRDefault="00000000">
            <w:r>
              <w:rPr>
                <w:sz w:val="20"/>
              </w:rPr>
              <w:t>YES</w:t>
            </w:r>
          </w:p>
        </w:tc>
        <w:tc>
          <w:tcPr>
            <w:tcW w:w="1728" w:type="dxa"/>
          </w:tcPr>
          <w:p w14:paraId="5B2F357F" w14:textId="77777777" w:rsidR="002F570F" w:rsidRDefault="00000000">
            <w:r>
              <w:rPr>
                <w:sz w:val="20"/>
              </w:rPr>
              <w:t>NULL</w:t>
            </w:r>
          </w:p>
        </w:tc>
        <w:tc>
          <w:tcPr>
            <w:tcW w:w="1728" w:type="dxa"/>
          </w:tcPr>
          <w:p w14:paraId="3D2434CF" w14:textId="77777777" w:rsidR="002F570F" w:rsidRDefault="00000000">
            <w:r>
              <w:rPr>
                <w:sz w:val="20"/>
              </w:rPr>
              <w:t>-</w:t>
            </w:r>
          </w:p>
        </w:tc>
      </w:tr>
      <w:tr w:rsidR="002F570F" w14:paraId="5444F59C" w14:textId="77777777">
        <w:tc>
          <w:tcPr>
            <w:tcW w:w="1728" w:type="dxa"/>
          </w:tcPr>
          <w:p w14:paraId="05030725" w14:textId="77777777" w:rsidR="002F570F" w:rsidRDefault="00000000">
            <w:r>
              <w:rPr>
                <w:sz w:val="20"/>
              </w:rPr>
              <w:t>fs</w:t>
            </w:r>
          </w:p>
        </w:tc>
        <w:tc>
          <w:tcPr>
            <w:tcW w:w="1728" w:type="dxa"/>
          </w:tcPr>
          <w:p w14:paraId="6035CABD" w14:textId="77777777" w:rsidR="002F570F" w:rsidRDefault="00000000">
            <w:r>
              <w:rPr>
                <w:sz w:val="20"/>
              </w:rPr>
              <w:t>double</w:t>
            </w:r>
          </w:p>
        </w:tc>
        <w:tc>
          <w:tcPr>
            <w:tcW w:w="1728" w:type="dxa"/>
          </w:tcPr>
          <w:p w14:paraId="0AAFACA0" w14:textId="77777777" w:rsidR="002F570F" w:rsidRDefault="00000000">
            <w:r>
              <w:rPr>
                <w:sz w:val="20"/>
              </w:rPr>
              <w:t>YES</w:t>
            </w:r>
          </w:p>
        </w:tc>
        <w:tc>
          <w:tcPr>
            <w:tcW w:w="1728" w:type="dxa"/>
          </w:tcPr>
          <w:p w14:paraId="107E2230" w14:textId="77777777" w:rsidR="002F570F" w:rsidRDefault="00000000">
            <w:r>
              <w:rPr>
                <w:sz w:val="20"/>
              </w:rPr>
              <w:t>NULL</w:t>
            </w:r>
          </w:p>
        </w:tc>
        <w:tc>
          <w:tcPr>
            <w:tcW w:w="1728" w:type="dxa"/>
          </w:tcPr>
          <w:p w14:paraId="51F2376B" w14:textId="77777777" w:rsidR="002F570F" w:rsidRDefault="00000000">
            <w:r>
              <w:rPr>
                <w:sz w:val="20"/>
              </w:rPr>
              <w:t>-</w:t>
            </w:r>
          </w:p>
        </w:tc>
      </w:tr>
      <w:tr w:rsidR="002F570F" w14:paraId="711A004A" w14:textId="77777777">
        <w:tc>
          <w:tcPr>
            <w:tcW w:w="1728" w:type="dxa"/>
          </w:tcPr>
          <w:p w14:paraId="748F5788" w14:textId="77777777" w:rsidR="002F570F" w:rsidRDefault="00000000">
            <w:r>
              <w:rPr>
                <w:sz w:val="20"/>
              </w:rPr>
              <w:t>fs_quantity</w:t>
            </w:r>
          </w:p>
        </w:tc>
        <w:tc>
          <w:tcPr>
            <w:tcW w:w="1728" w:type="dxa"/>
          </w:tcPr>
          <w:p w14:paraId="3A1DF1E5" w14:textId="77777777" w:rsidR="002F570F" w:rsidRDefault="00000000">
            <w:r>
              <w:rPr>
                <w:sz w:val="20"/>
              </w:rPr>
              <w:t>double</w:t>
            </w:r>
          </w:p>
        </w:tc>
        <w:tc>
          <w:tcPr>
            <w:tcW w:w="1728" w:type="dxa"/>
          </w:tcPr>
          <w:p w14:paraId="29D5B0D7" w14:textId="77777777" w:rsidR="002F570F" w:rsidRDefault="00000000">
            <w:r>
              <w:rPr>
                <w:sz w:val="20"/>
              </w:rPr>
              <w:t>YES</w:t>
            </w:r>
          </w:p>
        </w:tc>
        <w:tc>
          <w:tcPr>
            <w:tcW w:w="1728" w:type="dxa"/>
          </w:tcPr>
          <w:p w14:paraId="05EDE8FF" w14:textId="77777777" w:rsidR="002F570F" w:rsidRDefault="00000000">
            <w:r>
              <w:rPr>
                <w:sz w:val="20"/>
              </w:rPr>
              <w:t>NULL</w:t>
            </w:r>
          </w:p>
        </w:tc>
        <w:tc>
          <w:tcPr>
            <w:tcW w:w="1728" w:type="dxa"/>
          </w:tcPr>
          <w:p w14:paraId="13103DA8" w14:textId="77777777" w:rsidR="002F570F" w:rsidRDefault="00000000">
            <w:r>
              <w:rPr>
                <w:sz w:val="20"/>
              </w:rPr>
              <w:t>-</w:t>
            </w:r>
          </w:p>
        </w:tc>
      </w:tr>
      <w:tr w:rsidR="002F570F" w14:paraId="4EBC929C" w14:textId="77777777">
        <w:tc>
          <w:tcPr>
            <w:tcW w:w="1728" w:type="dxa"/>
          </w:tcPr>
          <w:p w14:paraId="0D8A01CF" w14:textId="77777777" w:rsidR="002F570F" w:rsidRDefault="00000000">
            <w:r>
              <w:rPr>
                <w:sz w:val="20"/>
              </w:rPr>
              <w:t>theoretical_yield</w:t>
            </w:r>
          </w:p>
        </w:tc>
        <w:tc>
          <w:tcPr>
            <w:tcW w:w="1728" w:type="dxa"/>
          </w:tcPr>
          <w:p w14:paraId="02741D79" w14:textId="77777777" w:rsidR="002F570F" w:rsidRDefault="00000000">
            <w:r>
              <w:rPr>
                <w:sz w:val="20"/>
              </w:rPr>
              <w:t>double</w:t>
            </w:r>
          </w:p>
        </w:tc>
        <w:tc>
          <w:tcPr>
            <w:tcW w:w="1728" w:type="dxa"/>
          </w:tcPr>
          <w:p w14:paraId="3B9B5212" w14:textId="77777777" w:rsidR="002F570F" w:rsidRDefault="00000000">
            <w:r>
              <w:rPr>
                <w:sz w:val="20"/>
              </w:rPr>
              <w:t>YES</w:t>
            </w:r>
          </w:p>
        </w:tc>
        <w:tc>
          <w:tcPr>
            <w:tcW w:w="1728" w:type="dxa"/>
          </w:tcPr>
          <w:p w14:paraId="50A84F56" w14:textId="77777777" w:rsidR="002F570F" w:rsidRDefault="00000000">
            <w:r>
              <w:rPr>
                <w:sz w:val="20"/>
              </w:rPr>
              <w:t>NULL</w:t>
            </w:r>
          </w:p>
        </w:tc>
        <w:tc>
          <w:tcPr>
            <w:tcW w:w="1728" w:type="dxa"/>
          </w:tcPr>
          <w:p w14:paraId="63F87C11" w14:textId="77777777" w:rsidR="002F570F" w:rsidRDefault="00000000">
            <w:r>
              <w:rPr>
                <w:sz w:val="20"/>
              </w:rPr>
              <w:t>-</w:t>
            </w:r>
          </w:p>
        </w:tc>
      </w:tr>
      <w:tr w:rsidR="002F570F" w14:paraId="0933EDD4" w14:textId="77777777">
        <w:tc>
          <w:tcPr>
            <w:tcW w:w="1728" w:type="dxa"/>
          </w:tcPr>
          <w:p w14:paraId="33513CDF" w14:textId="77777777" w:rsidR="002F570F" w:rsidRDefault="00000000">
            <w:r>
              <w:rPr>
                <w:sz w:val="20"/>
              </w:rPr>
              <w:t>alcohol_prod_fermentation</w:t>
            </w:r>
          </w:p>
        </w:tc>
        <w:tc>
          <w:tcPr>
            <w:tcW w:w="1728" w:type="dxa"/>
          </w:tcPr>
          <w:p w14:paraId="4E98F474" w14:textId="77777777" w:rsidR="002F570F" w:rsidRDefault="00000000">
            <w:r>
              <w:rPr>
                <w:sz w:val="20"/>
              </w:rPr>
              <w:t>double</w:t>
            </w:r>
          </w:p>
        </w:tc>
        <w:tc>
          <w:tcPr>
            <w:tcW w:w="1728" w:type="dxa"/>
          </w:tcPr>
          <w:p w14:paraId="5CE6DDE1" w14:textId="77777777" w:rsidR="002F570F" w:rsidRDefault="00000000">
            <w:r>
              <w:rPr>
                <w:sz w:val="20"/>
              </w:rPr>
              <w:t>YES</w:t>
            </w:r>
          </w:p>
        </w:tc>
        <w:tc>
          <w:tcPr>
            <w:tcW w:w="1728" w:type="dxa"/>
          </w:tcPr>
          <w:p w14:paraId="1FDAF57B" w14:textId="77777777" w:rsidR="002F570F" w:rsidRDefault="00000000">
            <w:r>
              <w:rPr>
                <w:sz w:val="20"/>
              </w:rPr>
              <w:t>NULL</w:t>
            </w:r>
          </w:p>
        </w:tc>
        <w:tc>
          <w:tcPr>
            <w:tcW w:w="1728" w:type="dxa"/>
          </w:tcPr>
          <w:p w14:paraId="2E082303" w14:textId="77777777" w:rsidR="002F570F" w:rsidRDefault="00000000">
            <w:r>
              <w:rPr>
                <w:sz w:val="20"/>
              </w:rPr>
              <w:t>-</w:t>
            </w:r>
          </w:p>
        </w:tc>
      </w:tr>
      <w:tr w:rsidR="002F570F" w14:paraId="211BC6D1" w14:textId="77777777">
        <w:tc>
          <w:tcPr>
            <w:tcW w:w="1728" w:type="dxa"/>
          </w:tcPr>
          <w:p w14:paraId="28379949" w14:textId="77777777" w:rsidR="002F570F" w:rsidRDefault="00000000">
            <w:r>
              <w:rPr>
                <w:sz w:val="20"/>
              </w:rPr>
              <w:t>fe</w:t>
            </w:r>
          </w:p>
        </w:tc>
        <w:tc>
          <w:tcPr>
            <w:tcW w:w="1728" w:type="dxa"/>
          </w:tcPr>
          <w:p w14:paraId="780052FE" w14:textId="77777777" w:rsidR="002F570F" w:rsidRDefault="00000000">
            <w:r>
              <w:rPr>
                <w:sz w:val="20"/>
              </w:rPr>
              <w:t>double</w:t>
            </w:r>
          </w:p>
        </w:tc>
        <w:tc>
          <w:tcPr>
            <w:tcW w:w="1728" w:type="dxa"/>
          </w:tcPr>
          <w:p w14:paraId="3F7CD36F" w14:textId="77777777" w:rsidR="002F570F" w:rsidRDefault="00000000">
            <w:r>
              <w:rPr>
                <w:sz w:val="20"/>
              </w:rPr>
              <w:t>YES</w:t>
            </w:r>
          </w:p>
        </w:tc>
        <w:tc>
          <w:tcPr>
            <w:tcW w:w="1728" w:type="dxa"/>
          </w:tcPr>
          <w:p w14:paraId="32C8183A" w14:textId="77777777" w:rsidR="002F570F" w:rsidRDefault="00000000">
            <w:r>
              <w:rPr>
                <w:sz w:val="20"/>
              </w:rPr>
              <w:t>NULL</w:t>
            </w:r>
          </w:p>
        </w:tc>
        <w:tc>
          <w:tcPr>
            <w:tcW w:w="1728" w:type="dxa"/>
          </w:tcPr>
          <w:p w14:paraId="415626D0" w14:textId="77777777" w:rsidR="002F570F" w:rsidRDefault="00000000">
            <w:r>
              <w:rPr>
                <w:sz w:val="20"/>
              </w:rPr>
              <w:t>-</w:t>
            </w:r>
          </w:p>
        </w:tc>
      </w:tr>
      <w:tr w:rsidR="002F570F" w14:paraId="2633435B" w14:textId="77777777">
        <w:tc>
          <w:tcPr>
            <w:tcW w:w="1728" w:type="dxa"/>
          </w:tcPr>
          <w:p w14:paraId="41A6FDD1" w14:textId="77777777" w:rsidR="002F570F" w:rsidRDefault="00000000">
            <w:r>
              <w:rPr>
                <w:sz w:val="20"/>
              </w:rPr>
              <w:t>actual_prod_al</w:t>
            </w:r>
          </w:p>
        </w:tc>
        <w:tc>
          <w:tcPr>
            <w:tcW w:w="1728" w:type="dxa"/>
          </w:tcPr>
          <w:p w14:paraId="3E64161D" w14:textId="77777777" w:rsidR="002F570F" w:rsidRDefault="00000000">
            <w:r>
              <w:rPr>
                <w:sz w:val="20"/>
              </w:rPr>
              <w:t>double</w:t>
            </w:r>
          </w:p>
        </w:tc>
        <w:tc>
          <w:tcPr>
            <w:tcW w:w="1728" w:type="dxa"/>
          </w:tcPr>
          <w:p w14:paraId="20B1328D" w14:textId="77777777" w:rsidR="002F570F" w:rsidRDefault="00000000">
            <w:r>
              <w:rPr>
                <w:sz w:val="20"/>
              </w:rPr>
              <w:t>YES</w:t>
            </w:r>
          </w:p>
        </w:tc>
        <w:tc>
          <w:tcPr>
            <w:tcW w:w="1728" w:type="dxa"/>
          </w:tcPr>
          <w:p w14:paraId="48ED00CC" w14:textId="77777777" w:rsidR="002F570F" w:rsidRDefault="00000000">
            <w:r>
              <w:rPr>
                <w:sz w:val="20"/>
              </w:rPr>
              <w:t>NULL</w:t>
            </w:r>
          </w:p>
        </w:tc>
        <w:tc>
          <w:tcPr>
            <w:tcW w:w="1728" w:type="dxa"/>
          </w:tcPr>
          <w:p w14:paraId="47446714" w14:textId="77777777" w:rsidR="002F570F" w:rsidRDefault="00000000">
            <w:r>
              <w:rPr>
                <w:sz w:val="20"/>
              </w:rPr>
              <w:t>-</w:t>
            </w:r>
          </w:p>
        </w:tc>
      </w:tr>
      <w:tr w:rsidR="002F570F" w14:paraId="25621D57" w14:textId="77777777">
        <w:tc>
          <w:tcPr>
            <w:tcW w:w="1728" w:type="dxa"/>
          </w:tcPr>
          <w:p w14:paraId="17ABD2C7" w14:textId="77777777" w:rsidR="002F570F" w:rsidRDefault="00000000">
            <w:r>
              <w:rPr>
                <w:sz w:val="20"/>
              </w:rPr>
              <w:t>de</w:t>
            </w:r>
          </w:p>
        </w:tc>
        <w:tc>
          <w:tcPr>
            <w:tcW w:w="1728" w:type="dxa"/>
          </w:tcPr>
          <w:p w14:paraId="35C1D22B" w14:textId="77777777" w:rsidR="002F570F" w:rsidRDefault="00000000">
            <w:r>
              <w:rPr>
                <w:sz w:val="20"/>
              </w:rPr>
              <w:t>double</w:t>
            </w:r>
          </w:p>
        </w:tc>
        <w:tc>
          <w:tcPr>
            <w:tcW w:w="1728" w:type="dxa"/>
          </w:tcPr>
          <w:p w14:paraId="67A88619" w14:textId="77777777" w:rsidR="002F570F" w:rsidRDefault="00000000">
            <w:r>
              <w:rPr>
                <w:sz w:val="20"/>
              </w:rPr>
              <w:t>YES</w:t>
            </w:r>
          </w:p>
        </w:tc>
        <w:tc>
          <w:tcPr>
            <w:tcW w:w="1728" w:type="dxa"/>
          </w:tcPr>
          <w:p w14:paraId="472D5C0D" w14:textId="77777777" w:rsidR="002F570F" w:rsidRDefault="00000000">
            <w:r>
              <w:rPr>
                <w:sz w:val="20"/>
              </w:rPr>
              <w:t>NULL</w:t>
            </w:r>
          </w:p>
        </w:tc>
        <w:tc>
          <w:tcPr>
            <w:tcW w:w="1728" w:type="dxa"/>
          </w:tcPr>
          <w:p w14:paraId="323138F0" w14:textId="77777777" w:rsidR="002F570F" w:rsidRDefault="00000000">
            <w:r>
              <w:rPr>
                <w:sz w:val="20"/>
              </w:rPr>
              <w:t>-</w:t>
            </w:r>
          </w:p>
        </w:tc>
      </w:tr>
      <w:tr w:rsidR="002F570F" w14:paraId="77BCA1D5" w14:textId="77777777">
        <w:tc>
          <w:tcPr>
            <w:tcW w:w="1728" w:type="dxa"/>
          </w:tcPr>
          <w:p w14:paraId="400C5764" w14:textId="77777777" w:rsidR="002F570F" w:rsidRDefault="00000000">
            <w:r>
              <w:rPr>
                <w:sz w:val="20"/>
              </w:rPr>
              <w:t>oe</w:t>
            </w:r>
          </w:p>
        </w:tc>
        <w:tc>
          <w:tcPr>
            <w:tcW w:w="1728" w:type="dxa"/>
          </w:tcPr>
          <w:p w14:paraId="3481676D" w14:textId="77777777" w:rsidR="002F570F" w:rsidRDefault="00000000">
            <w:r>
              <w:rPr>
                <w:sz w:val="20"/>
              </w:rPr>
              <w:t>double</w:t>
            </w:r>
          </w:p>
        </w:tc>
        <w:tc>
          <w:tcPr>
            <w:tcW w:w="1728" w:type="dxa"/>
          </w:tcPr>
          <w:p w14:paraId="6369A11A" w14:textId="77777777" w:rsidR="002F570F" w:rsidRDefault="00000000">
            <w:r>
              <w:rPr>
                <w:sz w:val="20"/>
              </w:rPr>
              <w:t>YES</w:t>
            </w:r>
          </w:p>
        </w:tc>
        <w:tc>
          <w:tcPr>
            <w:tcW w:w="1728" w:type="dxa"/>
          </w:tcPr>
          <w:p w14:paraId="665660D9" w14:textId="77777777" w:rsidR="002F570F" w:rsidRDefault="00000000">
            <w:r>
              <w:rPr>
                <w:sz w:val="20"/>
              </w:rPr>
              <w:t>NULL</w:t>
            </w:r>
          </w:p>
        </w:tc>
        <w:tc>
          <w:tcPr>
            <w:tcW w:w="1728" w:type="dxa"/>
          </w:tcPr>
          <w:p w14:paraId="1ACE4F15" w14:textId="77777777" w:rsidR="002F570F" w:rsidRDefault="00000000">
            <w:r>
              <w:rPr>
                <w:sz w:val="20"/>
              </w:rPr>
              <w:t>-</w:t>
            </w:r>
          </w:p>
        </w:tc>
      </w:tr>
      <w:tr w:rsidR="002F570F" w14:paraId="4A9E338C" w14:textId="77777777">
        <w:tc>
          <w:tcPr>
            <w:tcW w:w="1728" w:type="dxa"/>
          </w:tcPr>
          <w:p w14:paraId="1A9953FB" w14:textId="77777777" w:rsidR="002F570F" w:rsidRDefault="00000000">
            <w:r>
              <w:rPr>
                <w:sz w:val="20"/>
              </w:rPr>
              <w:t>rec_bl</w:t>
            </w:r>
          </w:p>
        </w:tc>
        <w:tc>
          <w:tcPr>
            <w:tcW w:w="1728" w:type="dxa"/>
          </w:tcPr>
          <w:p w14:paraId="0737715F" w14:textId="77777777" w:rsidR="002F570F" w:rsidRDefault="00000000">
            <w:r>
              <w:rPr>
                <w:sz w:val="20"/>
              </w:rPr>
              <w:t>double</w:t>
            </w:r>
          </w:p>
        </w:tc>
        <w:tc>
          <w:tcPr>
            <w:tcW w:w="1728" w:type="dxa"/>
          </w:tcPr>
          <w:p w14:paraId="7504EAED" w14:textId="77777777" w:rsidR="002F570F" w:rsidRDefault="00000000">
            <w:r>
              <w:rPr>
                <w:sz w:val="20"/>
              </w:rPr>
              <w:t>YES</w:t>
            </w:r>
          </w:p>
        </w:tc>
        <w:tc>
          <w:tcPr>
            <w:tcW w:w="1728" w:type="dxa"/>
          </w:tcPr>
          <w:p w14:paraId="58B586C0" w14:textId="77777777" w:rsidR="002F570F" w:rsidRDefault="00000000">
            <w:r>
              <w:rPr>
                <w:sz w:val="20"/>
              </w:rPr>
              <w:t>NULL</w:t>
            </w:r>
          </w:p>
        </w:tc>
        <w:tc>
          <w:tcPr>
            <w:tcW w:w="1728" w:type="dxa"/>
          </w:tcPr>
          <w:p w14:paraId="46FF48F2" w14:textId="77777777" w:rsidR="002F570F" w:rsidRDefault="00000000">
            <w:r>
              <w:rPr>
                <w:sz w:val="20"/>
              </w:rPr>
              <w:t>-</w:t>
            </w:r>
          </w:p>
        </w:tc>
      </w:tr>
      <w:tr w:rsidR="002F570F" w14:paraId="4287428F" w14:textId="77777777">
        <w:tc>
          <w:tcPr>
            <w:tcW w:w="1728" w:type="dxa"/>
          </w:tcPr>
          <w:p w14:paraId="322C4E36" w14:textId="77777777" w:rsidR="002F570F" w:rsidRDefault="00000000">
            <w:r>
              <w:rPr>
                <w:sz w:val="20"/>
              </w:rPr>
              <w:t>rec_al</w:t>
            </w:r>
          </w:p>
        </w:tc>
        <w:tc>
          <w:tcPr>
            <w:tcW w:w="1728" w:type="dxa"/>
          </w:tcPr>
          <w:p w14:paraId="68C14AFA" w14:textId="77777777" w:rsidR="002F570F" w:rsidRDefault="00000000">
            <w:r>
              <w:rPr>
                <w:sz w:val="20"/>
              </w:rPr>
              <w:t>double</w:t>
            </w:r>
          </w:p>
        </w:tc>
        <w:tc>
          <w:tcPr>
            <w:tcW w:w="1728" w:type="dxa"/>
          </w:tcPr>
          <w:p w14:paraId="5A663F19" w14:textId="77777777" w:rsidR="002F570F" w:rsidRDefault="00000000">
            <w:r>
              <w:rPr>
                <w:sz w:val="20"/>
              </w:rPr>
              <w:t>YES</w:t>
            </w:r>
          </w:p>
        </w:tc>
        <w:tc>
          <w:tcPr>
            <w:tcW w:w="1728" w:type="dxa"/>
          </w:tcPr>
          <w:p w14:paraId="1F8F799A" w14:textId="77777777" w:rsidR="002F570F" w:rsidRDefault="00000000">
            <w:r>
              <w:rPr>
                <w:sz w:val="20"/>
              </w:rPr>
              <w:t>NULL</w:t>
            </w:r>
          </w:p>
        </w:tc>
        <w:tc>
          <w:tcPr>
            <w:tcW w:w="1728" w:type="dxa"/>
          </w:tcPr>
          <w:p w14:paraId="5E38C26A" w14:textId="77777777" w:rsidR="002F570F" w:rsidRDefault="00000000">
            <w:r>
              <w:rPr>
                <w:sz w:val="20"/>
              </w:rPr>
              <w:t>-</w:t>
            </w:r>
          </w:p>
        </w:tc>
      </w:tr>
      <w:tr w:rsidR="002F570F" w14:paraId="0DA3001E" w14:textId="77777777">
        <w:tc>
          <w:tcPr>
            <w:tcW w:w="1728" w:type="dxa"/>
          </w:tcPr>
          <w:p w14:paraId="5A1150EC" w14:textId="77777777" w:rsidR="002F570F" w:rsidRDefault="00000000">
            <w:r>
              <w:rPr>
                <w:sz w:val="20"/>
              </w:rPr>
              <w:t>trs_qty</w:t>
            </w:r>
          </w:p>
        </w:tc>
        <w:tc>
          <w:tcPr>
            <w:tcW w:w="1728" w:type="dxa"/>
          </w:tcPr>
          <w:p w14:paraId="655A59EE" w14:textId="77777777" w:rsidR="002F570F" w:rsidRDefault="00000000">
            <w:r>
              <w:rPr>
                <w:sz w:val="20"/>
              </w:rPr>
              <w:t>double</w:t>
            </w:r>
          </w:p>
        </w:tc>
        <w:tc>
          <w:tcPr>
            <w:tcW w:w="1728" w:type="dxa"/>
          </w:tcPr>
          <w:p w14:paraId="5638E463" w14:textId="77777777" w:rsidR="002F570F" w:rsidRDefault="00000000">
            <w:r>
              <w:rPr>
                <w:sz w:val="20"/>
              </w:rPr>
              <w:t>YES</w:t>
            </w:r>
          </w:p>
        </w:tc>
        <w:tc>
          <w:tcPr>
            <w:tcW w:w="1728" w:type="dxa"/>
          </w:tcPr>
          <w:p w14:paraId="5F9E9D81" w14:textId="77777777" w:rsidR="002F570F" w:rsidRDefault="00000000">
            <w:r>
              <w:rPr>
                <w:sz w:val="20"/>
              </w:rPr>
              <w:t>NULL</w:t>
            </w:r>
          </w:p>
        </w:tc>
        <w:tc>
          <w:tcPr>
            <w:tcW w:w="1728" w:type="dxa"/>
          </w:tcPr>
          <w:p w14:paraId="630D3B26" w14:textId="77777777" w:rsidR="002F570F" w:rsidRDefault="00000000">
            <w:r>
              <w:rPr>
                <w:sz w:val="20"/>
              </w:rPr>
              <w:t>-</w:t>
            </w:r>
          </w:p>
        </w:tc>
      </w:tr>
      <w:tr w:rsidR="002F570F" w14:paraId="39075DA3" w14:textId="77777777">
        <w:tc>
          <w:tcPr>
            <w:tcW w:w="1728" w:type="dxa"/>
          </w:tcPr>
          <w:p w14:paraId="4148342C" w14:textId="77777777" w:rsidR="002F570F" w:rsidRDefault="00000000">
            <w:r>
              <w:rPr>
                <w:sz w:val="20"/>
              </w:rPr>
              <w:t>ufs_qty</w:t>
            </w:r>
          </w:p>
        </w:tc>
        <w:tc>
          <w:tcPr>
            <w:tcW w:w="1728" w:type="dxa"/>
          </w:tcPr>
          <w:p w14:paraId="0A065B72" w14:textId="77777777" w:rsidR="002F570F" w:rsidRDefault="00000000">
            <w:r>
              <w:rPr>
                <w:sz w:val="20"/>
              </w:rPr>
              <w:t>double</w:t>
            </w:r>
          </w:p>
        </w:tc>
        <w:tc>
          <w:tcPr>
            <w:tcW w:w="1728" w:type="dxa"/>
          </w:tcPr>
          <w:p w14:paraId="30EEE7A0" w14:textId="77777777" w:rsidR="002F570F" w:rsidRDefault="00000000">
            <w:r>
              <w:rPr>
                <w:sz w:val="20"/>
              </w:rPr>
              <w:t>YES</w:t>
            </w:r>
          </w:p>
        </w:tc>
        <w:tc>
          <w:tcPr>
            <w:tcW w:w="1728" w:type="dxa"/>
          </w:tcPr>
          <w:p w14:paraId="5838BC57" w14:textId="77777777" w:rsidR="002F570F" w:rsidRDefault="00000000">
            <w:r>
              <w:rPr>
                <w:sz w:val="20"/>
              </w:rPr>
              <w:t>NULL</w:t>
            </w:r>
          </w:p>
        </w:tc>
        <w:tc>
          <w:tcPr>
            <w:tcW w:w="1728" w:type="dxa"/>
          </w:tcPr>
          <w:p w14:paraId="139E3FEF" w14:textId="77777777" w:rsidR="002F570F" w:rsidRDefault="00000000">
            <w:r>
              <w:rPr>
                <w:sz w:val="20"/>
              </w:rPr>
              <w:t>-</w:t>
            </w:r>
          </w:p>
        </w:tc>
      </w:tr>
      <w:tr w:rsidR="002F570F" w14:paraId="4306DAD7" w14:textId="77777777">
        <w:tc>
          <w:tcPr>
            <w:tcW w:w="1728" w:type="dxa"/>
          </w:tcPr>
          <w:p w14:paraId="6A9FF753" w14:textId="77777777" w:rsidR="002F570F" w:rsidRDefault="00000000">
            <w:r>
              <w:rPr>
                <w:sz w:val="20"/>
              </w:rPr>
              <w:t>timestamp</w:t>
            </w:r>
          </w:p>
        </w:tc>
        <w:tc>
          <w:tcPr>
            <w:tcW w:w="1728" w:type="dxa"/>
          </w:tcPr>
          <w:p w14:paraId="15E02570" w14:textId="77777777" w:rsidR="002F570F" w:rsidRDefault="00000000">
            <w:r>
              <w:rPr>
                <w:sz w:val="20"/>
              </w:rPr>
              <w:t>timestamp</w:t>
            </w:r>
          </w:p>
        </w:tc>
        <w:tc>
          <w:tcPr>
            <w:tcW w:w="1728" w:type="dxa"/>
          </w:tcPr>
          <w:p w14:paraId="5308FDF2" w14:textId="77777777" w:rsidR="002F570F" w:rsidRDefault="00000000">
            <w:r>
              <w:rPr>
                <w:sz w:val="20"/>
              </w:rPr>
              <w:t>YES</w:t>
            </w:r>
          </w:p>
        </w:tc>
        <w:tc>
          <w:tcPr>
            <w:tcW w:w="1728" w:type="dxa"/>
          </w:tcPr>
          <w:p w14:paraId="1B0318F7" w14:textId="77777777" w:rsidR="002F570F" w:rsidRDefault="00000000">
            <w:r>
              <w:rPr>
                <w:sz w:val="20"/>
              </w:rPr>
              <w:t>CURRENT_TIMESTAMP</w:t>
            </w:r>
          </w:p>
        </w:tc>
        <w:tc>
          <w:tcPr>
            <w:tcW w:w="1728" w:type="dxa"/>
          </w:tcPr>
          <w:p w14:paraId="60E16C5B" w14:textId="77777777" w:rsidR="002F570F" w:rsidRDefault="00000000">
            <w:r>
              <w:rPr>
                <w:sz w:val="20"/>
              </w:rPr>
              <w:t>-</w:t>
            </w:r>
          </w:p>
        </w:tc>
      </w:tr>
      <w:tr w:rsidR="002F570F" w14:paraId="593C694B" w14:textId="77777777">
        <w:tc>
          <w:tcPr>
            <w:tcW w:w="1728" w:type="dxa"/>
          </w:tcPr>
          <w:p w14:paraId="790646A4" w14:textId="77777777" w:rsidR="002F570F" w:rsidRDefault="00000000">
            <w:r>
              <w:rPr>
                <w:sz w:val="20"/>
              </w:rPr>
              <w:t>FS%</w:t>
            </w:r>
          </w:p>
        </w:tc>
        <w:tc>
          <w:tcPr>
            <w:tcW w:w="1728" w:type="dxa"/>
          </w:tcPr>
          <w:p w14:paraId="00D0E7EF" w14:textId="77777777" w:rsidR="002F570F" w:rsidRDefault="00000000">
            <w:r>
              <w:rPr>
                <w:sz w:val="20"/>
              </w:rPr>
              <w:t>double</w:t>
            </w:r>
          </w:p>
        </w:tc>
        <w:tc>
          <w:tcPr>
            <w:tcW w:w="1728" w:type="dxa"/>
          </w:tcPr>
          <w:p w14:paraId="695E7418" w14:textId="77777777" w:rsidR="002F570F" w:rsidRDefault="00000000">
            <w:r>
              <w:rPr>
                <w:sz w:val="20"/>
              </w:rPr>
              <w:t>NO</w:t>
            </w:r>
          </w:p>
        </w:tc>
        <w:tc>
          <w:tcPr>
            <w:tcW w:w="1728" w:type="dxa"/>
          </w:tcPr>
          <w:p w14:paraId="6798A65E" w14:textId="77777777" w:rsidR="002F570F" w:rsidRDefault="00000000">
            <w:r>
              <w:rPr>
                <w:sz w:val="20"/>
              </w:rPr>
              <w:t>-</w:t>
            </w:r>
          </w:p>
        </w:tc>
        <w:tc>
          <w:tcPr>
            <w:tcW w:w="1728" w:type="dxa"/>
          </w:tcPr>
          <w:p w14:paraId="66334DCC" w14:textId="77777777" w:rsidR="002F570F" w:rsidRDefault="00000000">
            <w:r>
              <w:rPr>
                <w:sz w:val="20"/>
              </w:rPr>
              <w:t xml:space="preserve">GENERATED ALWAYS AS (if(((`trs` is not null) and (`trs` &lt;&gt; 0) and (`fs` is not </w:t>
            </w:r>
            <w:r>
              <w:rPr>
                <w:sz w:val="20"/>
              </w:rPr>
              <w:lastRenderedPageBreak/>
              <w:t>null)),(`fs` / `trs`),NULL)) STORED</w:t>
            </w:r>
          </w:p>
        </w:tc>
      </w:tr>
      <w:tr w:rsidR="002F570F" w14:paraId="70FD2D22" w14:textId="77777777">
        <w:tc>
          <w:tcPr>
            <w:tcW w:w="1728" w:type="dxa"/>
          </w:tcPr>
          <w:p w14:paraId="7DA04872" w14:textId="77777777" w:rsidR="002F570F" w:rsidRDefault="00000000">
            <w:r>
              <w:rPr>
                <w:sz w:val="20"/>
              </w:rPr>
              <w:lastRenderedPageBreak/>
              <w:t>total_mol_in_store_qtls</w:t>
            </w:r>
          </w:p>
        </w:tc>
        <w:tc>
          <w:tcPr>
            <w:tcW w:w="1728" w:type="dxa"/>
          </w:tcPr>
          <w:p w14:paraId="09083454" w14:textId="77777777" w:rsidR="002F570F" w:rsidRDefault="00000000">
            <w:r>
              <w:rPr>
                <w:sz w:val="20"/>
              </w:rPr>
              <w:t>double</w:t>
            </w:r>
          </w:p>
        </w:tc>
        <w:tc>
          <w:tcPr>
            <w:tcW w:w="1728" w:type="dxa"/>
          </w:tcPr>
          <w:p w14:paraId="1ACC382F" w14:textId="77777777" w:rsidR="002F570F" w:rsidRDefault="00000000">
            <w:r>
              <w:rPr>
                <w:sz w:val="20"/>
              </w:rPr>
              <w:t>YES</w:t>
            </w:r>
          </w:p>
        </w:tc>
        <w:tc>
          <w:tcPr>
            <w:tcW w:w="1728" w:type="dxa"/>
          </w:tcPr>
          <w:p w14:paraId="2794295C" w14:textId="77777777" w:rsidR="002F570F" w:rsidRDefault="00000000">
            <w:r>
              <w:rPr>
                <w:sz w:val="20"/>
              </w:rPr>
              <w:t>-</w:t>
            </w:r>
          </w:p>
        </w:tc>
        <w:tc>
          <w:tcPr>
            <w:tcW w:w="1728" w:type="dxa"/>
          </w:tcPr>
          <w:p w14:paraId="7A03706E" w14:textId="77777777" w:rsidR="002F570F" w:rsidRDefault="00000000">
            <w:r>
              <w:rPr>
                <w:sz w:val="20"/>
              </w:rPr>
              <w:t>GENERATED ALWAYS AS (if(((`total_bh_molasses_qtls` is null) and (`total_ch_molasses_qtls` is null)),NULL,(coalesce(`total_bh_molasses_qtls`,0) + coalesce(`total_ch_molasses_qtls`,0)))) STORED</w:t>
            </w:r>
          </w:p>
        </w:tc>
      </w:tr>
    </w:tbl>
    <w:p w14:paraId="3BB97740" w14:textId="77777777" w:rsidR="002F570F" w:rsidRDefault="002F570F"/>
    <w:p w14:paraId="55209C81" w14:textId="77777777" w:rsidR="002F570F" w:rsidRDefault="00000000">
      <w:r>
        <w:t>Keys: none defined at database level (append-only logbook pattern).</w:t>
      </w:r>
    </w:p>
    <w:p w14:paraId="5F20DAED" w14:textId="77777777" w:rsidR="002F570F" w:rsidRDefault="00000000">
      <w:pPr>
        <w:pStyle w:val="Heading3"/>
      </w:pPr>
      <w:r>
        <w:t>Domain: EHS</w:t>
      </w:r>
    </w:p>
    <w:p w14:paraId="0A7B9CAE" w14:textId="77777777" w:rsidR="002F570F" w:rsidRDefault="00000000">
      <w:pPr>
        <w:pStyle w:val="Heading4"/>
      </w:pPr>
      <w:r>
        <w:t>Table: `ehs_accident`</w:t>
      </w:r>
    </w:p>
    <w:p w14:paraId="433665E0" w14:textId="77777777" w:rsidR="002F570F" w:rsidRDefault="00000000">
      <w:r>
        <w:rPr>
          <w:b/>
        </w:rPr>
        <w:t xml:space="preserve">Business purpose: </w:t>
      </w:r>
      <w:r>
        <w:t>Accident register (not exposed in App.jsx menu)</w:t>
      </w:r>
    </w:p>
    <w:p w14:paraId="18EF11BA"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14"/>
        <w:gridCol w:w="1662"/>
        <w:gridCol w:w="1614"/>
        <w:gridCol w:w="2088"/>
        <w:gridCol w:w="1778"/>
      </w:tblGrid>
      <w:tr w:rsidR="002F570F" w14:paraId="0F5363FF" w14:textId="77777777">
        <w:tc>
          <w:tcPr>
            <w:tcW w:w="1728" w:type="dxa"/>
            <w:shd w:val="clear" w:color="auto" w:fill="2E5984"/>
          </w:tcPr>
          <w:p w14:paraId="2687CDC3" w14:textId="77777777" w:rsidR="002F570F" w:rsidRDefault="00000000">
            <w:r>
              <w:rPr>
                <w:b/>
                <w:color w:val="FFFFFF"/>
                <w:sz w:val="20"/>
              </w:rPr>
              <w:t>Column</w:t>
            </w:r>
          </w:p>
        </w:tc>
        <w:tc>
          <w:tcPr>
            <w:tcW w:w="1728" w:type="dxa"/>
            <w:shd w:val="clear" w:color="auto" w:fill="2E5984"/>
          </w:tcPr>
          <w:p w14:paraId="42ED665D" w14:textId="77777777" w:rsidR="002F570F" w:rsidRDefault="00000000">
            <w:r>
              <w:rPr>
                <w:b/>
                <w:color w:val="FFFFFF"/>
                <w:sz w:val="20"/>
              </w:rPr>
              <w:t>Data Type</w:t>
            </w:r>
          </w:p>
        </w:tc>
        <w:tc>
          <w:tcPr>
            <w:tcW w:w="1728" w:type="dxa"/>
            <w:shd w:val="clear" w:color="auto" w:fill="2E5984"/>
          </w:tcPr>
          <w:p w14:paraId="287CE44A" w14:textId="77777777" w:rsidR="002F570F" w:rsidRDefault="00000000">
            <w:r>
              <w:rPr>
                <w:b/>
                <w:color w:val="FFFFFF"/>
                <w:sz w:val="20"/>
              </w:rPr>
              <w:t>Nullable</w:t>
            </w:r>
          </w:p>
        </w:tc>
        <w:tc>
          <w:tcPr>
            <w:tcW w:w="1728" w:type="dxa"/>
            <w:shd w:val="clear" w:color="auto" w:fill="2E5984"/>
          </w:tcPr>
          <w:p w14:paraId="5A4EB0F1" w14:textId="77777777" w:rsidR="002F570F" w:rsidRDefault="00000000">
            <w:r>
              <w:rPr>
                <w:b/>
                <w:color w:val="FFFFFF"/>
                <w:sz w:val="20"/>
              </w:rPr>
              <w:t>Default</w:t>
            </w:r>
          </w:p>
        </w:tc>
        <w:tc>
          <w:tcPr>
            <w:tcW w:w="1728" w:type="dxa"/>
            <w:shd w:val="clear" w:color="auto" w:fill="2E5984"/>
          </w:tcPr>
          <w:p w14:paraId="17E6E106" w14:textId="77777777" w:rsidR="002F570F" w:rsidRDefault="00000000">
            <w:r>
              <w:rPr>
                <w:b/>
                <w:color w:val="FFFFFF"/>
                <w:sz w:val="20"/>
              </w:rPr>
              <w:t>Extra</w:t>
            </w:r>
          </w:p>
        </w:tc>
      </w:tr>
      <w:tr w:rsidR="002F570F" w14:paraId="5CCC665B" w14:textId="77777777">
        <w:tc>
          <w:tcPr>
            <w:tcW w:w="1728" w:type="dxa"/>
          </w:tcPr>
          <w:p w14:paraId="0D2FE5B0" w14:textId="77777777" w:rsidR="002F570F" w:rsidRDefault="00000000">
            <w:r>
              <w:rPr>
                <w:sz w:val="20"/>
              </w:rPr>
              <w:t>id</w:t>
            </w:r>
          </w:p>
        </w:tc>
        <w:tc>
          <w:tcPr>
            <w:tcW w:w="1728" w:type="dxa"/>
          </w:tcPr>
          <w:p w14:paraId="018B3F52" w14:textId="77777777" w:rsidR="002F570F" w:rsidRDefault="00000000">
            <w:r>
              <w:rPr>
                <w:sz w:val="20"/>
              </w:rPr>
              <w:t>int</w:t>
            </w:r>
          </w:p>
        </w:tc>
        <w:tc>
          <w:tcPr>
            <w:tcW w:w="1728" w:type="dxa"/>
          </w:tcPr>
          <w:p w14:paraId="5608F0F9" w14:textId="77777777" w:rsidR="002F570F" w:rsidRDefault="00000000">
            <w:r>
              <w:rPr>
                <w:sz w:val="20"/>
              </w:rPr>
              <w:t>NO</w:t>
            </w:r>
          </w:p>
        </w:tc>
        <w:tc>
          <w:tcPr>
            <w:tcW w:w="1728" w:type="dxa"/>
          </w:tcPr>
          <w:p w14:paraId="3011658A" w14:textId="77777777" w:rsidR="002F570F" w:rsidRDefault="00000000">
            <w:r>
              <w:rPr>
                <w:sz w:val="20"/>
              </w:rPr>
              <w:t>-</w:t>
            </w:r>
          </w:p>
        </w:tc>
        <w:tc>
          <w:tcPr>
            <w:tcW w:w="1728" w:type="dxa"/>
          </w:tcPr>
          <w:p w14:paraId="26711F59" w14:textId="77777777" w:rsidR="002F570F" w:rsidRDefault="00000000">
            <w:r>
              <w:rPr>
                <w:sz w:val="20"/>
              </w:rPr>
              <w:t>AUTO_INCREMENT</w:t>
            </w:r>
          </w:p>
        </w:tc>
      </w:tr>
      <w:tr w:rsidR="002F570F" w14:paraId="085DAD22" w14:textId="77777777">
        <w:tc>
          <w:tcPr>
            <w:tcW w:w="1728" w:type="dxa"/>
          </w:tcPr>
          <w:p w14:paraId="287FA6C6" w14:textId="77777777" w:rsidR="002F570F" w:rsidRDefault="00000000">
            <w:r>
              <w:rPr>
                <w:sz w:val="20"/>
              </w:rPr>
              <w:t>Date</w:t>
            </w:r>
          </w:p>
        </w:tc>
        <w:tc>
          <w:tcPr>
            <w:tcW w:w="1728" w:type="dxa"/>
          </w:tcPr>
          <w:p w14:paraId="442DBB1E" w14:textId="77777777" w:rsidR="002F570F" w:rsidRDefault="00000000">
            <w:r>
              <w:rPr>
                <w:sz w:val="20"/>
              </w:rPr>
              <w:t>date</w:t>
            </w:r>
          </w:p>
        </w:tc>
        <w:tc>
          <w:tcPr>
            <w:tcW w:w="1728" w:type="dxa"/>
          </w:tcPr>
          <w:p w14:paraId="297048CA" w14:textId="77777777" w:rsidR="002F570F" w:rsidRDefault="00000000">
            <w:r>
              <w:rPr>
                <w:sz w:val="20"/>
              </w:rPr>
              <w:t>YES</w:t>
            </w:r>
          </w:p>
        </w:tc>
        <w:tc>
          <w:tcPr>
            <w:tcW w:w="1728" w:type="dxa"/>
          </w:tcPr>
          <w:p w14:paraId="53A52D85" w14:textId="77777777" w:rsidR="002F570F" w:rsidRDefault="00000000">
            <w:r>
              <w:rPr>
                <w:sz w:val="20"/>
              </w:rPr>
              <w:t>NULL</w:t>
            </w:r>
          </w:p>
        </w:tc>
        <w:tc>
          <w:tcPr>
            <w:tcW w:w="1728" w:type="dxa"/>
          </w:tcPr>
          <w:p w14:paraId="02D033BE" w14:textId="77777777" w:rsidR="002F570F" w:rsidRDefault="00000000">
            <w:r>
              <w:rPr>
                <w:sz w:val="20"/>
              </w:rPr>
              <w:t>-</w:t>
            </w:r>
          </w:p>
        </w:tc>
      </w:tr>
      <w:tr w:rsidR="002F570F" w14:paraId="2244BB37" w14:textId="77777777">
        <w:tc>
          <w:tcPr>
            <w:tcW w:w="1728" w:type="dxa"/>
          </w:tcPr>
          <w:p w14:paraId="0CC7B22C" w14:textId="77777777" w:rsidR="002F570F" w:rsidRDefault="00000000">
            <w:r>
              <w:rPr>
                <w:sz w:val="20"/>
              </w:rPr>
              <w:t>Time</w:t>
            </w:r>
          </w:p>
        </w:tc>
        <w:tc>
          <w:tcPr>
            <w:tcW w:w="1728" w:type="dxa"/>
          </w:tcPr>
          <w:p w14:paraId="640AEAA9" w14:textId="77777777" w:rsidR="002F570F" w:rsidRDefault="00000000">
            <w:r>
              <w:rPr>
                <w:sz w:val="20"/>
              </w:rPr>
              <w:t>varchar(20)</w:t>
            </w:r>
          </w:p>
        </w:tc>
        <w:tc>
          <w:tcPr>
            <w:tcW w:w="1728" w:type="dxa"/>
          </w:tcPr>
          <w:p w14:paraId="11D9382E" w14:textId="77777777" w:rsidR="002F570F" w:rsidRDefault="00000000">
            <w:r>
              <w:rPr>
                <w:sz w:val="20"/>
              </w:rPr>
              <w:t>YES</w:t>
            </w:r>
          </w:p>
        </w:tc>
        <w:tc>
          <w:tcPr>
            <w:tcW w:w="1728" w:type="dxa"/>
          </w:tcPr>
          <w:p w14:paraId="554D070A" w14:textId="77777777" w:rsidR="002F570F" w:rsidRDefault="00000000">
            <w:r>
              <w:rPr>
                <w:sz w:val="20"/>
              </w:rPr>
              <w:t>NULL</w:t>
            </w:r>
          </w:p>
        </w:tc>
        <w:tc>
          <w:tcPr>
            <w:tcW w:w="1728" w:type="dxa"/>
          </w:tcPr>
          <w:p w14:paraId="0713EBAB" w14:textId="77777777" w:rsidR="002F570F" w:rsidRDefault="00000000">
            <w:r>
              <w:rPr>
                <w:sz w:val="20"/>
              </w:rPr>
              <w:t>-</w:t>
            </w:r>
          </w:p>
        </w:tc>
      </w:tr>
      <w:tr w:rsidR="002F570F" w14:paraId="55741AF3" w14:textId="77777777">
        <w:tc>
          <w:tcPr>
            <w:tcW w:w="1728" w:type="dxa"/>
          </w:tcPr>
          <w:p w14:paraId="41CEFA62" w14:textId="77777777" w:rsidR="002F570F" w:rsidRDefault="00000000">
            <w:r>
              <w:rPr>
                <w:sz w:val="20"/>
              </w:rPr>
              <w:t>injured_person</w:t>
            </w:r>
          </w:p>
        </w:tc>
        <w:tc>
          <w:tcPr>
            <w:tcW w:w="1728" w:type="dxa"/>
          </w:tcPr>
          <w:p w14:paraId="3C684D6E" w14:textId="77777777" w:rsidR="002F570F" w:rsidRDefault="00000000">
            <w:r>
              <w:rPr>
                <w:sz w:val="20"/>
              </w:rPr>
              <w:t>varchar(255)</w:t>
            </w:r>
          </w:p>
        </w:tc>
        <w:tc>
          <w:tcPr>
            <w:tcW w:w="1728" w:type="dxa"/>
          </w:tcPr>
          <w:p w14:paraId="086F47E9" w14:textId="77777777" w:rsidR="002F570F" w:rsidRDefault="00000000">
            <w:r>
              <w:rPr>
                <w:sz w:val="20"/>
              </w:rPr>
              <w:t>YES</w:t>
            </w:r>
          </w:p>
        </w:tc>
        <w:tc>
          <w:tcPr>
            <w:tcW w:w="1728" w:type="dxa"/>
          </w:tcPr>
          <w:p w14:paraId="30266C0B" w14:textId="77777777" w:rsidR="002F570F" w:rsidRDefault="00000000">
            <w:r>
              <w:rPr>
                <w:sz w:val="20"/>
              </w:rPr>
              <w:t>NULL</w:t>
            </w:r>
          </w:p>
        </w:tc>
        <w:tc>
          <w:tcPr>
            <w:tcW w:w="1728" w:type="dxa"/>
          </w:tcPr>
          <w:p w14:paraId="4D0BB6E4" w14:textId="77777777" w:rsidR="002F570F" w:rsidRDefault="00000000">
            <w:r>
              <w:rPr>
                <w:sz w:val="20"/>
              </w:rPr>
              <w:t>-</w:t>
            </w:r>
          </w:p>
        </w:tc>
      </w:tr>
      <w:tr w:rsidR="002F570F" w14:paraId="25486335" w14:textId="77777777">
        <w:tc>
          <w:tcPr>
            <w:tcW w:w="1728" w:type="dxa"/>
          </w:tcPr>
          <w:p w14:paraId="623AB91D" w14:textId="77777777" w:rsidR="002F570F" w:rsidRDefault="00000000">
            <w:r>
              <w:rPr>
                <w:sz w:val="20"/>
              </w:rPr>
              <w:t>department</w:t>
            </w:r>
          </w:p>
        </w:tc>
        <w:tc>
          <w:tcPr>
            <w:tcW w:w="1728" w:type="dxa"/>
          </w:tcPr>
          <w:p w14:paraId="01DC6967" w14:textId="77777777" w:rsidR="002F570F" w:rsidRDefault="00000000">
            <w:r>
              <w:rPr>
                <w:sz w:val="20"/>
              </w:rPr>
              <w:t>varchar(255)</w:t>
            </w:r>
          </w:p>
        </w:tc>
        <w:tc>
          <w:tcPr>
            <w:tcW w:w="1728" w:type="dxa"/>
          </w:tcPr>
          <w:p w14:paraId="7FC43C0D" w14:textId="77777777" w:rsidR="002F570F" w:rsidRDefault="00000000">
            <w:r>
              <w:rPr>
                <w:sz w:val="20"/>
              </w:rPr>
              <w:t>YES</w:t>
            </w:r>
          </w:p>
        </w:tc>
        <w:tc>
          <w:tcPr>
            <w:tcW w:w="1728" w:type="dxa"/>
          </w:tcPr>
          <w:p w14:paraId="2640C24D" w14:textId="77777777" w:rsidR="002F570F" w:rsidRDefault="00000000">
            <w:r>
              <w:rPr>
                <w:sz w:val="20"/>
              </w:rPr>
              <w:t>NULL</w:t>
            </w:r>
          </w:p>
        </w:tc>
        <w:tc>
          <w:tcPr>
            <w:tcW w:w="1728" w:type="dxa"/>
          </w:tcPr>
          <w:p w14:paraId="1D6ACD08" w14:textId="77777777" w:rsidR="002F570F" w:rsidRDefault="00000000">
            <w:r>
              <w:rPr>
                <w:sz w:val="20"/>
              </w:rPr>
              <w:t>-</w:t>
            </w:r>
          </w:p>
        </w:tc>
      </w:tr>
      <w:tr w:rsidR="002F570F" w14:paraId="4876006F" w14:textId="77777777">
        <w:tc>
          <w:tcPr>
            <w:tcW w:w="1728" w:type="dxa"/>
          </w:tcPr>
          <w:p w14:paraId="65129DAD" w14:textId="77777777" w:rsidR="002F570F" w:rsidRDefault="00000000">
            <w:r>
              <w:rPr>
                <w:sz w:val="20"/>
              </w:rPr>
              <w:t>location</w:t>
            </w:r>
          </w:p>
        </w:tc>
        <w:tc>
          <w:tcPr>
            <w:tcW w:w="1728" w:type="dxa"/>
          </w:tcPr>
          <w:p w14:paraId="1637E33F" w14:textId="77777777" w:rsidR="002F570F" w:rsidRDefault="00000000">
            <w:r>
              <w:rPr>
                <w:sz w:val="20"/>
              </w:rPr>
              <w:t>varchar(255)</w:t>
            </w:r>
          </w:p>
        </w:tc>
        <w:tc>
          <w:tcPr>
            <w:tcW w:w="1728" w:type="dxa"/>
          </w:tcPr>
          <w:p w14:paraId="7915A2DA" w14:textId="77777777" w:rsidR="002F570F" w:rsidRDefault="00000000">
            <w:r>
              <w:rPr>
                <w:sz w:val="20"/>
              </w:rPr>
              <w:t>YES</w:t>
            </w:r>
          </w:p>
        </w:tc>
        <w:tc>
          <w:tcPr>
            <w:tcW w:w="1728" w:type="dxa"/>
          </w:tcPr>
          <w:p w14:paraId="4E158386" w14:textId="77777777" w:rsidR="002F570F" w:rsidRDefault="00000000">
            <w:r>
              <w:rPr>
                <w:sz w:val="20"/>
              </w:rPr>
              <w:t>NULL</w:t>
            </w:r>
          </w:p>
        </w:tc>
        <w:tc>
          <w:tcPr>
            <w:tcW w:w="1728" w:type="dxa"/>
          </w:tcPr>
          <w:p w14:paraId="2A638F1C" w14:textId="77777777" w:rsidR="002F570F" w:rsidRDefault="00000000">
            <w:r>
              <w:rPr>
                <w:sz w:val="20"/>
              </w:rPr>
              <w:t>-</w:t>
            </w:r>
          </w:p>
        </w:tc>
      </w:tr>
      <w:tr w:rsidR="002F570F" w14:paraId="21A4B97A" w14:textId="77777777">
        <w:tc>
          <w:tcPr>
            <w:tcW w:w="1728" w:type="dxa"/>
          </w:tcPr>
          <w:p w14:paraId="71FB854D" w14:textId="77777777" w:rsidR="002F570F" w:rsidRDefault="00000000">
            <w:r>
              <w:rPr>
                <w:sz w:val="20"/>
              </w:rPr>
              <w:t>type_of_accident</w:t>
            </w:r>
          </w:p>
        </w:tc>
        <w:tc>
          <w:tcPr>
            <w:tcW w:w="1728" w:type="dxa"/>
          </w:tcPr>
          <w:p w14:paraId="5935D927" w14:textId="77777777" w:rsidR="002F570F" w:rsidRDefault="00000000">
            <w:r>
              <w:rPr>
                <w:sz w:val="20"/>
              </w:rPr>
              <w:t>varchar(20)</w:t>
            </w:r>
          </w:p>
        </w:tc>
        <w:tc>
          <w:tcPr>
            <w:tcW w:w="1728" w:type="dxa"/>
          </w:tcPr>
          <w:p w14:paraId="01D88284" w14:textId="77777777" w:rsidR="002F570F" w:rsidRDefault="00000000">
            <w:r>
              <w:rPr>
                <w:sz w:val="20"/>
              </w:rPr>
              <w:t>YES</w:t>
            </w:r>
          </w:p>
        </w:tc>
        <w:tc>
          <w:tcPr>
            <w:tcW w:w="1728" w:type="dxa"/>
          </w:tcPr>
          <w:p w14:paraId="6A13B128" w14:textId="77777777" w:rsidR="002F570F" w:rsidRDefault="00000000">
            <w:r>
              <w:rPr>
                <w:sz w:val="20"/>
              </w:rPr>
              <w:t>NULL</w:t>
            </w:r>
          </w:p>
        </w:tc>
        <w:tc>
          <w:tcPr>
            <w:tcW w:w="1728" w:type="dxa"/>
          </w:tcPr>
          <w:p w14:paraId="10803603" w14:textId="77777777" w:rsidR="002F570F" w:rsidRDefault="00000000">
            <w:r>
              <w:rPr>
                <w:sz w:val="20"/>
              </w:rPr>
              <w:t>-</w:t>
            </w:r>
          </w:p>
        </w:tc>
      </w:tr>
      <w:tr w:rsidR="002F570F" w14:paraId="57F5F38C" w14:textId="77777777">
        <w:tc>
          <w:tcPr>
            <w:tcW w:w="1728" w:type="dxa"/>
          </w:tcPr>
          <w:p w14:paraId="476C537D" w14:textId="77777777" w:rsidR="002F570F" w:rsidRDefault="00000000">
            <w:r>
              <w:rPr>
                <w:sz w:val="20"/>
              </w:rPr>
              <w:t>description</w:t>
            </w:r>
          </w:p>
        </w:tc>
        <w:tc>
          <w:tcPr>
            <w:tcW w:w="1728" w:type="dxa"/>
          </w:tcPr>
          <w:p w14:paraId="21CBB7E8" w14:textId="77777777" w:rsidR="002F570F" w:rsidRDefault="00000000">
            <w:r>
              <w:rPr>
                <w:sz w:val="20"/>
              </w:rPr>
              <w:t>text</w:t>
            </w:r>
          </w:p>
        </w:tc>
        <w:tc>
          <w:tcPr>
            <w:tcW w:w="1728" w:type="dxa"/>
          </w:tcPr>
          <w:p w14:paraId="1F5AFC6D" w14:textId="77777777" w:rsidR="002F570F" w:rsidRDefault="00000000">
            <w:r>
              <w:rPr>
                <w:sz w:val="20"/>
              </w:rPr>
              <w:t>YES</w:t>
            </w:r>
          </w:p>
        </w:tc>
        <w:tc>
          <w:tcPr>
            <w:tcW w:w="1728" w:type="dxa"/>
          </w:tcPr>
          <w:p w14:paraId="00929D78" w14:textId="77777777" w:rsidR="002F570F" w:rsidRDefault="00000000">
            <w:r>
              <w:rPr>
                <w:sz w:val="20"/>
              </w:rPr>
              <w:t>-</w:t>
            </w:r>
          </w:p>
        </w:tc>
        <w:tc>
          <w:tcPr>
            <w:tcW w:w="1728" w:type="dxa"/>
          </w:tcPr>
          <w:p w14:paraId="13AFBD18" w14:textId="77777777" w:rsidR="002F570F" w:rsidRDefault="00000000">
            <w:r>
              <w:rPr>
                <w:sz w:val="20"/>
              </w:rPr>
              <w:t>-</w:t>
            </w:r>
          </w:p>
        </w:tc>
      </w:tr>
      <w:tr w:rsidR="002F570F" w14:paraId="158C12F3" w14:textId="77777777">
        <w:tc>
          <w:tcPr>
            <w:tcW w:w="1728" w:type="dxa"/>
          </w:tcPr>
          <w:p w14:paraId="118D1F30" w14:textId="77777777" w:rsidR="002F570F" w:rsidRDefault="00000000">
            <w:r>
              <w:rPr>
                <w:sz w:val="20"/>
              </w:rPr>
              <w:t>timestamp</w:t>
            </w:r>
          </w:p>
        </w:tc>
        <w:tc>
          <w:tcPr>
            <w:tcW w:w="1728" w:type="dxa"/>
          </w:tcPr>
          <w:p w14:paraId="6DF21DA5" w14:textId="77777777" w:rsidR="002F570F" w:rsidRDefault="00000000">
            <w:r>
              <w:rPr>
                <w:sz w:val="20"/>
              </w:rPr>
              <w:t>timestamp</w:t>
            </w:r>
          </w:p>
        </w:tc>
        <w:tc>
          <w:tcPr>
            <w:tcW w:w="1728" w:type="dxa"/>
          </w:tcPr>
          <w:p w14:paraId="7C683F65" w14:textId="77777777" w:rsidR="002F570F" w:rsidRDefault="00000000">
            <w:r>
              <w:rPr>
                <w:sz w:val="20"/>
              </w:rPr>
              <w:t>NO</w:t>
            </w:r>
          </w:p>
        </w:tc>
        <w:tc>
          <w:tcPr>
            <w:tcW w:w="1728" w:type="dxa"/>
          </w:tcPr>
          <w:p w14:paraId="4654FAA8" w14:textId="77777777" w:rsidR="002F570F" w:rsidRDefault="00000000">
            <w:r>
              <w:rPr>
                <w:sz w:val="20"/>
              </w:rPr>
              <w:t>CURRENT_TIMESTAMP</w:t>
            </w:r>
          </w:p>
        </w:tc>
        <w:tc>
          <w:tcPr>
            <w:tcW w:w="1728" w:type="dxa"/>
          </w:tcPr>
          <w:p w14:paraId="4520C756" w14:textId="77777777" w:rsidR="002F570F" w:rsidRDefault="00000000">
            <w:r>
              <w:rPr>
                <w:sz w:val="20"/>
              </w:rPr>
              <w:t>-</w:t>
            </w:r>
          </w:p>
        </w:tc>
      </w:tr>
    </w:tbl>
    <w:p w14:paraId="39BFAC8D" w14:textId="77777777" w:rsidR="002F570F" w:rsidRDefault="002F570F"/>
    <w:p w14:paraId="094B6083" w14:textId="77777777" w:rsidR="002F570F" w:rsidRDefault="00000000">
      <w:r>
        <w:t>Keys &amp; constraints:</w:t>
      </w:r>
    </w:p>
    <w:p w14:paraId="2BC2396A" w14:textId="77777777" w:rsidR="002F570F" w:rsidRDefault="00000000">
      <w:pPr>
        <w:pStyle w:val="ListBullet"/>
      </w:pPr>
      <w:r>
        <w:t>PRIMARY KEY (id)</w:t>
      </w:r>
    </w:p>
    <w:p w14:paraId="55215759" w14:textId="77777777" w:rsidR="002F570F" w:rsidRDefault="00000000">
      <w:pPr>
        <w:pStyle w:val="Heading4"/>
      </w:pPr>
      <w:r>
        <w:t>Table: `ehs_near_miss`</w:t>
      </w:r>
    </w:p>
    <w:p w14:paraId="7B20C1E0" w14:textId="77777777" w:rsidR="002F570F" w:rsidRDefault="00000000">
      <w:r>
        <w:rPr>
          <w:b/>
        </w:rPr>
        <w:t xml:space="preserve">Business purpose: </w:t>
      </w:r>
      <w:r>
        <w:t>Near miss/incident reports with HOD text fields</w:t>
      </w:r>
    </w:p>
    <w:p w14:paraId="32BAB8B2"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88"/>
        <w:gridCol w:w="1635"/>
        <w:gridCol w:w="1567"/>
        <w:gridCol w:w="2088"/>
        <w:gridCol w:w="1778"/>
      </w:tblGrid>
      <w:tr w:rsidR="002F570F" w14:paraId="69882F5C" w14:textId="77777777">
        <w:tc>
          <w:tcPr>
            <w:tcW w:w="1728" w:type="dxa"/>
            <w:shd w:val="clear" w:color="auto" w:fill="2E5984"/>
          </w:tcPr>
          <w:p w14:paraId="404C4421" w14:textId="77777777" w:rsidR="002F570F" w:rsidRDefault="00000000">
            <w:r>
              <w:rPr>
                <w:b/>
                <w:color w:val="FFFFFF"/>
                <w:sz w:val="20"/>
              </w:rPr>
              <w:t>Column</w:t>
            </w:r>
          </w:p>
        </w:tc>
        <w:tc>
          <w:tcPr>
            <w:tcW w:w="1728" w:type="dxa"/>
            <w:shd w:val="clear" w:color="auto" w:fill="2E5984"/>
          </w:tcPr>
          <w:p w14:paraId="48DE7A0F" w14:textId="77777777" w:rsidR="002F570F" w:rsidRDefault="00000000">
            <w:r>
              <w:rPr>
                <w:b/>
                <w:color w:val="FFFFFF"/>
                <w:sz w:val="20"/>
              </w:rPr>
              <w:t>Data Type</w:t>
            </w:r>
          </w:p>
        </w:tc>
        <w:tc>
          <w:tcPr>
            <w:tcW w:w="1728" w:type="dxa"/>
            <w:shd w:val="clear" w:color="auto" w:fill="2E5984"/>
          </w:tcPr>
          <w:p w14:paraId="19FD63A6" w14:textId="77777777" w:rsidR="002F570F" w:rsidRDefault="00000000">
            <w:r>
              <w:rPr>
                <w:b/>
                <w:color w:val="FFFFFF"/>
                <w:sz w:val="20"/>
              </w:rPr>
              <w:t>Nullable</w:t>
            </w:r>
          </w:p>
        </w:tc>
        <w:tc>
          <w:tcPr>
            <w:tcW w:w="1728" w:type="dxa"/>
            <w:shd w:val="clear" w:color="auto" w:fill="2E5984"/>
          </w:tcPr>
          <w:p w14:paraId="28E494BF" w14:textId="77777777" w:rsidR="002F570F" w:rsidRDefault="00000000">
            <w:r>
              <w:rPr>
                <w:b/>
                <w:color w:val="FFFFFF"/>
                <w:sz w:val="20"/>
              </w:rPr>
              <w:t>Default</w:t>
            </w:r>
          </w:p>
        </w:tc>
        <w:tc>
          <w:tcPr>
            <w:tcW w:w="1728" w:type="dxa"/>
            <w:shd w:val="clear" w:color="auto" w:fill="2E5984"/>
          </w:tcPr>
          <w:p w14:paraId="642B3B20" w14:textId="77777777" w:rsidR="002F570F" w:rsidRDefault="00000000">
            <w:r>
              <w:rPr>
                <w:b/>
                <w:color w:val="FFFFFF"/>
                <w:sz w:val="20"/>
              </w:rPr>
              <w:t>Extra</w:t>
            </w:r>
          </w:p>
        </w:tc>
      </w:tr>
      <w:tr w:rsidR="002F570F" w14:paraId="1AAA2F52" w14:textId="77777777">
        <w:tc>
          <w:tcPr>
            <w:tcW w:w="1728" w:type="dxa"/>
          </w:tcPr>
          <w:p w14:paraId="288DDC7A" w14:textId="77777777" w:rsidR="002F570F" w:rsidRDefault="00000000">
            <w:r>
              <w:rPr>
                <w:sz w:val="20"/>
              </w:rPr>
              <w:t>id</w:t>
            </w:r>
          </w:p>
        </w:tc>
        <w:tc>
          <w:tcPr>
            <w:tcW w:w="1728" w:type="dxa"/>
          </w:tcPr>
          <w:p w14:paraId="654FF80E" w14:textId="77777777" w:rsidR="002F570F" w:rsidRDefault="00000000">
            <w:r>
              <w:rPr>
                <w:sz w:val="20"/>
              </w:rPr>
              <w:t>int</w:t>
            </w:r>
          </w:p>
        </w:tc>
        <w:tc>
          <w:tcPr>
            <w:tcW w:w="1728" w:type="dxa"/>
          </w:tcPr>
          <w:p w14:paraId="47EC12B8" w14:textId="77777777" w:rsidR="002F570F" w:rsidRDefault="00000000">
            <w:r>
              <w:rPr>
                <w:sz w:val="20"/>
              </w:rPr>
              <w:t>NO</w:t>
            </w:r>
          </w:p>
        </w:tc>
        <w:tc>
          <w:tcPr>
            <w:tcW w:w="1728" w:type="dxa"/>
          </w:tcPr>
          <w:p w14:paraId="4696EA52" w14:textId="77777777" w:rsidR="002F570F" w:rsidRDefault="00000000">
            <w:r>
              <w:rPr>
                <w:sz w:val="20"/>
              </w:rPr>
              <w:t>-</w:t>
            </w:r>
          </w:p>
        </w:tc>
        <w:tc>
          <w:tcPr>
            <w:tcW w:w="1728" w:type="dxa"/>
          </w:tcPr>
          <w:p w14:paraId="26A81E96" w14:textId="77777777" w:rsidR="002F570F" w:rsidRDefault="00000000">
            <w:r>
              <w:rPr>
                <w:sz w:val="20"/>
              </w:rPr>
              <w:t>AUTO_INCREMENT</w:t>
            </w:r>
          </w:p>
        </w:tc>
      </w:tr>
      <w:tr w:rsidR="002F570F" w14:paraId="731673D7" w14:textId="77777777">
        <w:tc>
          <w:tcPr>
            <w:tcW w:w="1728" w:type="dxa"/>
          </w:tcPr>
          <w:p w14:paraId="0DE61391" w14:textId="77777777" w:rsidR="002F570F" w:rsidRDefault="00000000">
            <w:r>
              <w:rPr>
                <w:sz w:val="20"/>
              </w:rPr>
              <w:t>Date</w:t>
            </w:r>
          </w:p>
        </w:tc>
        <w:tc>
          <w:tcPr>
            <w:tcW w:w="1728" w:type="dxa"/>
          </w:tcPr>
          <w:p w14:paraId="4E894CAF" w14:textId="77777777" w:rsidR="002F570F" w:rsidRDefault="00000000">
            <w:r>
              <w:rPr>
                <w:sz w:val="20"/>
              </w:rPr>
              <w:t>date</w:t>
            </w:r>
          </w:p>
        </w:tc>
        <w:tc>
          <w:tcPr>
            <w:tcW w:w="1728" w:type="dxa"/>
          </w:tcPr>
          <w:p w14:paraId="044FB975" w14:textId="77777777" w:rsidR="002F570F" w:rsidRDefault="00000000">
            <w:r>
              <w:rPr>
                <w:sz w:val="20"/>
              </w:rPr>
              <w:t>YES</w:t>
            </w:r>
          </w:p>
        </w:tc>
        <w:tc>
          <w:tcPr>
            <w:tcW w:w="1728" w:type="dxa"/>
          </w:tcPr>
          <w:p w14:paraId="018A75DB" w14:textId="77777777" w:rsidR="002F570F" w:rsidRDefault="00000000">
            <w:r>
              <w:rPr>
                <w:sz w:val="20"/>
              </w:rPr>
              <w:t>NULL</w:t>
            </w:r>
          </w:p>
        </w:tc>
        <w:tc>
          <w:tcPr>
            <w:tcW w:w="1728" w:type="dxa"/>
          </w:tcPr>
          <w:p w14:paraId="37D7F673" w14:textId="77777777" w:rsidR="002F570F" w:rsidRDefault="00000000">
            <w:r>
              <w:rPr>
                <w:sz w:val="20"/>
              </w:rPr>
              <w:t>-</w:t>
            </w:r>
          </w:p>
        </w:tc>
      </w:tr>
      <w:tr w:rsidR="002F570F" w14:paraId="40357258" w14:textId="77777777">
        <w:tc>
          <w:tcPr>
            <w:tcW w:w="1728" w:type="dxa"/>
          </w:tcPr>
          <w:p w14:paraId="3F66F126" w14:textId="77777777" w:rsidR="002F570F" w:rsidRDefault="00000000">
            <w:r>
              <w:rPr>
                <w:sz w:val="20"/>
              </w:rPr>
              <w:t>Time</w:t>
            </w:r>
          </w:p>
        </w:tc>
        <w:tc>
          <w:tcPr>
            <w:tcW w:w="1728" w:type="dxa"/>
          </w:tcPr>
          <w:p w14:paraId="6B3E03F6" w14:textId="77777777" w:rsidR="002F570F" w:rsidRDefault="00000000">
            <w:r>
              <w:rPr>
                <w:sz w:val="20"/>
              </w:rPr>
              <w:t>varchar(20)</w:t>
            </w:r>
          </w:p>
        </w:tc>
        <w:tc>
          <w:tcPr>
            <w:tcW w:w="1728" w:type="dxa"/>
          </w:tcPr>
          <w:p w14:paraId="452AE74F" w14:textId="77777777" w:rsidR="002F570F" w:rsidRDefault="00000000">
            <w:r>
              <w:rPr>
                <w:sz w:val="20"/>
              </w:rPr>
              <w:t>YES</w:t>
            </w:r>
          </w:p>
        </w:tc>
        <w:tc>
          <w:tcPr>
            <w:tcW w:w="1728" w:type="dxa"/>
          </w:tcPr>
          <w:p w14:paraId="19F88DC1" w14:textId="77777777" w:rsidR="002F570F" w:rsidRDefault="00000000">
            <w:r>
              <w:rPr>
                <w:sz w:val="20"/>
              </w:rPr>
              <w:t>NULL</w:t>
            </w:r>
          </w:p>
        </w:tc>
        <w:tc>
          <w:tcPr>
            <w:tcW w:w="1728" w:type="dxa"/>
          </w:tcPr>
          <w:p w14:paraId="6F62E699" w14:textId="77777777" w:rsidR="002F570F" w:rsidRDefault="00000000">
            <w:r>
              <w:rPr>
                <w:sz w:val="20"/>
              </w:rPr>
              <w:t>-</w:t>
            </w:r>
          </w:p>
        </w:tc>
      </w:tr>
      <w:tr w:rsidR="002F570F" w14:paraId="153C1E52" w14:textId="77777777">
        <w:tc>
          <w:tcPr>
            <w:tcW w:w="1728" w:type="dxa"/>
          </w:tcPr>
          <w:p w14:paraId="5D70700F" w14:textId="77777777" w:rsidR="002F570F" w:rsidRDefault="00000000">
            <w:r>
              <w:rPr>
                <w:sz w:val="20"/>
              </w:rPr>
              <w:t>name</w:t>
            </w:r>
          </w:p>
        </w:tc>
        <w:tc>
          <w:tcPr>
            <w:tcW w:w="1728" w:type="dxa"/>
          </w:tcPr>
          <w:p w14:paraId="3D87E456" w14:textId="77777777" w:rsidR="002F570F" w:rsidRDefault="00000000">
            <w:r>
              <w:rPr>
                <w:sz w:val="20"/>
              </w:rPr>
              <w:t>varchar(255)</w:t>
            </w:r>
          </w:p>
        </w:tc>
        <w:tc>
          <w:tcPr>
            <w:tcW w:w="1728" w:type="dxa"/>
          </w:tcPr>
          <w:p w14:paraId="214F9EDF" w14:textId="77777777" w:rsidR="002F570F" w:rsidRDefault="00000000">
            <w:r>
              <w:rPr>
                <w:sz w:val="20"/>
              </w:rPr>
              <w:t>YES</w:t>
            </w:r>
          </w:p>
        </w:tc>
        <w:tc>
          <w:tcPr>
            <w:tcW w:w="1728" w:type="dxa"/>
          </w:tcPr>
          <w:p w14:paraId="068E8C82" w14:textId="77777777" w:rsidR="002F570F" w:rsidRDefault="00000000">
            <w:r>
              <w:rPr>
                <w:sz w:val="20"/>
              </w:rPr>
              <w:t>NULL</w:t>
            </w:r>
          </w:p>
        </w:tc>
        <w:tc>
          <w:tcPr>
            <w:tcW w:w="1728" w:type="dxa"/>
          </w:tcPr>
          <w:p w14:paraId="25B1133F" w14:textId="77777777" w:rsidR="002F570F" w:rsidRDefault="00000000">
            <w:r>
              <w:rPr>
                <w:sz w:val="20"/>
              </w:rPr>
              <w:t>-</w:t>
            </w:r>
          </w:p>
        </w:tc>
      </w:tr>
      <w:tr w:rsidR="002F570F" w14:paraId="2EBE9B7B" w14:textId="77777777">
        <w:tc>
          <w:tcPr>
            <w:tcW w:w="1728" w:type="dxa"/>
          </w:tcPr>
          <w:p w14:paraId="3E63FFBD" w14:textId="77777777" w:rsidR="002F570F" w:rsidRDefault="00000000">
            <w:r>
              <w:rPr>
                <w:sz w:val="20"/>
              </w:rPr>
              <w:t>contact_no</w:t>
            </w:r>
          </w:p>
        </w:tc>
        <w:tc>
          <w:tcPr>
            <w:tcW w:w="1728" w:type="dxa"/>
          </w:tcPr>
          <w:p w14:paraId="1D56C83C" w14:textId="77777777" w:rsidR="002F570F" w:rsidRDefault="00000000">
            <w:r>
              <w:rPr>
                <w:sz w:val="20"/>
              </w:rPr>
              <w:t>varchar(50)</w:t>
            </w:r>
          </w:p>
        </w:tc>
        <w:tc>
          <w:tcPr>
            <w:tcW w:w="1728" w:type="dxa"/>
          </w:tcPr>
          <w:p w14:paraId="254C5FB8" w14:textId="77777777" w:rsidR="002F570F" w:rsidRDefault="00000000">
            <w:r>
              <w:rPr>
                <w:sz w:val="20"/>
              </w:rPr>
              <w:t>YES</w:t>
            </w:r>
          </w:p>
        </w:tc>
        <w:tc>
          <w:tcPr>
            <w:tcW w:w="1728" w:type="dxa"/>
          </w:tcPr>
          <w:p w14:paraId="7E00D8FA" w14:textId="77777777" w:rsidR="002F570F" w:rsidRDefault="00000000">
            <w:r>
              <w:rPr>
                <w:sz w:val="20"/>
              </w:rPr>
              <w:t>NULL</w:t>
            </w:r>
          </w:p>
        </w:tc>
        <w:tc>
          <w:tcPr>
            <w:tcW w:w="1728" w:type="dxa"/>
          </w:tcPr>
          <w:p w14:paraId="0190E570" w14:textId="77777777" w:rsidR="002F570F" w:rsidRDefault="00000000">
            <w:r>
              <w:rPr>
                <w:sz w:val="20"/>
              </w:rPr>
              <w:t>-</w:t>
            </w:r>
          </w:p>
        </w:tc>
      </w:tr>
      <w:tr w:rsidR="002F570F" w14:paraId="5BEC3823" w14:textId="77777777">
        <w:tc>
          <w:tcPr>
            <w:tcW w:w="1728" w:type="dxa"/>
          </w:tcPr>
          <w:p w14:paraId="615F9473" w14:textId="77777777" w:rsidR="002F570F" w:rsidRDefault="00000000">
            <w:r>
              <w:rPr>
                <w:sz w:val="20"/>
              </w:rPr>
              <w:t>department</w:t>
            </w:r>
          </w:p>
        </w:tc>
        <w:tc>
          <w:tcPr>
            <w:tcW w:w="1728" w:type="dxa"/>
          </w:tcPr>
          <w:p w14:paraId="2ACEF228" w14:textId="77777777" w:rsidR="002F570F" w:rsidRDefault="00000000">
            <w:r>
              <w:rPr>
                <w:sz w:val="20"/>
              </w:rPr>
              <w:t>varchar(255)</w:t>
            </w:r>
          </w:p>
        </w:tc>
        <w:tc>
          <w:tcPr>
            <w:tcW w:w="1728" w:type="dxa"/>
          </w:tcPr>
          <w:p w14:paraId="602CB9C0" w14:textId="77777777" w:rsidR="002F570F" w:rsidRDefault="00000000">
            <w:r>
              <w:rPr>
                <w:sz w:val="20"/>
              </w:rPr>
              <w:t>YES</w:t>
            </w:r>
          </w:p>
        </w:tc>
        <w:tc>
          <w:tcPr>
            <w:tcW w:w="1728" w:type="dxa"/>
          </w:tcPr>
          <w:p w14:paraId="2EDEF70F" w14:textId="77777777" w:rsidR="002F570F" w:rsidRDefault="00000000">
            <w:r>
              <w:rPr>
                <w:sz w:val="20"/>
              </w:rPr>
              <w:t>NULL</w:t>
            </w:r>
          </w:p>
        </w:tc>
        <w:tc>
          <w:tcPr>
            <w:tcW w:w="1728" w:type="dxa"/>
          </w:tcPr>
          <w:p w14:paraId="3AB8BB0A" w14:textId="77777777" w:rsidR="002F570F" w:rsidRDefault="00000000">
            <w:r>
              <w:rPr>
                <w:sz w:val="20"/>
              </w:rPr>
              <w:t>-</w:t>
            </w:r>
          </w:p>
        </w:tc>
      </w:tr>
      <w:tr w:rsidR="002F570F" w14:paraId="40869E2C" w14:textId="77777777">
        <w:tc>
          <w:tcPr>
            <w:tcW w:w="1728" w:type="dxa"/>
          </w:tcPr>
          <w:p w14:paraId="103277D3" w14:textId="77777777" w:rsidR="002F570F" w:rsidRDefault="00000000">
            <w:r>
              <w:rPr>
                <w:sz w:val="20"/>
              </w:rPr>
              <w:t>person_type</w:t>
            </w:r>
          </w:p>
        </w:tc>
        <w:tc>
          <w:tcPr>
            <w:tcW w:w="1728" w:type="dxa"/>
          </w:tcPr>
          <w:p w14:paraId="7B2B9CB6" w14:textId="77777777" w:rsidR="002F570F" w:rsidRDefault="00000000">
            <w:r>
              <w:rPr>
                <w:sz w:val="20"/>
              </w:rPr>
              <w:t>varchar(50)</w:t>
            </w:r>
          </w:p>
        </w:tc>
        <w:tc>
          <w:tcPr>
            <w:tcW w:w="1728" w:type="dxa"/>
          </w:tcPr>
          <w:p w14:paraId="5327E1C2" w14:textId="77777777" w:rsidR="002F570F" w:rsidRDefault="00000000">
            <w:r>
              <w:rPr>
                <w:sz w:val="20"/>
              </w:rPr>
              <w:t>YES</w:t>
            </w:r>
          </w:p>
        </w:tc>
        <w:tc>
          <w:tcPr>
            <w:tcW w:w="1728" w:type="dxa"/>
          </w:tcPr>
          <w:p w14:paraId="3C0CC231" w14:textId="77777777" w:rsidR="002F570F" w:rsidRDefault="00000000">
            <w:r>
              <w:rPr>
                <w:sz w:val="20"/>
              </w:rPr>
              <w:t>NULL</w:t>
            </w:r>
          </w:p>
        </w:tc>
        <w:tc>
          <w:tcPr>
            <w:tcW w:w="1728" w:type="dxa"/>
          </w:tcPr>
          <w:p w14:paraId="5082AF29" w14:textId="77777777" w:rsidR="002F570F" w:rsidRDefault="00000000">
            <w:r>
              <w:rPr>
                <w:sz w:val="20"/>
              </w:rPr>
              <w:t>-</w:t>
            </w:r>
          </w:p>
        </w:tc>
      </w:tr>
      <w:tr w:rsidR="002F570F" w14:paraId="25809D3F" w14:textId="77777777">
        <w:tc>
          <w:tcPr>
            <w:tcW w:w="1728" w:type="dxa"/>
          </w:tcPr>
          <w:p w14:paraId="076ED581" w14:textId="77777777" w:rsidR="002F570F" w:rsidRDefault="00000000">
            <w:r>
              <w:rPr>
                <w:sz w:val="20"/>
              </w:rPr>
              <w:t>person_type_other</w:t>
            </w:r>
          </w:p>
        </w:tc>
        <w:tc>
          <w:tcPr>
            <w:tcW w:w="1728" w:type="dxa"/>
          </w:tcPr>
          <w:p w14:paraId="42016F55" w14:textId="77777777" w:rsidR="002F570F" w:rsidRDefault="00000000">
            <w:r>
              <w:rPr>
                <w:sz w:val="20"/>
              </w:rPr>
              <w:t>varchar(255)</w:t>
            </w:r>
          </w:p>
        </w:tc>
        <w:tc>
          <w:tcPr>
            <w:tcW w:w="1728" w:type="dxa"/>
          </w:tcPr>
          <w:p w14:paraId="4C18F5EE" w14:textId="77777777" w:rsidR="002F570F" w:rsidRDefault="00000000">
            <w:r>
              <w:rPr>
                <w:sz w:val="20"/>
              </w:rPr>
              <w:t>YES</w:t>
            </w:r>
          </w:p>
        </w:tc>
        <w:tc>
          <w:tcPr>
            <w:tcW w:w="1728" w:type="dxa"/>
          </w:tcPr>
          <w:p w14:paraId="749F946F" w14:textId="77777777" w:rsidR="002F570F" w:rsidRDefault="00000000">
            <w:r>
              <w:rPr>
                <w:sz w:val="20"/>
              </w:rPr>
              <w:t>NULL</w:t>
            </w:r>
          </w:p>
        </w:tc>
        <w:tc>
          <w:tcPr>
            <w:tcW w:w="1728" w:type="dxa"/>
          </w:tcPr>
          <w:p w14:paraId="290E5286" w14:textId="77777777" w:rsidR="002F570F" w:rsidRDefault="00000000">
            <w:r>
              <w:rPr>
                <w:sz w:val="20"/>
              </w:rPr>
              <w:t>-</w:t>
            </w:r>
          </w:p>
        </w:tc>
      </w:tr>
      <w:tr w:rsidR="002F570F" w14:paraId="42E8E503" w14:textId="77777777">
        <w:tc>
          <w:tcPr>
            <w:tcW w:w="1728" w:type="dxa"/>
          </w:tcPr>
          <w:p w14:paraId="521D4710" w14:textId="77777777" w:rsidR="002F570F" w:rsidRDefault="00000000">
            <w:r>
              <w:rPr>
                <w:sz w:val="20"/>
              </w:rPr>
              <w:t>location</w:t>
            </w:r>
          </w:p>
        </w:tc>
        <w:tc>
          <w:tcPr>
            <w:tcW w:w="1728" w:type="dxa"/>
          </w:tcPr>
          <w:p w14:paraId="483C0E19" w14:textId="77777777" w:rsidR="002F570F" w:rsidRDefault="00000000">
            <w:r>
              <w:rPr>
                <w:sz w:val="20"/>
              </w:rPr>
              <w:t>varchar(255)</w:t>
            </w:r>
          </w:p>
        </w:tc>
        <w:tc>
          <w:tcPr>
            <w:tcW w:w="1728" w:type="dxa"/>
          </w:tcPr>
          <w:p w14:paraId="42F5B464" w14:textId="77777777" w:rsidR="002F570F" w:rsidRDefault="00000000">
            <w:r>
              <w:rPr>
                <w:sz w:val="20"/>
              </w:rPr>
              <w:t>YES</w:t>
            </w:r>
          </w:p>
        </w:tc>
        <w:tc>
          <w:tcPr>
            <w:tcW w:w="1728" w:type="dxa"/>
          </w:tcPr>
          <w:p w14:paraId="67163BF7" w14:textId="77777777" w:rsidR="002F570F" w:rsidRDefault="00000000">
            <w:r>
              <w:rPr>
                <w:sz w:val="20"/>
              </w:rPr>
              <w:t>NULL</w:t>
            </w:r>
          </w:p>
        </w:tc>
        <w:tc>
          <w:tcPr>
            <w:tcW w:w="1728" w:type="dxa"/>
          </w:tcPr>
          <w:p w14:paraId="5B075230" w14:textId="77777777" w:rsidR="002F570F" w:rsidRDefault="00000000">
            <w:r>
              <w:rPr>
                <w:sz w:val="20"/>
              </w:rPr>
              <w:t>-</w:t>
            </w:r>
          </w:p>
        </w:tc>
      </w:tr>
      <w:tr w:rsidR="002F570F" w14:paraId="3E0E7CD1" w14:textId="77777777">
        <w:tc>
          <w:tcPr>
            <w:tcW w:w="1728" w:type="dxa"/>
          </w:tcPr>
          <w:p w14:paraId="7BA67B4E" w14:textId="77777777" w:rsidR="002F570F" w:rsidRDefault="00000000">
            <w:r>
              <w:rPr>
                <w:sz w:val="20"/>
              </w:rPr>
              <w:lastRenderedPageBreak/>
              <w:t>severity</w:t>
            </w:r>
          </w:p>
        </w:tc>
        <w:tc>
          <w:tcPr>
            <w:tcW w:w="1728" w:type="dxa"/>
          </w:tcPr>
          <w:p w14:paraId="3CD549A9" w14:textId="77777777" w:rsidR="002F570F" w:rsidRDefault="00000000">
            <w:r>
              <w:rPr>
                <w:sz w:val="20"/>
              </w:rPr>
              <w:t>varchar(50)</w:t>
            </w:r>
          </w:p>
        </w:tc>
        <w:tc>
          <w:tcPr>
            <w:tcW w:w="1728" w:type="dxa"/>
          </w:tcPr>
          <w:p w14:paraId="5D77A8A4" w14:textId="77777777" w:rsidR="002F570F" w:rsidRDefault="00000000">
            <w:r>
              <w:rPr>
                <w:sz w:val="20"/>
              </w:rPr>
              <w:t>YES</w:t>
            </w:r>
          </w:p>
        </w:tc>
        <w:tc>
          <w:tcPr>
            <w:tcW w:w="1728" w:type="dxa"/>
          </w:tcPr>
          <w:p w14:paraId="528D8A06" w14:textId="77777777" w:rsidR="002F570F" w:rsidRDefault="00000000">
            <w:r>
              <w:rPr>
                <w:sz w:val="20"/>
              </w:rPr>
              <w:t>NULL</w:t>
            </w:r>
          </w:p>
        </w:tc>
        <w:tc>
          <w:tcPr>
            <w:tcW w:w="1728" w:type="dxa"/>
          </w:tcPr>
          <w:p w14:paraId="1AF4D7FB" w14:textId="77777777" w:rsidR="002F570F" w:rsidRDefault="00000000">
            <w:r>
              <w:rPr>
                <w:sz w:val="20"/>
              </w:rPr>
              <w:t>-</w:t>
            </w:r>
          </w:p>
        </w:tc>
      </w:tr>
      <w:tr w:rsidR="002F570F" w14:paraId="155B08E2" w14:textId="77777777">
        <w:tc>
          <w:tcPr>
            <w:tcW w:w="1728" w:type="dxa"/>
          </w:tcPr>
          <w:p w14:paraId="4CD74673" w14:textId="77777777" w:rsidR="002F570F" w:rsidRDefault="00000000">
            <w:r>
              <w:rPr>
                <w:sz w:val="20"/>
              </w:rPr>
              <w:t>treatment</w:t>
            </w:r>
          </w:p>
        </w:tc>
        <w:tc>
          <w:tcPr>
            <w:tcW w:w="1728" w:type="dxa"/>
          </w:tcPr>
          <w:p w14:paraId="79B69286" w14:textId="77777777" w:rsidR="002F570F" w:rsidRDefault="00000000">
            <w:r>
              <w:rPr>
                <w:sz w:val="20"/>
              </w:rPr>
              <w:t>varchar(50)</w:t>
            </w:r>
          </w:p>
        </w:tc>
        <w:tc>
          <w:tcPr>
            <w:tcW w:w="1728" w:type="dxa"/>
          </w:tcPr>
          <w:p w14:paraId="6C201C55" w14:textId="77777777" w:rsidR="002F570F" w:rsidRDefault="00000000">
            <w:r>
              <w:rPr>
                <w:sz w:val="20"/>
              </w:rPr>
              <w:t>YES</w:t>
            </w:r>
          </w:p>
        </w:tc>
        <w:tc>
          <w:tcPr>
            <w:tcW w:w="1728" w:type="dxa"/>
          </w:tcPr>
          <w:p w14:paraId="26EBDA3F" w14:textId="77777777" w:rsidR="002F570F" w:rsidRDefault="00000000">
            <w:r>
              <w:rPr>
                <w:sz w:val="20"/>
              </w:rPr>
              <w:t>NULL</w:t>
            </w:r>
          </w:p>
        </w:tc>
        <w:tc>
          <w:tcPr>
            <w:tcW w:w="1728" w:type="dxa"/>
          </w:tcPr>
          <w:p w14:paraId="412075FC" w14:textId="77777777" w:rsidR="002F570F" w:rsidRDefault="00000000">
            <w:r>
              <w:rPr>
                <w:sz w:val="20"/>
              </w:rPr>
              <w:t>-</w:t>
            </w:r>
          </w:p>
        </w:tc>
      </w:tr>
      <w:tr w:rsidR="002F570F" w14:paraId="7B950395" w14:textId="77777777">
        <w:tc>
          <w:tcPr>
            <w:tcW w:w="1728" w:type="dxa"/>
          </w:tcPr>
          <w:p w14:paraId="607092C0" w14:textId="77777777" w:rsidR="002F570F" w:rsidRDefault="00000000">
            <w:r>
              <w:rPr>
                <w:sz w:val="20"/>
              </w:rPr>
              <w:t>treatment_given</w:t>
            </w:r>
          </w:p>
        </w:tc>
        <w:tc>
          <w:tcPr>
            <w:tcW w:w="1728" w:type="dxa"/>
          </w:tcPr>
          <w:p w14:paraId="59BAC8FC" w14:textId="77777777" w:rsidR="002F570F" w:rsidRDefault="00000000">
            <w:r>
              <w:rPr>
                <w:sz w:val="20"/>
              </w:rPr>
              <w:t>text</w:t>
            </w:r>
          </w:p>
        </w:tc>
        <w:tc>
          <w:tcPr>
            <w:tcW w:w="1728" w:type="dxa"/>
          </w:tcPr>
          <w:p w14:paraId="6DBD4156" w14:textId="77777777" w:rsidR="002F570F" w:rsidRDefault="00000000">
            <w:r>
              <w:rPr>
                <w:sz w:val="20"/>
              </w:rPr>
              <w:t>YES</w:t>
            </w:r>
          </w:p>
        </w:tc>
        <w:tc>
          <w:tcPr>
            <w:tcW w:w="1728" w:type="dxa"/>
          </w:tcPr>
          <w:p w14:paraId="10807FA0" w14:textId="77777777" w:rsidR="002F570F" w:rsidRDefault="00000000">
            <w:r>
              <w:rPr>
                <w:sz w:val="20"/>
              </w:rPr>
              <w:t>-</w:t>
            </w:r>
          </w:p>
        </w:tc>
        <w:tc>
          <w:tcPr>
            <w:tcW w:w="1728" w:type="dxa"/>
          </w:tcPr>
          <w:p w14:paraId="2CACC883" w14:textId="77777777" w:rsidR="002F570F" w:rsidRDefault="00000000">
            <w:r>
              <w:rPr>
                <w:sz w:val="20"/>
              </w:rPr>
              <w:t>-</w:t>
            </w:r>
          </w:p>
        </w:tc>
      </w:tr>
      <w:tr w:rsidR="002F570F" w14:paraId="2B80B3B7" w14:textId="77777777">
        <w:tc>
          <w:tcPr>
            <w:tcW w:w="1728" w:type="dxa"/>
          </w:tcPr>
          <w:p w14:paraId="1EB75B99" w14:textId="77777777" w:rsidR="002F570F" w:rsidRDefault="00000000">
            <w:r>
              <w:rPr>
                <w:sz w:val="20"/>
              </w:rPr>
              <w:t>treatment_by</w:t>
            </w:r>
          </w:p>
        </w:tc>
        <w:tc>
          <w:tcPr>
            <w:tcW w:w="1728" w:type="dxa"/>
          </w:tcPr>
          <w:p w14:paraId="7B41C8C8" w14:textId="77777777" w:rsidR="002F570F" w:rsidRDefault="00000000">
            <w:r>
              <w:rPr>
                <w:sz w:val="20"/>
              </w:rPr>
              <w:t>varchar(255)</w:t>
            </w:r>
          </w:p>
        </w:tc>
        <w:tc>
          <w:tcPr>
            <w:tcW w:w="1728" w:type="dxa"/>
          </w:tcPr>
          <w:p w14:paraId="25C09672" w14:textId="77777777" w:rsidR="002F570F" w:rsidRDefault="00000000">
            <w:r>
              <w:rPr>
                <w:sz w:val="20"/>
              </w:rPr>
              <w:t>YES</w:t>
            </w:r>
          </w:p>
        </w:tc>
        <w:tc>
          <w:tcPr>
            <w:tcW w:w="1728" w:type="dxa"/>
          </w:tcPr>
          <w:p w14:paraId="68585B91" w14:textId="77777777" w:rsidR="002F570F" w:rsidRDefault="00000000">
            <w:r>
              <w:rPr>
                <w:sz w:val="20"/>
              </w:rPr>
              <w:t>NULL</w:t>
            </w:r>
          </w:p>
        </w:tc>
        <w:tc>
          <w:tcPr>
            <w:tcW w:w="1728" w:type="dxa"/>
          </w:tcPr>
          <w:p w14:paraId="20BDC6CF" w14:textId="77777777" w:rsidR="002F570F" w:rsidRDefault="00000000">
            <w:r>
              <w:rPr>
                <w:sz w:val="20"/>
              </w:rPr>
              <w:t>-</w:t>
            </w:r>
          </w:p>
        </w:tc>
      </w:tr>
      <w:tr w:rsidR="002F570F" w14:paraId="0ECE59E4" w14:textId="77777777">
        <w:tc>
          <w:tcPr>
            <w:tcW w:w="1728" w:type="dxa"/>
          </w:tcPr>
          <w:p w14:paraId="037B3605" w14:textId="77777777" w:rsidR="002F570F" w:rsidRDefault="00000000">
            <w:r>
              <w:rPr>
                <w:sz w:val="20"/>
              </w:rPr>
              <w:t>description</w:t>
            </w:r>
          </w:p>
        </w:tc>
        <w:tc>
          <w:tcPr>
            <w:tcW w:w="1728" w:type="dxa"/>
          </w:tcPr>
          <w:p w14:paraId="28D41CAF" w14:textId="77777777" w:rsidR="002F570F" w:rsidRDefault="00000000">
            <w:r>
              <w:rPr>
                <w:sz w:val="20"/>
              </w:rPr>
              <w:t>text</w:t>
            </w:r>
          </w:p>
        </w:tc>
        <w:tc>
          <w:tcPr>
            <w:tcW w:w="1728" w:type="dxa"/>
          </w:tcPr>
          <w:p w14:paraId="6C5D2842" w14:textId="77777777" w:rsidR="002F570F" w:rsidRDefault="00000000">
            <w:r>
              <w:rPr>
                <w:sz w:val="20"/>
              </w:rPr>
              <w:t>YES</w:t>
            </w:r>
          </w:p>
        </w:tc>
        <w:tc>
          <w:tcPr>
            <w:tcW w:w="1728" w:type="dxa"/>
          </w:tcPr>
          <w:p w14:paraId="4CDE5F24" w14:textId="77777777" w:rsidR="002F570F" w:rsidRDefault="00000000">
            <w:r>
              <w:rPr>
                <w:sz w:val="20"/>
              </w:rPr>
              <w:t>-</w:t>
            </w:r>
          </w:p>
        </w:tc>
        <w:tc>
          <w:tcPr>
            <w:tcW w:w="1728" w:type="dxa"/>
          </w:tcPr>
          <w:p w14:paraId="09F4C8F7" w14:textId="77777777" w:rsidR="002F570F" w:rsidRDefault="00000000">
            <w:r>
              <w:rPr>
                <w:sz w:val="20"/>
              </w:rPr>
              <w:t>-</w:t>
            </w:r>
          </w:p>
        </w:tc>
      </w:tr>
      <w:tr w:rsidR="002F570F" w14:paraId="5B1D1974" w14:textId="77777777">
        <w:tc>
          <w:tcPr>
            <w:tcW w:w="1728" w:type="dxa"/>
          </w:tcPr>
          <w:p w14:paraId="1D5B2F1C" w14:textId="77777777" w:rsidR="002F570F" w:rsidRDefault="00000000">
            <w:r>
              <w:rPr>
                <w:sz w:val="20"/>
              </w:rPr>
              <w:t>hazard_identified</w:t>
            </w:r>
          </w:p>
        </w:tc>
        <w:tc>
          <w:tcPr>
            <w:tcW w:w="1728" w:type="dxa"/>
          </w:tcPr>
          <w:p w14:paraId="4E2B1040" w14:textId="77777777" w:rsidR="002F570F" w:rsidRDefault="00000000">
            <w:r>
              <w:rPr>
                <w:sz w:val="20"/>
              </w:rPr>
              <w:t>varchar(5)</w:t>
            </w:r>
          </w:p>
        </w:tc>
        <w:tc>
          <w:tcPr>
            <w:tcW w:w="1728" w:type="dxa"/>
          </w:tcPr>
          <w:p w14:paraId="651B413D" w14:textId="77777777" w:rsidR="002F570F" w:rsidRDefault="00000000">
            <w:r>
              <w:rPr>
                <w:sz w:val="20"/>
              </w:rPr>
              <w:t>YES</w:t>
            </w:r>
          </w:p>
        </w:tc>
        <w:tc>
          <w:tcPr>
            <w:tcW w:w="1728" w:type="dxa"/>
          </w:tcPr>
          <w:p w14:paraId="61A2A0C4" w14:textId="77777777" w:rsidR="002F570F" w:rsidRDefault="00000000">
            <w:r>
              <w:rPr>
                <w:sz w:val="20"/>
              </w:rPr>
              <w:t>NULL</w:t>
            </w:r>
          </w:p>
        </w:tc>
        <w:tc>
          <w:tcPr>
            <w:tcW w:w="1728" w:type="dxa"/>
          </w:tcPr>
          <w:p w14:paraId="36FE76B7" w14:textId="77777777" w:rsidR="002F570F" w:rsidRDefault="00000000">
            <w:r>
              <w:rPr>
                <w:sz w:val="20"/>
              </w:rPr>
              <w:t>-</w:t>
            </w:r>
          </w:p>
        </w:tc>
      </w:tr>
      <w:tr w:rsidR="002F570F" w14:paraId="3F075DDC" w14:textId="77777777">
        <w:tc>
          <w:tcPr>
            <w:tcW w:w="1728" w:type="dxa"/>
          </w:tcPr>
          <w:p w14:paraId="06666238" w14:textId="77777777" w:rsidR="002F570F" w:rsidRDefault="00000000">
            <w:r>
              <w:rPr>
                <w:sz w:val="20"/>
              </w:rPr>
              <w:t>hod_comments</w:t>
            </w:r>
          </w:p>
        </w:tc>
        <w:tc>
          <w:tcPr>
            <w:tcW w:w="1728" w:type="dxa"/>
          </w:tcPr>
          <w:p w14:paraId="20D2A11D" w14:textId="77777777" w:rsidR="002F570F" w:rsidRDefault="00000000">
            <w:r>
              <w:rPr>
                <w:sz w:val="20"/>
              </w:rPr>
              <w:t>text</w:t>
            </w:r>
          </w:p>
        </w:tc>
        <w:tc>
          <w:tcPr>
            <w:tcW w:w="1728" w:type="dxa"/>
          </w:tcPr>
          <w:p w14:paraId="4B7B93CD" w14:textId="77777777" w:rsidR="002F570F" w:rsidRDefault="00000000">
            <w:r>
              <w:rPr>
                <w:sz w:val="20"/>
              </w:rPr>
              <w:t>YES</w:t>
            </w:r>
          </w:p>
        </w:tc>
        <w:tc>
          <w:tcPr>
            <w:tcW w:w="1728" w:type="dxa"/>
          </w:tcPr>
          <w:p w14:paraId="5EE1F723" w14:textId="77777777" w:rsidR="002F570F" w:rsidRDefault="00000000">
            <w:r>
              <w:rPr>
                <w:sz w:val="20"/>
              </w:rPr>
              <w:t>-</w:t>
            </w:r>
          </w:p>
        </w:tc>
        <w:tc>
          <w:tcPr>
            <w:tcW w:w="1728" w:type="dxa"/>
          </w:tcPr>
          <w:p w14:paraId="1DD2E77D" w14:textId="77777777" w:rsidR="002F570F" w:rsidRDefault="00000000">
            <w:r>
              <w:rPr>
                <w:sz w:val="20"/>
              </w:rPr>
              <w:t>-</w:t>
            </w:r>
          </w:p>
        </w:tc>
      </w:tr>
      <w:tr w:rsidR="002F570F" w14:paraId="5ECE0799" w14:textId="77777777">
        <w:tc>
          <w:tcPr>
            <w:tcW w:w="1728" w:type="dxa"/>
          </w:tcPr>
          <w:p w14:paraId="18A88449" w14:textId="77777777" w:rsidR="002F570F" w:rsidRDefault="00000000">
            <w:r>
              <w:rPr>
                <w:sz w:val="20"/>
              </w:rPr>
              <w:t>hod_signed</w:t>
            </w:r>
          </w:p>
        </w:tc>
        <w:tc>
          <w:tcPr>
            <w:tcW w:w="1728" w:type="dxa"/>
          </w:tcPr>
          <w:p w14:paraId="13E7A350" w14:textId="77777777" w:rsidR="002F570F" w:rsidRDefault="00000000">
            <w:r>
              <w:rPr>
                <w:sz w:val="20"/>
              </w:rPr>
              <w:t>varchar(255)</w:t>
            </w:r>
          </w:p>
        </w:tc>
        <w:tc>
          <w:tcPr>
            <w:tcW w:w="1728" w:type="dxa"/>
          </w:tcPr>
          <w:p w14:paraId="3870EFC8" w14:textId="77777777" w:rsidR="002F570F" w:rsidRDefault="00000000">
            <w:r>
              <w:rPr>
                <w:sz w:val="20"/>
              </w:rPr>
              <w:t>YES</w:t>
            </w:r>
          </w:p>
        </w:tc>
        <w:tc>
          <w:tcPr>
            <w:tcW w:w="1728" w:type="dxa"/>
          </w:tcPr>
          <w:p w14:paraId="5FAB9C94" w14:textId="77777777" w:rsidR="002F570F" w:rsidRDefault="00000000">
            <w:r>
              <w:rPr>
                <w:sz w:val="20"/>
              </w:rPr>
              <w:t>NULL</w:t>
            </w:r>
          </w:p>
        </w:tc>
        <w:tc>
          <w:tcPr>
            <w:tcW w:w="1728" w:type="dxa"/>
          </w:tcPr>
          <w:p w14:paraId="55A2BA33" w14:textId="77777777" w:rsidR="002F570F" w:rsidRDefault="00000000">
            <w:r>
              <w:rPr>
                <w:sz w:val="20"/>
              </w:rPr>
              <w:t>-</w:t>
            </w:r>
          </w:p>
        </w:tc>
      </w:tr>
      <w:tr w:rsidR="002F570F" w14:paraId="03992F6F" w14:textId="77777777">
        <w:tc>
          <w:tcPr>
            <w:tcW w:w="1728" w:type="dxa"/>
          </w:tcPr>
          <w:p w14:paraId="210666F4" w14:textId="77777777" w:rsidR="002F570F" w:rsidRDefault="00000000">
            <w:r>
              <w:rPr>
                <w:sz w:val="20"/>
              </w:rPr>
              <w:t>hod_position</w:t>
            </w:r>
          </w:p>
        </w:tc>
        <w:tc>
          <w:tcPr>
            <w:tcW w:w="1728" w:type="dxa"/>
          </w:tcPr>
          <w:p w14:paraId="0DA86779" w14:textId="77777777" w:rsidR="002F570F" w:rsidRDefault="00000000">
            <w:r>
              <w:rPr>
                <w:sz w:val="20"/>
              </w:rPr>
              <w:t>varchar(255)</w:t>
            </w:r>
          </w:p>
        </w:tc>
        <w:tc>
          <w:tcPr>
            <w:tcW w:w="1728" w:type="dxa"/>
          </w:tcPr>
          <w:p w14:paraId="109655B7" w14:textId="77777777" w:rsidR="002F570F" w:rsidRDefault="00000000">
            <w:r>
              <w:rPr>
                <w:sz w:val="20"/>
              </w:rPr>
              <w:t>YES</w:t>
            </w:r>
          </w:p>
        </w:tc>
        <w:tc>
          <w:tcPr>
            <w:tcW w:w="1728" w:type="dxa"/>
          </w:tcPr>
          <w:p w14:paraId="72630F44" w14:textId="77777777" w:rsidR="002F570F" w:rsidRDefault="00000000">
            <w:r>
              <w:rPr>
                <w:sz w:val="20"/>
              </w:rPr>
              <w:t>NULL</w:t>
            </w:r>
          </w:p>
        </w:tc>
        <w:tc>
          <w:tcPr>
            <w:tcW w:w="1728" w:type="dxa"/>
          </w:tcPr>
          <w:p w14:paraId="5D4D8FF9" w14:textId="77777777" w:rsidR="002F570F" w:rsidRDefault="00000000">
            <w:r>
              <w:rPr>
                <w:sz w:val="20"/>
              </w:rPr>
              <w:t>-</w:t>
            </w:r>
          </w:p>
        </w:tc>
      </w:tr>
      <w:tr w:rsidR="002F570F" w14:paraId="0FAE4A0D" w14:textId="77777777">
        <w:tc>
          <w:tcPr>
            <w:tcW w:w="1728" w:type="dxa"/>
          </w:tcPr>
          <w:p w14:paraId="26BD5EFC" w14:textId="77777777" w:rsidR="002F570F" w:rsidRDefault="00000000">
            <w:r>
              <w:rPr>
                <w:sz w:val="20"/>
              </w:rPr>
              <w:t>hod_date</w:t>
            </w:r>
          </w:p>
        </w:tc>
        <w:tc>
          <w:tcPr>
            <w:tcW w:w="1728" w:type="dxa"/>
          </w:tcPr>
          <w:p w14:paraId="49F1C316" w14:textId="77777777" w:rsidR="002F570F" w:rsidRDefault="00000000">
            <w:r>
              <w:rPr>
                <w:sz w:val="20"/>
              </w:rPr>
              <w:t>date</w:t>
            </w:r>
          </w:p>
        </w:tc>
        <w:tc>
          <w:tcPr>
            <w:tcW w:w="1728" w:type="dxa"/>
          </w:tcPr>
          <w:p w14:paraId="5AD5FF27" w14:textId="77777777" w:rsidR="002F570F" w:rsidRDefault="00000000">
            <w:r>
              <w:rPr>
                <w:sz w:val="20"/>
              </w:rPr>
              <w:t>YES</w:t>
            </w:r>
          </w:p>
        </w:tc>
        <w:tc>
          <w:tcPr>
            <w:tcW w:w="1728" w:type="dxa"/>
          </w:tcPr>
          <w:p w14:paraId="5EAA650A" w14:textId="77777777" w:rsidR="002F570F" w:rsidRDefault="00000000">
            <w:r>
              <w:rPr>
                <w:sz w:val="20"/>
              </w:rPr>
              <w:t>NULL</w:t>
            </w:r>
          </w:p>
        </w:tc>
        <w:tc>
          <w:tcPr>
            <w:tcW w:w="1728" w:type="dxa"/>
          </w:tcPr>
          <w:p w14:paraId="49F323B9" w14:textId="77777777" w:rsidR="002F570F" w:rsidRDefault="00000000">
            <w:r>
              <w:rPr>
                <w:sz w:val="20"/>
              </w:rPr>
              <w:t>-</w:t>
            </w:r>
          </w:p>
        </w:tc>
      </w:tr>
      <w:tr w:rsidR="002F570F" w14:paraId="583E0391" w14:textId="77777777">
        <w:tc>
          <w:tcPr>
            <w:tcW w:w="1728" w:type="dxa"/>
          </w:tcPr>
          <w:p w14:paraId="2C5B8008" w14:textId="77777777" w:rsidR="002F570F" w:rsidRDefault="00000000">
            <w:r>
              <w:rPr>
                <w:sz w:val="20"/>
              </w:rPr>
              <w:t>timestamp</w:t>
            </w:r>
          </w:p>
        </w:tc>
        <w:tc>
          <w:tcPr>
            <w:tcW w:w="1728" w:type="dxa"/>
          </w:tcPr>
          <w:p w14:paraId="4D4B8C4C" w14:textId="77777777" w:rsidR="002F570F" w:rsidRDefault="00000000">
            <w:r>
              <w:rPr>
                <w:sz w:val="20"/>
              </w:rPr>
              <w:t>timestamp</w:t>
            </w:r>
          </w:p>
        </w:tc>
        <w:tc>
          <w:tcPr>
            <w:tcW w:w="1728" w:type="dxa"/>
          </w:tcPr>
          <w:p w14:paraId="66520DD5" w14:textId="77777777" w:rsidR="002F570F" w:rsidRDefault="00000000">
            <w:r>
              <w:rPr>
                <w:sz w:val="20"/>
              </w:rPr>
              <w:t>NO</w:t>
            </w:r>
          </w:p>
        </w:tc>
        <w:tc>
          <w:tcPr>
            <w:tcW w:w="1728" w:type="dxa"/>
          </w:tcPr>
          <w:p w14:paraId="74E9967E" w14:textId="77777777" w:rsidR="002F570F" w:rsidRDefault="00000000">
            <w:r>
              <w:rPr>
                <w:sz w:val="20"/>
              </w:rPr>
              <w:t>CURRENT_TIMESTAMP</w:t>
            </w:r>
          </w:p>
        </w:tc>
        <w:tc>
          <w:tcPr>
            <w:tcW w:w="1728" w:type="dxa"/>
          </w:tcPr>
          <w:p w14:paraId="403F521D" w14:textId="77777777" w:rsidR="002F570F" w:rsidRDefault="00000000">
            <w:r>
              <w:rPr>
                <w:sz w:val="20"/>
              </w:rPr>
              <w:t>-</w:t>
            </w:r>
          </w:p>
        </w:tc>
      </w:tr>
    </w:tbl>
    <w:p w14:paraId="5E1BB421" w14:textId="77777777" w:rsidR="002F570F" w:rsidRDefault="002F570F"/>
    <w:p w14:paraId="67DA49C0" w14:textId="77777777" w:rsidR="002F570F" w:rsidRDefault="00000000">
      <w:r>
        <w:t>Keys &amp; constraints:</w:t>
      </w:r>
    </w:p>
    <w:p w14:paraId="3C4C3CF1" w14:textId="77777777" w:rsidR="002F570F" w:rsidRDefault="00000000">
      <w:pPr>
        <w:pStyle w:val="ListBullet"/>
      </w:pPr>
      <w:r>
        <w:t>PRIMARY KEY (id)</w:t>
      </w:r>
    </w:p>
    <w:p w14:paraId="53CABC7F" w14:textId="77777777" w:rsidR="002F570F" w:rsidRDefault="00000000">
      <w:pPr>
        <w:pStyle w:val="Heading4"/>
      </w:pPr>
      <w:r>
        <w:t>Table: `ehs_water_cpu`</w:t>
      </w:r>
    </w:p>
    <w:p w14:paraId="23AE30E6" w14:textId="77777777" w:rsidR="002F570F" w:rsidRDefault="00000000">
      <w:r>
        <w:rPr>
          <w:b/>
        </w:rPr>
        <w:t xml:space="preserve">Business purpose: </w:t>
      </w:r>
      <w:r>
        <w:t>CPU recycle water quality (pH per shift)</w:t>
      </w:r>
    </w:p>
    <w:p w14:paraId="6C96BC72"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2244"/>
        <w:gridCol w:w="1495"/>
        <w:gridCol w:w="1251"/>
        <w:gridCol w:w="2088"/>
        <w:gridCol w:w="1778"/>
      </w:tblGrid>
      <w:tr w:rsidR="002F570F" w14:paraId="0119C11F" w14:textId="77777777">
        <w:tc>
          <w:tcPr>
            <w:tcW w:w="1728" w:type="dxa"/>
            <w:shd w:val="clear" w:color="auto" w:fill="2E5984"/>
          </w:tcPr>
          <w:p w14:paraId="6DC859E5" w14:textId="77777777" w:rsidR="002F570F" w:rsidRDefault="00000000">
            <w:r>
              <w:rPr>
                <w:b/>
                <w:color w:val="FFFFFF"/>
                <w:sz w:val="20"/>
              </w:rPr>
              <w:t>Column</w:t>
            </w:r>
          </w:p>
        </w:tc>
        <w:tc>
          <w:tcPr>
            <w:tcW w:w="1728" w:type="dxa"/>
            <w:shd w:val="clear" w:color="auto" w:fill="2E5984"/>
          </w:tcPr>
          <w:p w14:paraId="3A2DA964" w14:textId="77777777" w:rsidR="002F570F" w:rsidRDefault="00000000">
            <w:r>
              <w:rPr>
                <w:b/>
                <w:color w:val="FFFFFF"/>
                <w:sz w:val="20"/>
              </w:rPr>
              <w:t>Data Type</w:t>
            </w:r>
          </w:p>
        </w:tc>
        <w:tc>
          <w:tcPr>
            <w:tcW w:w="1728" w:type="dxa"/>
            <w:shd w:val="clear" w:color="auto" w:fill="2E5984"/>
          </w:tcPr>
          <w:p w14:paraId="04C83D45" w14:textId="77777777" w:rsidR="002F570F" w:rsidRDefault="00000000">
            <w:r>
              <w:rPr>
                <w:b/>
                <w:color w:val="FFFFFF"/>
                <w:sz w:val="20"/>
              </w:rPr>
              <w:t>Nullable</w:t>
            </w:r>
          </w:p>
        </w:tc>
        <w:tc>
          <w:tcPr>
            <w:tcW w:w="1728" w:type="dxa"/>
            <w:shd w:val="clear" w:color="auto" w:fill="2E5984"/>
          </w:tcPr>
          <w:p w14:paraId="10E32EAD" w14:textId="77777777" w:rsidR="002F570F" w:rsidRDefault="00000000">
            <w:r>
              <w:rPr>
                <w:b/>
                <w:color w:val="FFFFFF"/>
                <w:sz w:val="20"/>
              </w:rPr>
              <w:t>Default</w:t>
            </w:r>
          </w:p>
        </w:tc>
        <w:tc>
          <w:tcPr>
            <w:tcW w:w="1728" w:type="dxa"/>
            <w:shd w:val="clear" w:color="auto" w:fill="2E5984"/>
          </w:tcPr>
          <w:p w14:paraId="76825592" w14:textId="77777777" w:rsidR="002F570F" w:rsidRDefault="00000000">
            <w:r>
              <w:rPr>
                <w:b/>
                <w:color w:val="FFFFFF"/>
                <w:sz w:val="20"/>
              </w:rPr>
              <w:t>Extra</w:t>
            </w:r>
          </w:p>
        </w:tc>
      </w:tr>
      <w:tr w:rsidR="002F570F" w14:paraId="49C40D02" w14:textId="77777777">
        <w:tc>
          <w:tcPr>
            <w:tcW w:w="1728" w:type="dxa"/>
          </w:tcPr>
          <w:p w14:paraId="54127822" w14:textId="77777777" w:rsidR="002F570F" w:rsidRDefault="00000000">
            <w:r>
              <w:rPr>
                <w:sz w:val="20"/>
              </w:rPr>
              <w:t>id</w:t>
            </w:r>
          </w:p>
        </w:tc>
        <w:tc>
          <w:tcPr>
            <w:tcW w:w="1728" w:type="dxa"/>
          </w:tcPr>
          <w:p w14:paraId="6397A131" w14:textId="77777777" w:rsidR="002F570F" w:rsidRDefault="00000000">
            <w:r>
              <w:rPr>
                <w:sz w:val="20"/>
              </w:rPr>
              <w:t>int</w:t>
            </w:r>
          </w:p>
        </w:tc>
        <w:tc>
          <w:tcPr>
            <w:tcW w:w="1728" w:type="dxa"/>
          </w:tcPr>
          <w:p w14:paraId="4B0FCF3C" w14:textId="77777777" w:rsidR="002F570F" w:rsidRDefault="00000000">
            <w:r>
              <w:rPr>
                <w:sz w:val="20"/>
              </w:rPr>
              <w:t>NO</w:t>
            </w:r>
          </w:p>
        </w:tc>
        <w:tc>
          <w:tcPr>
            <w:tcW w:w="1728" w:type="dxa"/>
          </w:tcPr>
          <w:p w14:paraId="388E02FE" w14:textId="77777777" w:rsidR="002F570F" w:rsidRDefault="00000000">
            <w:r>
              <w:rPr>
                <w:sz w:val="20"/>
              </w:rPr>
              <w:t>-</w:t>
            </w:r>
          </w:p>
        </w:tc>
        <w:tc>
          <w:tcPr>
            <w:tcW w:w="1728" w:type="dxa"/>
          </w:tcPr>
          <w:p w14:paraId="3B15AE14" w14:textId="77777777" w:rsidR="002F570F" w:rsidRDefault="00000000">
            <w:r>
              <w:rPr>
                <w:sz w:val="20"/>
              </w:rPr>
              <w:t>AUTO_INCREMENT</w:t>
            </w:r>
          </w:p>
        </w:tc>
      </w:tr>
      <w:tr w:rsidR="002F570F" w14:paraId="7B15B6E7" w14:textId="77777777">
        <w:tc>
          <w:tcPr>
            <w:tcW w:w="1728" w:type="dxa"/>
          </w:tcPr>
          <w:p w14:paraId="0133D41B" w14:textId="77777777" w:rsidR="002F570F" w:rsidRDefault="00000000">
            <w:r>
              <w:rPr>
                <w:sz w:val="20"/>
              </w:rPr>
              <w:t>Date</w:t>
            </w:r>
          </w:p>
        </w:tc>
        <w:tc>
          <w:tcPr>
            <w:tcW w:w="1728" w:type="dxa"/>
          </w:tcPr>
          <w:p w14:paraId="3C5CC323" w14:textId="77777777" w:rsidR="002F570F" w:rsidRDefault="00000000">
            <w:r>
              <w:rPr>
                <w:sz w:val="20"/>
              </w:rPr>
              <w:t>date</w:t>
            </w:r>
          </w:p>
        </w:tc>
        <w:tc>
          <w:tcPr>
            <w:tcW w:w="1728" w:type="dxa"/>
          </w:tcPr>
          <w:p w14:paraId="4DB6D973" w14:textId="77777777" w:rsidR="002F570F" w:rsidRDefault="00000000">
            <w:r>
              <w:rPr>
                <w:sz w:val="20"/>
              </w:rPr>
              <w:t>YES</w:t>
            </w:r>
          </w:p>
        </w:tc>
        <w:tc>
          <w:tcPr>
            <w:tcW w:w="1728" w:type="dxa"/>
          </w:tcPr>
          <w:p w14:paraId="7AC0FDDF" w14:textId="77777777" w:rsidR="002F570F" w:rsidRDefault="00000000">
            <w:r>
              <w:rPr>
                <w:sz w:val="20"/>
              </w:rPr>
              <w:t>NULL</w:t>
            </w:r>
          </w:p>
        </w:tc>
        <w:tc>
          <w:tcPr>
            <w:tcW w:w="1728" w:type="dxa"/>
          </w:tcPr>
          <w:p w14:paraId="58D83FD5" w14:textId="77777777" w:rsidR="002F570F" w:rsidRDefault="00000000">
            <w:r>
              <w:rPr>
                <w:sz w:val="20"/>
              </w:rPr>
              <w:t>-</w:t>
            </w:r>
          </w:p>
        </w:tc>
      </w:tr>
      <w:tr w:rsidR="002F570F" w14:paraId="746A7660" w14:textId="77777777">
        <w:tc>
          <w:tcPr>
            <w:tcW w:w="1728" w:type="dxa"/>
          </w:tcPr>
          <w:p w14:paraId="0B16A4AC" w14:textId="77777777" w:rsidR="002F570F" w:rsidRDefault="00000000">
            <w:r>
              <w:rPr>
                <w:sz w:val="20"/>
              </w:rPr>
              <w:t>cane_crush_ondate</w:t>
            </w:r>
          </w:p>
        </w:tc>
        <w:tc>
          <w:tcPr>
            <w:tcW w:w="1728" w:type="dxa"/>
          </w:tcPr>
          <w:p w14:paraId="7EB80B8F" w14:textId="77777777" w:rsidR="002F570F" w:rsidRDefault="00000000">
            <w:r>
              <w:rPr>
                <w:sz w:val="20"/>
              </w:rPr>
              <w:t>decimal(10,2)</w:t>
            </w:r>
          </w:p>
        </w:tc>
        <w:tc>
          <w:tcPr>
            <w:tcW w:w="1728" w:type="dxa"/>
          </w:tcPr>
          <w:p w14:paraId="75A06C2D" w14:textId="77777777" w:rsidR="002F570F" w:rsidRDefault="00000000">
            <w:r>
              <w:rPr>
                <w:sz w:val="20"/>
              </w:rPr>
              <w:t>YES</w:t>
            </w:r>
          </w:p>
        </w:tc>
        <w:tc>
          <w:tcPr>
            <w:tcW w:w="1728" w:type="dxa"/>
          </w:tcPr>
          <w:p w14:paraId="2662E4AC" w14:textId="77777777" w:rsidR="002F570F" w:rsidRDefault="00000000">
            <w:r>
              <w:rPr>
                <w:sz w:val="20"/>
              </w:rPr>
              <w:t>NULL</w:t>
            </w:r>
          </w:p>
        </w:tc>
        <w:tc>
          <w:tcPr>
            <w:tcW w:w="1728" w:type="dxa"/>
          </w:tcPr>
          <w:p w14:paraId="3AEB6ABC" w14:textId="77777777" w:rsidR="002F570F" w:rsidRDefault="00000000">
            <w:r>
              <w:rPr>
                <w:sz w:val="20"/>
              </w:rPr>
              <w:t>-</w:t>
            </w:r>
          </w:p>
        </w:tc>
      </w:tr>
      <w:tr w:rsidR="002F570F" w14:paraId="4B70B66D" w14:textId="77777777">
        <w:tc>
          <w:tcPr>
            <w:tcW w:w="1728" w:type="dxa"/>
          </w:tcPr>
          <w:p w14:paraId="334C370A" w14:textId="77777777" w:rsidR="002F570F" w:rsidRDefault="00000000">
            <w:r>
              <w:rPr>
                <w:sz w:val="20"/>
              </w:rPr>
              <w:t>cane_crush_todate</w:t>
            </w:r>
          </w:p>
        </w:tc>
        <w:tc>
          <w:tcPr>
            <w:tcW w:w="1728" w:type="dxa"/>
          </w:tcPr>
          <w:p w14:paraId="0DE83F58" w14:textId="77777777" w:rsidR="002F570F" w:rsidRDefault="00000000">
            <w:r>
              <w:rPr>
                <w:sz w:val="20"/>
              </w:rPr>
              <w:t>decimal(12,2)</w:t>
            </w:r>
          </w:p>
        </w:tc>
        <w:tc>
          <w:tcPr>
            <w:tcW w:w="1728" w:type="dxa"/>
          </w:tcPr>
          <w:p w14:paraId="21D2DC1A" w14:textId="77777777" w:rsidR="002F570F" w:rsidRDefault="00000000">
            <w:r>
              <w:rPr>
                <w:sz w:val="20"/>
              </w:rPr>
              <w:t>YES</w:t>
            </w:r>
          </w:p>
        </w:tc>
        <w:tc>
          <w:tcPr>
            <w:tcW w:w="1728" w:type="dxa"/>
          </w:tcPr>
          <w:p w14:paraId="31528FB6" w14:textId="77777777" w:rsidR="002F570F" w:rsidRDefault="00000000">
            <w:r>
              <w:rPr>
                <w:sz w:val="20"/>
              </w:rPr>
              <w:t>NULL</w:t>
            </w:r>
          </w:p>
        </w:tc>
        <w:tc>
          <w:tcPr>
            <w:tcW w:w="1728" w:type="dxa"/>
          </w:tcPr>
          <w:p w14:paraId="476010C8" w14:textId="77777777" w:rsidR="002F570F" w:rsidRDefault="00000000">
            <w:r>
              <w:rPr>
                <w:sz w:val="20"/>
              </w:rPr>
              <w:t>-</w:t>
            </w:r>
          </w:p>
        </w:tc>
      </w:tr>
      <w:tr w:rsidR="002F570F" w14:paraId="1164BFBD" w14:textId="77777777">
        <w:tc>
          <w:tcPr>
            <w:tcW w:w="1728" w:type="dxa"/>
          </w:tcPr>
          <w:p w14:paraId="3E135169" w14:textId="77777777" w:rsidR="002F570F" w:rsidRDefault="00000000">
            <w:r>
              <w:rPr>
                <w:sz w:val="20"/>
              </w:rPr>
              <w:t>cpu_inlet_ondate</w:t>
            </w:r>
          </w:p>
        </w:tc>
        <w:tc>
          <w:tcPr>
            <w:tcW w:w="1728" w:type="dxa"/>
          </w:tcPr>
          <w:p w14:paraId="0626EC82" w14:textId="77777777" w:rsidR="002F570F" w:rsidRDefault="00000000">
            <w:r>
              <w:rPr>
                <w:sz w:val="20"/>
              </w:rPr>
              <w:t>decimal(10,2)</w:t>
            </w:r>
          </w:p>
        </w:tc>
        <w:tc>
          <w:tcPr>
            <w:tcW w:w="1728" w:type="dxa"/>
          </w:tcPr>
          <w:p w14:paraId="1E4BF605" w14:textId="77777777" w:rsidR="002F570F" w:rsidRDefault="00000000">
            <w:r>
              <w:rPr>
                <w:sz w:val="20"/>
              </w:rPr>
              <w:t>YES</w:t>
            </w:r>
          </w:p>
        </w:tc>
        <w:tc>
          <w:tcPr>
            <w:tcW w:w="1728" w:type="dxa"/>
          </w:tcPr>
          <w:p w14:paraId="6329D988" w14:textId="77777777" w:rsidR="002F570F" w:rsidRDefault="00000000">
            <w:r>
              <w:rPr>
                <w:sz w:val="20"/>
              </w:rPr>
              <w:t>NULL</w:t>
            </w:r>
          </w:p>
        </w:tc>
        <w:tc>
          <w:tcPr>
            <w:tcW w:w="1728" w:type="dxa"/>
          </w:tcPr>
          <w:p w14:paraId="578B2DB1" w14:textId="77777777" w:rsidR="002F570F" w:rsidRDefault="00000000">
            <w:r>
              <w:rPr>
                <w:sz w:val="20"/>
              </w:rPr>
              <w:t>-</w:t>
            </w:r>
          </w:p>
        </w:tc>
      </w:tr>
      <w:tr w:rsidR="002F570F" w14:paraId="63EC6A5A" w14:textId="77777777">
        <w:tc>
          <w:tcPr>
            <w:tcW w:w="1728" w:type="dxa"/>
          </w:tcPr>
          <w:p w14:paraId="611C605E" w14:textId="77777777" w:rsidR="002F570F" w:rsidRDefault="00000000">
            <w:r>
              <w:rPr>
                <w:sz w:val="20"/>
              </w:rPr>
              <w:t>cpu_inlet_todate</w:t>
            </w:r>
          </w:p>
        </w:tc>
        <w:tc>
          <w:tcPr>
            <w:tcW w:w="1728" w:type="dxa"/>
          </w:tcPr>
          <w:p w14:paraId="18A9E485" w14:textId="77777777" w:rsidR="002F570F" w:rsidRDefault="00000000">
            <w:r>
              <w:rPr>
                <w:sz w:val="20"/>
              </w:rPr>
              <w:t>decimal(12,2)</w:t>
            </w:r>
          </w:p>
        </w:tc>
        <w:tc>
          <w:tcPr>
            <w:tcW w:w="1728" w:type="dxa"/>
          </w:tcPr>
          <w:p w14:paraId="48B08B26" w14:textId="77777777" w:rsidR="002F570F" w:rsidRDefault="00000000">
            <w:r>
              <w:rPr>
                <w:sz w:val="20"/>
              </w:rPr>
              <w:t>YES</w:t>
            </w:r>
          </w:p>
        </w:tc>
        <w:tc>
          <w:tcPr>
            <w:tcW w:w="1728" w:type="dxa"/>
          </w:tcPr>
          <w:p w14:paraId="37D6F990" w14:textId="77777777" w:rsidR="002F570F" w:rsidRDefault="00000000">
            <w:r>
              <w:rPr>
                <w:sz w:val="20"/>
              </w:rPr>
              <w:t>NULL</w:t>
            </w:r>
          </w:p>
        </w:tc>
        <w:tc>
          <w:tcPr>
            <w:tcW w:w="1728" w:type="dxa"/>
          </w:tcPr>
          <w:p w14:paraId="4D30CB19" w14:textId="77777777" w:rsidR="002F570F" w:rsidRDefault="00000000">
            <w:r>
              <w:rPr>
                <w:sz w:val="20"/>
              </w:rPr>
              <w:t>-</w:t>
            </w:r>
          </w:p>
        </w:tc>
      </w:tr>
      <w:tr w:rsidR="002F570F" w14:paraId="6A76BE61" w14:textId="77777777">
        <w:tc>
          <w:tcPr>
            <w:tcW w:w="1728" w:type="dxa"/>
          </w:tcPr>
          <w:p w14:paraId="7FB8EA97" w14:textId="77777777" w:rsidR="002F570F" w:rsidRDefault="00000000">
            <w:r>
              <w:rPr>
                <w:sz w:val="20"/>
              </w:rPr>
              <w:t>cpu_outlet_ondate</w:t>
            </w:r>
          </w:p>
        </w:tc>
        <w:tc>
          <w:tcPr>
            <w:tcW w:w="1728" w:type="dxa"/>
          </w:tcPr>
          <w:p w14:paraId="740C9245" w14:textId="77777777" w:rsidR="002F570F" w:rsidRDefault="00000000">
            <w:r>
              <w:rPr>
                <w:sz w:val="20"/>
              </w:rPr>
              <w:t>decimal(10,2)</w:t>
            </w:r>
          </w:p>
        </w:tc>
        <w:tc>
          <w:tcPr>
            <w:tcW w:w="1728" w:type="dxa"/>
          </w:tcPr>
          <w:p w14:paraId="2154652B" w14:textId="77777777" w:rsidR="002F570F" w:rsidRDefault="00000000">
            <w:r>
              <w:rPr>
                <w:sz w:val="20"/>
              </w:rPr>
              <w:t>YES</w:t>
            </w:r>
          </w:p>
        </w:tc>
        <w:tc>
          <w:tcPr>
            <w:tcW w:w="1728" w:type="dxa"/>
          </w:tcPr>
          <w:p w14:paraId="3DB9DF17" w14:textId="77777777" w:rsidR="002F570F" w:rsidRDefault="00000000">
            <w:r>
              <w:rPr>
                <w:sz w:val="20"/>
              </w:rPr>
              <w:t>NULL</w:t>
            </w:r>
          </w:p>
        </w:tc>
        <w:tc>
          <w:tcPr>
            <w:tcW w:w="1728" w:type="dxa"/>
          </w:tcPr>
          <w:p w14:paraId="1EB03F3D" w14:textId="77777777" w:rsidR="002F570F" w:rsidRDefault="00000000">
            <w:r>
              <w:rPr>
                <w:sz w:val="20"/>
              </w:rPr>
              <w:t>-</w:t>
            </w:r>
          </w:p>
        </w:tc>
      </w:tr>
      <w:tr w:rsidR="002F570F" w14:paraId="6DCC39E2" w14:textId="77777777">
        <w:tc>
          <w:tcPr>
            <w:tcW w:w="1728" w:type="dxa"/>
          </w:tcPr>
          <w:p w14:paraId="68728A6B" w14:textId="77777777" w:rsidR="002F570F" w:rsidRDefault="00000000">
            <w:r>
              <w:rPr>
                <w:sz w:val="20"/>
              </w:rPr>
              <w:t>cpu_outlet_todate</w:t>
            </w:r>
          </w:p>
        </w:tc>
        <w:tc>
          <w:tcPr>
            <w:tcW w:w="1728" w:type="dxa"/>
          </w:tcPr>
          <w:p w14:paraId="0D351C64" w14:textId="77777777" w:rsidR="002F570F" w:rsidRDefault="00000000">
            <w:r>
              <w:rPr>
                <w:sz w:val="20"/>
              </w:rPr>
              <w:t>decimal(12,2)</w:t>
            </w:r>
          </w:p>
        </w:tc>
        <w:tc>
          <w:tcPr>
            <w:tcW w:w="1728" w:type="dxa"/>
          </w:tcPr>
          <w:p w14:paraId="498EE2EC" w14:textId="77777777" w:rsidR="002F570F" w:rsidRDefault="00000000">
            <w:r>
              <w:rPr>
                <w:sz w:val="20"/>
              </w:rPr>
              <w:t>YES</w:t>
            </w:r>
          </w:p>
        </w:tc>
        <w:tc>
          <w:tcPr>
            <w:tcW w:w="1728" w:type="dxa"/>
          </w:tcPr>
          <w:p w14:paraId="09A4533A" w14:textId="77777777" w:rsidR="002F570F" w:rsidRDefault="00000000">
            <w:r>
              <w:rPr>
                <w:sz w:val="20"/>
              </w:rPr>
              <w:t>NULL</w:t>
            </w:r>
          </w:p>
        </w:tc>
        <w:tc>
          <w:tcPr>
            <w:tcW w:w="1728" w:type="dxa"/>
          </w:tcPr>
          <w:p w14:paraId="0019833C" w14:textId="77777777" w:rsidR="002F570F" w:rsidRDefault="00000000">
            <w:r>
              <w:rPr>
                <w:sz w:val="20"/>
              </w:rPr>
              <w:t>-</w:t>
            </w:r>
          </w:p>
        </w:tc>
      </w:tr>
      <w:tr w:rsidR="002F570F" w14:paraId="27EA8545" w14:textId="77777777">
        <w:tc>
          <w:tcPr>
            <w:tcW w:w="1728" w:type="dxa"/>
          </w:tcPr>
          <w:p w14:paraId="4ED58FEF" w14:textId="77777777" w:rsidR="002F570F" w:rsidRDefault="00000000">
            <w:r>
              <w:rPr>
                <w:sz w:val="20"/>
              </w:rPr>
              <w:t>effluent_200ltcd_ondate</w:t>
            </w:r>
          </w:p>
        </w:tc>
        <w:tc>
          <w:tcPr>
            <w:tcW w:w="1728" w:type="dxa"/>
          </w:tcPr>
          <w:p w14:paraId="71FF9C9D" w14:textId="77777777" w:rsidR="002F570F" w:rsidRDefault="00000000">
            <w:r>
              <w:rPr>
                <w:sz w:val="20"/>
              </w:rPr>
              <w:t>decimal(10,4)</w:t>
            </w:r>
          </w:p>
        </w:tc>
        <w:tc>
          <w:tcPr>
            <w:tcW w:w="1728" w:type="dxa"/>
          </w:tcPr>
          <w:p w14:paraId="7628163D" w14:textId="77777777" w:rsidR="002F570F" w:rsidRDefault="00000000">
            <w:r>
              <w:rPr>
                <w:sz w:val="20"/>
              </w:rPr>
              <w:t>YES</w:t>
            </w:r>
          </w:p>
        </w:tc>
        <w:tc>
          <w:tcPr>
            <w:tcW w:w="1728" w:type="dxa"/>
          </w:tcPr>
          <w:p w14:paraId="7AEA0EE1" w14:textId="77777777" w:rsidR="002F570F" w:rsidRDefault="00000000">
            <w:r>
              <w:rPr>
                <w:sz w:val="20"/>
              </w:rPr>
              <w:t>NULL</w:t>
            </w:r>
          </w:p>
        </w:tc>
        <w:tc>
          <w:tcPr>
            <w:tcW w:w="1728" w:type="dxa"/>
          </w:tcPr>
          <w:p w14:paraId="0049BD29" w14:textId="77777777" w:rsidR="002F570F" w:rsidRDefault="00000000">
            <w:r>
              <w:rPr>
                <w:sz w:val="20"/>
              </w:rPr>
              <w:t>-</w:t>
            </w:r>
          </w:p>
        </w:tc>
      </w:tr>
      <w:tr w:rsidR="002F570F" w14:paraId="0156B99C" w14:textId="77777777">
        <w:tc>
          <w:tcPr>
            <w:tcW w:w="1728" w:type="dxa"/>
          </w:tcPr>
          <w:p w14:paraId="6B076475" w14:textId="77777777" w:rsidR="002F570F" w:rsidRDefault="00000000">
            <w:r>
              <w:rPr>
                <w:sz w:val="20"/>
              </w:rPr>
              <w:t>effluent_200ltcd_todate</w:t>
            </w:r>
          </w:p>
        </w:tc>
        <w:tc>
          <w:tcPr>
            <w:tcW w:w="1728" w:type="dxa"/>
          </w:tcPr>
          <w:p w14:paraId="15A5D42B" w14:textId="77777777" w:rsidR="002F570F" w:rsidRDefault="00000000">
            <w:r>
              <w:rPr>
                <w:sz w:val="20"/>
              </w:rPr>
              <w:t>decimal(12,4)</w:t>
            </w:r>
          </w:p>
        </w:tc>
        <w:tc>
          <w:tcPr>
            <w:tcW w:w="1728" w:type="dxa"/>
          </w:tcPr>
          <w:p w14:paraId="15C92C3F" w14:textId="77777777" w:rsidR="002F570F" w:rsidRDefault="00000000">
            <w:r>
              <w:rPr>
                <w:sz w:val="20"/>
              </w:rPr>
              <w:t>YES</w:t>
            </w:r>
          </w:p>
        </w:tc>
        <w:tc>
          <w:tcPr>
            <w:tcW w:w="1728" w:type="dxa"/>
          </w:tcPr>
          <w:p w14:paraId="61B33052" w14:textId="77777777" w:rsidR="002F570F" w:rsidRDefault="00000000">
            <w:r>
              <w:rPr>
                <w:sz w:val="20"/>
              </w:rPr>
              <w:t>NULL</w:t>
            </w:r>
          </w:p>
        </w:tc>
        <w:tc>
          <w:tcPr>
            <w:tcW w:w="1728" w:type="dxa"/>
          </w:tcPr>
          <w:p w14:paraId="3251A5E9" w14:textId="77777777" w:rsidR="002F570F" w:rsidRDefault="00000000">
            <w:r>
              <w:rPr>
                <w:sz w:val="20"/>
              </w:rPr>
              <w:t>-</w:t>
            </w:r>
          </w:p>
        </w:tc>
      </w:tr>
      <w:tr w:rsidR="002F570F" w14:paraId="35CF72F8" w14:textId="77777777">
        <w:tc>
          <w:tcPr>
            <w:tcW w:w="1728" w:type="dxa"/>
          </w:tcPr>
          <w:p w14:paraId="771B409A" w14:textId="77777777" w:rsidR="002F570F" w:rsidRDefault="00000000">
            <w:r>
              <w:rPr>
                <w:sz w:val="20"/>
              </w:rPr>
              <w:t>inlet_ph_a</w:t>
            </w:r>
          </w:p>
        </w:tc>
        <w:tc>
          <w:tcPr>
            <w:tcW w:w="1728" w:type="dxa"/>
          </w:tcPr>
          <w:p w14:paraId="6B8A5738" w14:textId="77777777" w:rsidR="002F570F" w:rsidRDefault="00000000">
            <w:r>
              <w:rPr>
                <w:sz w:val="20"/>
              </w:rPr>
              <w:t>decimal(5,2)</w:t>
            </w:r>
          </w:p>
        </w:tc>
        <w:tc>
          <w:tcPr>
            <w:tcW w:w="1728" w:type="dxa"/>
          </w:tcPr>
          <w:p w14:paraId="3540EDB7" w14:textId="77777777" w:rsidR="002F570F" w:rsidRDefault="00000000">
            <w:r>
              <w:rPr>
                <w:sz w:val="20"/>
              </w:rPr>
              <w:t>YES</w:t>
            </w:r>
          </w:p>
        </w:tc>
        <w:tc>
          <w:tcPr>
            <w:tcW w:w="1728" w:type="dxa"/>
          </w:tcPr>
          <w:p w14:paraId="16EC4E63" w14:textId="77777777" w:rsidR="002F570F" w:rsidRDefault="00000000">
            <w:r>
              <w:rPr>
                <w:sz w:val="20"/>
              </w:rPr>
              <w:t>NULL</w:t>
            </w:r>
          </w:p>
        </w:tc>
        <w:tc>
          <w:tcPr>
            <w:tcW w:w="1728" w:type="dxa"/>
          </w:tcPr>
          <w:p w14:paraId="0287FBB1" w14:textId="77777777" w:rsidR="002F570F" w:rsidRDefault="00000000">
            <w:r>
              <w:rPr>
                <w:sz w:val="20"/>
              </w:rPr>
              <w:t>-</w:t>
            </w:r>
          </w:p>
        </w:tc>
      </w:tr>
      <w:tr w:rsidR="002F570F" w14:paraId="4B814EF7" w14:textId="77777777">
        <w:tc>
          <w:tcPr>
            <w:tcW w:w="1728" w:type="dxa"/>
          </w:tcPr>
          <w:p w14:paraId="727A5A60" w14:textId="77777777" w:rsidR="002F570F" w:rsidRDefault="00000000">
            <w:r>
              <w:rPr>
                <w:sz w:val="20"/>
              </w:rPr>
              <w:t>inlet_ph_b</w:t>
            </w:r>
          </w:p>
        </w:tc>
        <w:tc>
          <w:tcPr>
            <w:tcW w:w="1728" w:type="dxa"/>
          </w:tcPr>
          <w:p w14:paraId="5AEA1440" w14:textId="77777777" w:rsidR="002F570F" w:rsidRDefault="00000000">
            <w:r>
              <w:rPr>
                <w:sz w:val="20"/>
              </w:rPr>
              <w:t>decimal(5,2)</w:t>
            </w:r>
          </w:p>
        </w:tc>
        <w:tc>
          <w:tcPr>
            <w:tcW w:w="1728" w:type="dxa"/>
          </w:tcPr>
          <w:p w14:paraId="6117D35C" w14:textId="77777777" w:rsidR="002F570F" w:rsidRDefault="00000000">
            <w:r>
              <w:rPr>
                <w:sz w:val="20"/>
              </w:rPr>
              <w:t>YES</w:t>
            </w:r>
          </w:p>
        </w:tc>
        <w:tc>
          <w:tcPr>
            <w:tcW w:w="1728" w:type="dxa"/>
          </w:tcPr>
          <w:p w14:paraId="6A1450C7" w14:textId="77777777" w:rsidR="002F570F" w:rsidRDefault="00000000">
            <w:r>
              <w:rPr>
                <w:sz w:val="20"/>
              </w:rPr>
              <w:t>NULL</w:t>
            </w:r>
          </w:p>
        </w:tc>
        <w:tc>
          <w:tcPr>
            <w:tcW w:w="1728" w:type="dxa"/>
          </w:tcPr>
          <w:p w14:paraId="286BD2C3" w14:textId="77777777" w:rsidR="002F570F" w:rsidRDefault="00000000">
            <w:r>
              <w:rPr>
                <w:sz w:val="20"/>
              </w:rPr>
              <w:t>-</w:t>
            </w:r>
          </w:p>
        </w:tc>
      </w:tr>
      <w:tr w:rsidR="002F570F" w14:paraId="795318F8" w14:textId="77777777">
        <w:tc>
          <w:tcPr>
            <w:tcW w:w="1728" w:type="dxa"/>
          </w:tcPr>
          <w:p w14:paraId="3ABF488D" w14:textId="77777777" w:rsidR="002F570F" w:rsidRDefault="00000000">
            <w:r>
              <w:rPr>
                <w:sz w:val="20"/>
              </w:rPr>
              <w:t>inlet_ph_c</w:t>
            </w:r>
          </w:p>
        </w:tc>
        <w:tc>
          <w:tcPr>
            <w:tcW w:w="1728" w:type="dxa"/>
          </w:tcPr>
          <w:p w14:paraId="574F1580" w14:textId="77777777" w:rsidR="002F570F" w:rsidRDefault="00000000">
            <w:r>
              <w:rPr>
                <w:sz w:val="20"/>
              </w:rPr>
              <w:t>decimal(5,2)</w:t>
            </w:r>
          </w:p>
        </w:tc>
        <w:tc>
          <w:tcPr>
            <w:tcW w:w="1728" w:type="dxa"/>
          </w:tcPr>
          <w:p w14:paraId="0FF8A5E5" w14:textId="77777777" w:rsidR="002F570F" w:rsidRDefault="00000000">
            <w:r>
              <w:rPr>
                <w:sz w:val="20"/>
              </w:rPr>
              <w:t>YES</w:t>
            </w:r>
          </w:p>
        </w:tc>
        <w:tc>
          <w:tcPr>
            <w:tcW w:w="1728" w:type="dxa"/>
          </w:tcPr>
          <w:p w14:paraId="5101063A" w14:textId="77777777" w:rsidR="002F570F" w:rsidRDefault="00000000">
            <w:r>
              <w:rPr>
                <w:sz w:val="20"/>
              </w:rPr>
              <w:t>NULL</w:t>
            </w:r>
          </w:p>
        </w:tc>
        <w:tc>
          <w:tcPr>
            <w:tcW w:w="1728" w:type="dxa"/>
          </w:tcPr>
          <w:p w14:paraId="2F58B637" w14:textId="77777777" w:rsidR="002F570F" w:rsidRDefault="00000000">
            <w:r>
              <w:rPr>
                <w:sz w:val="20"/>
              </w:rPr>
              <w:t>-</w:t>
            </w:r>
          </w:p>
        </w:tc>
      </w:tr>
      <w:tr w:rsidR="002F570F" w14:paraId="5B36A59A" w14:textId="77777777">
        <w:tc>
          <w:tcPr>
            <w:tcW w:w="1728" w:type="dxa"/>
          </w:tcPr>
          <w:p w14:paraId="03F1DCC1" w14:textId="77777777" w:rsidR="002F570F" w:rsidRDefault="00000000">
            <w:r>
              <w:rPr>
                <w:sz w:val="20"/>
              </w:rPr>
              <w:t>outlet_ph</w:t>
            </w:r>
          </w:p>
        </w:tc>
        <w:tc>
          <w:tcPr>
            <w:tcW w:w="1728" w:type="dxa"/>
          </w:tcPr>
          <w:p w14:paraId="70AE98EC" w14:textId="77777777" w:rsidR="002F570F" w:rsidRDefault="00000000">
            <w:r>
              <w:rPr>
                <w:sz w:val="20"/>
              </w:rPr>
              <w:t>decimal(5,2)</w:t>
            </w:r>
          </w:p>
        </w:tc>
        <w:tc>
          <w:tcPr>
            <w:tcW w:w="1728" w:type="dxa"/>
          </w:tcPr>
          <w:p w14:paraId="752D9A81" w14:textId="77777777" w:rsidR="002F570F" w:rsidRDefault="00000000">
            <w:r>
              <w:rPr>
                <w:sz w:val="20"/>
              </w:rPr>
              <w:t>YES</w:t>
            </w:r>
          </w:p>
        </w:tc>
        <w:tc>
          <w:tcPr>
            <w:tcW w:w="1728" w:type="dxa"/>
          </w:tcPr>
          <w:p w14:paraId="718D41F8" w14:textId="77777777" w:rsidR="002F570F" w:rsidRDefault="00000000">
            <w:r>
              <w:rPr>
                <w:sz w:val="20"/>
              </w:rPr>
              <w:t>NULL</w:t>
            </w:r>
          </w:p>
        </w:tc>
        <w:tc>
          <w:tcPr>
            <w:tcW w:w="1728" w:type="dxa"/>
          </w:tcPr>
          <w:p w14:paraId="5328B1B7" w14:textId="77777777" w:rsidR="002F570F" w:rsidRDefault="00000000">
            <w:r>
              <w:rPr>
                <w:sz w:val="20"/>
              </w:rPr>
              <w:t>-</w:t>
            </w:r>
          </w:p>
        </w:tc>
      </w:tr>
      <w:tr w:rsidR="002F570F" w14:paraId="1D3B30F1" w14:textId="77777777">
        <w:tc>
          <w:tcPr>
            <w:tcW w:w="1728" w:type="dxa"/>
          </w:tcPr>
          <w:p w14:paraId="5A7BE2E7" w14:textId="77777777" w:rsidR="002F570F" w:rsidRDefault="00000000">
            <w:r>
              <w:rPr>
                <w:sz w:val="20"/>
              </w:rPr>
              <w:t>outlet_tss</w:t>
            </w:r>
          </w:p>
        </w:tc>
        <w:tc>
          <w:tcPr>
            <w:tcW w:w="1728" w:type="dxa"/>
          </w:tcPr>
          <w:p w14:paraId="5DBCAF94" w14:textId="77777777" w:rsidR="002F570F" w:rsidRDefault="00000000">
            <w:r>
              <w:rPr>
                <w:sz w:val="20"/>
              </w:rPr>
              <w:t>varchar(20)</w:t>
            </w:r>
          </w:p>
        </w:tc>
        <w:tc>
          <w:tcPr>
            <w:tcW w:w="1728" w:type="dxa"/>
          </w:tcPr>
          <w:p w14:paraId="2AA89DAE" w14:textId="77777777" w:rsidR="002F570F" w:rsidRDefault="00000000">
            <w:r>
              <w:rPr>
                <w:sz w:val="20"/>
              </w:rPr>
              <w:t>YES</w:t>
            </w:r>
          </w:p>
        </w:tc>
        <w:tc>
          <w:tcPr>
            <w:tcW w:w="1728" w:type="dxa"/>
          </w:tcPr>
          <w:p w14:paraId="21B5D8AE" w14:textId="77777777" w:rsidR="002F570F" w:rsidRDefault="00000000">
            <w:r>
              <w:rPr>
                <w:sz w:val="20"/>
              </w:rPr>
              <w:t>NULL</w:t>
            </w:r>
          </w:p>
        </w:tc>
        <w:tc>
          <w:tcPr>
            <w:tcW w:w="1728" w:type="dxa"/>
          </w:tcPr>
          <w:p w14:paraId="58465517" w14:textId="77777777" w:rsidR="002F570F" w:rsidRDefault="00000000">
            <w:r>
              <w:rPr>
                <w:sz w:val="20"/>
              </w:rPr>
              <w:t>-</w:t>
            </w:r>
          </w:p>
        </w:tc>
      </w:tr>
      <w:tr w:rsidR="002F570F" w14:paraId="36CB9649" w14:textId="77777777">
        <w:tc>
          <w:tcPr>
            <w:tcW w:w="1728" w:type="dxa"/>
          </w:tcPr>
          <w:p w14:paraId="02D16260" w14:textId="77777777" w:rsidR="002F570F" w:rsidRDefault="00000000">
            <w:r>
              <w:rPr>
                <w:sz w:val="20"/>
              </w:rPr>
              <w:t>outlet_cod</w:t>
            </w:r>
          </w:p>
        </w:tc>
        <w:tc>
          <w:tcPr>
            <w:tcW w:w="1728" w:type="dxa"/>
          </w:tcPr>
          <w:p w14:paraId="35B7A1AA" w14:textId="77777777" w:rsidR="002F570F" w:rsidRDefault="00000000">
            <w:r>
              <w:rPr>
                <w:sz w:val="20"/>
              </w:rPr>
              <w:t>varchar(20)</w:t>
            </w:r>
          </w:p>
        </w:tc>
        <w:tc>
          <w:tcPr>
            <w:tcW w:w="1728" w:type="dxa"/>
          </w:tcPr>
          <w:p w14:paraId="60C1D7B7" w14:textId="77777777" w:rsidR="002F570F" w:rsidRDefault="00000000">
            <w:r>
              <w:rPr>
                <w:sz w:val="20"/>
              </w:rPr>
              <w:t>YES</w:t>
            </w:r>
          </w:p>
        </w:tc>
        <w:tc>
          <w:tcPr>
            <w:tcW w:w="1728" w:type="dxa"/>
          </w:tcPr>
          <w:p w14:paraId="077D79FA" w14:textId="77777777" w:rsidR="002F570F" w:rsidRDefault="00000000">
            <w:r>
              <w:rPr>
                <w:sz w:val="20"/>
              </w:rPr>
              <w:t>NULL</w:t>
            </w:r>
          </w:p>
        </w:tc>
        <w:tc>
          <w:tcPr>
            <w:tcW w:w="1728" w:type="dxa"/>
          </w:tcPr>
          <w:p w14:paraId="73BD0DE9" w14:textId="77777777" w:rsidR="002F570F" w:rsidRDefault="00000000">
            <w:r>
              <w:rPr>
                <w:sz w:val="20"/>
              </w:rPr>
              <w:t>-</w:t>
            </w:r>
          </w:p>
        </w:tc>
      </w:tr>
      <w:tr w:rsidR="002F570F" w14:paraId="11B4024C" w14:textId="77777777">
        <w:tc>
          <w:tcPr>
            <w:tcW w:w="1728" w:type="dxa"/>
          </w:tcPr>
          <w:p w14:paraId="3B514510" w14:textId="77777777" w:rsidR="002F570F" w:rsidRDefault="00000000">
            <w:r>
              <w:rPr>
                <w:sz w:val="20"/>
              </w:rPr>
              <w:t>outlet_bod</w:t>
            </w:r>
          </w:p>
        </w:tc>
        <w:tc>
          <w:tcPr>
            <w:tcW w:w="1728" w:type="dxa"/>
          </w:tcPr>
          <w:p w14:paraId="37D348C9" w14:textId="77777777" w:rsidR="002F570F" w:rsidRDefault="00000000">
            <w:r>
              <w:rPr>
                <w:sz w:val="20"/>
              </w:rPr>
              <w:t>varchar(20)</w:t>
            </w:r>
          </w:p>
        </w:tc>
        <w:tc>
          <w:tcPr>
            <w:tcW w:w="1728" w:type="dxa"/>
          </w:tcPr>
          <w:p w14:paraId="3F9C15EB" w14:textId="77777777" w:rsidR="002F570F" w:rsidRDefault="00000000">
            <w:r>
              <w:rPr>
                <w:sz w:val="20"/>
              </w:rPr>
              <w:t>YES</w:t>
            </w:r>
          </w:p>
        </w:tc>
        <w:tc>
          <w:tcPr>
            <w:tcW w:w="1728" w:type="dxa"/>
          </w:tcPr>
          <w:p w14:paraId="6201BC79" w14:textId="77777777" w:rsidR="002F570F" w:rsidRDefault="00000000">
            <w:r>
              <w:rPr>
                <w:sz w:val="20"/>
              </w:rPr>
              <w:t>NULL</w:t>
            </w:r>
          </w:p>
        </w:tc>
        <w:tc>
          <w:tcPr>
            <w:tcW w:w="1728" w:type="dxa"/>
          </w:tcPr>
          <w:p w14:paraId="77A86191" w14:textId="77777777" w:rsidR="002F570F" w:rsidRDefault="00000000">
            <w:r>
              <w:rPr>
                <w:sz w:val="20"/>
              </w:rPr>
              <w:t>-</w:t>
            </w:r>
          </w:p>
        </w:tc>
      </w:tr>
      <w:tr w:rsidR="002F570F" w14:paraId="18C2E881" w14:textId="77777777">
        <w:tc>
          <w:tcPr>
            <w:tcW w:w="1728" w:type="dxa"/>
          </w:tcPr>
          <w:p w14:paraId="41C8D295" w14:textId="77777777" w:rsidR="002F570F" w:rsidRDefault="00000000">
            <w:r>
              <w:rPr>
                <w:sz w:val="20"/>
              </w:rPr>
              <w:t>outlet_tds</w:t>
            </w:r>
          </w:p>
        </w:tc>
        <w:tc>
          <w:tcPr>
            <w:tcW w:w="1728" w:type="dxa"/>
          </w:tcPr>
          <w:p w14:paraId="50438814" w14:textId="77777777" w:rsidR="002F570F" w:rsidRDefault="00000000">
            <w:r>
              <w:rPr>
                <w:sz w:val="20"/>
              </w:rPr>
              <w:t>varchar(20)</w:t>
            </w:r>
          </w:p>
        </w:tc>
        <w:tc>
          <w:tcPr>
            <w:tcW w:w="1728" w:type="dxa"/>
          </w:tcPr>
          <w:p w14:paraId="49C83AF6" w14:textId="77777777" w:rsidR="002F570F" w:rsidRDefault="00000000">
            <w:r>
              <w:rPr>
                <w:sz w:val="20"/>
              </w:rPr>
              <w:t>YES</w:t>
            </w:r>
          </w:p>
        </w:tc>
        <w:tc>
          <w:tcPr>
            <w:tcW w:w="1728" w:type="dxa"/>
          </w:tcPr>
          <w:p w14:paraId="218AC516" w14:textId="77777777" w:rsidR="002F570F" w:rsidRDefault="00000000">
            <w:r>
              <w:rPr>
                <w:sz w:val="20"/>
              </w:rPr>
              <w:t>NULL</w:t>
            </w:r>
          </w:p>
        </w:tc>
        <w:tc>
          <w:tcPr>
            <w:tcW w:w="1728" w:type="dxa"/>
          </w:tcPr>
          <w:p w14:paraId="63B7AF09" w14:textId="77777777" w:rsidR="002F570F" w:rsidRDefault="00000000">
            <w:r>
              <w:rPr>
                <w:sz w:val="20"/>
              </w:rPr>
              <w:t>-</w:t>
            </w:r>
          </w:p>
        </w:tc>
      </w:tr>
      <w:tr w:rsidR="002F570F" w14:paraId="4295679E" w14:textId="77777777">
        <w:tc>
          <w:tcPr>
            <w:tcW w:w="1728" w:type="dxa"/>
          </w:tcPr>
          <w:p w14:paraId="085E567D" w14:textId="77777777" w:rsidR="002F570F" w:rsidRDefault="00000000">
            <w:r>
              <w:rPr>
                <w:sz w:val="20"/>
              </w:rPr>
              <w:t>oil_grease</w:t>
            </w:r>
          </w:p>
        </w:tc>
        <w:tc>
          <w:tcPr>
            <w:tcW w:w="1728" w:type="dxa"/>
          </w:tcPr>
          <w:p w14:paraId="2628A0AD" w14:textId="77777777" w:rsidR="002F570F" w:rsidRDefault="00000000">
            <w:r>
              <w:rPr>
                <w:sz w:val="20"/>
              </w:rPr>
              <w:t>varchar(20)</w:t>
            </w:r>
          </w:p>
        </w:tc>
        <w:tc>
          <w:tcPr>
            <w:tcW w:w="1728" w:type="dxa"/>
          </w:tcPr>
          <w:p w14:paraId="7FA8C737" w14:textId="77777777" w:rsidR="002F570F" w:rsidRDefault="00000000">
            <w:r>
              <w:rPr>
                <w:sz w:val="20"/>
              </w:rPr>
              <w:t>YES</w:t>
            </w:r>
          </w:p>
        </w:tc>
        <w:tc>
          <w:tcPr>
            <w:tcW w:w="1728" w:type="dxa"/>
          </w:tcPr>
          <w:p w14:paraId="08EF75EE" w14:textId="77777777" w:rsidR="002F570F" w:rsidRDefault="00000000">
            <w:r>
              <w:rPr>
                <w:sz w:val="20"/>
              </w:rPr>
              <w:t>NULL</w:t>
            </w:r>
          </w:p>
        </w:tc>
        <w:tc>
          <w:tcPr>
            <w:tcW w:w="1728" w:type="dxa"/>
          </w:tcPr>
          <w:p w14:paraId="658BE321" w14:textId="77777777" w:rsidR="002F570F" w:rsidRDefault="00000000">
            <w:r>
              <w:rPr>
                <w:sz w:val="20"/>
              </w:rPr>
              <w:t>-</w:t>
            </w:r>
          </w:p>
        </w:tc>
      </w:tr>
      <w:tr w:rsidR="002F570F" w14:paraId="2BA35ACA" w14:textId="77777777">
        <w:tc>
          <w:tcPr>
            <w:tcW w:w="1728" w:type="dxa"/>
          </w:tcPr>
          <w:p w14:paraId="78B4F12F" w14:textId="77777777" w:rsidR="002F570F" w:rsidRDefault="00000000">
            <w:r>
              <w:rPr>
                <w:sz w:val="20"/>
              </w:rPr>
              <w:t>transmittance</w:t>
            </w:r>
          </w:p>
        </w:tc>
        <w:tc>
          <w:tcPr>
            <w:tcW w:w="1728" w:type="dxa"/>
          </w:tcPr>
          <w:p w14:paraId="5095A1A4" w14:textId="77777777" w:rsidR="002F570F" w:rsidRDefault="00000000">
            <w:r>
              <w:rPr>
                <w:sz w:val="20"/>
              </w:rPr>
              <w:t>varchar(20)</w:t>
            </w:r>
          </w:p>
        </w:tc>
        <w:tc>
          <w:tcPr>
            <w:tcW w:w="1728" w:type="dxa"/>
          </w:tcPr>
          <w:p w14:paraId="1766FD4D" w14:textId="77777777" w:rsidR="002F570F" w:rsidRDefault="00000000">
            <w:r>
              <w:rPr>
                <w:sz w:val="20"/>
              </w:rPr>
              <w:t>YES</w:t>
            </w:r>
          </w:p>
        </w:tc>
        <w:tc>
          <w:tcPr>
            <w:tcW w:w="1728" w:type="dxa"/>
          </w:tcPr>
          <w:p w14:paraId="65103BF3" w14:textId="77777777" w:rsidR="002F570F" w:rsidRDefault="00000000">
            <w:r>
              <w:rPr>
                <w:sz w:val="20"/>
              </w:rPr>
              <w:t>NULL</w:t>
            </w:r>
          </w:p>
        </w:tc>
        <w:tc>
          <w:tcPr>
            <w:tcW w:w="1728" w:type="dxa"/>
          </w:tcPr>
          <w:p w14:paraId="3AD8D655" w14:textId="77777777" w:rsidR="002F570F" w:rsidRDefault="00000000">
            <w:r>
              <w:rPr>
                <w:sz w:val="20"/>
              </w:rPr>
              <w:t>-</w:t>
            </w:r>
          </w:p>
        </w:tc>
      </w:tr>
      <w:tr w:rsidR="002F570F" w14:paraId="38C49ABA" w14:textId="77777777">
        <w:tc>
          <w:tcPr>
            <w:tcW w:w="1728" w:type="dxa"/>
          </w:tcPr>
          <w:p w14:paraId="34DEBE0B" w14:textId="77777777" w:rsidR="002F570F" w:rsidRDefault="00000000">
            <w:r>
              <w:rPr>
                <w:sz w:val="20"/>
              </w:rPr>
              <w:t>remarks</w:t>
            </w:r>
          </w:p>
        </w:tc>
        <w:tc>
          <w:tcPr>
            <w:tcW w:w="1728" w:type="dxa"/>
          </w:tcPr>
          <w:p w14:paraId="602D6A7C" w14:textId="77777777" w:rsidR="002F570F" w:rsidRDefault="00000000">
            <w:r>
              <w:rPr>
                <w:sz w:val="20"/>
              </w:rPr>
              <w:t>text</w:t>
            </w:r>
          </w:p>
        </w:tc>
        <w:tc>
          <w:tcPr>
            <w:tcW w:w="1728" w:type="dxa"/>
          </w:tcPr>
          <w:p w14:paraId="495B039E" w14:textId="77777777" w:rsidR="002F570F" w:rsidRDefault="00000000">
            <w:r>
              <w:rPr>
                <w:sz w:val="20"/>
              </w:rPr>
              <w:t>YES</w:t>
            </w:r>
          </w:p>
        </w:tc>
        <w:tc>
          <w:tcPr>
            <w:tcW w:w="1728" w:type="dxa"/>
          </w:tcPr>
          <w:p w14:paraId="43A6A5CE" w14:textId="77777777" w:rsidR="002F570F" w:rsidRDefault="00000000">
            <w:r>
              <w:rPr>
                <w:sz w:val="20"/>
              </w:rPr>
              <w:t>-</w:t>
            </w:r>
          </w:p>
        </w:tc>
        <w:tc>
          <w:tcPr>
            <w:tcW w:w="1728" w:type="dxa"/>
          </w:tcPr>
          <w:p w14:paraId="6B33AEC5" w14:textId="77777777" w:rsidR="002F570F" w:rsidRDefault="00000000">
            <w:r>
              <w:rPr>
                <w:sz w:val="20"/>
              </w:rPr>
              <w:t>-</w:t>
            </w:r>
          </w:p>
        </w:tc>
      </w:tr>
      <w:tr w:rsidR="002F570F" w14:paraId="22FFF02F" w14:textId="77777777">
        <w:tc>
          <w:tcPr>
            <w:tcW w:w="1728" w:type="dxa"/>
          </w:tcPr>
          <w:p w14:paraId="69709F6B" w14:textId="77777777" w:rsidR="002F570F" w:rsidRDefault="00000000">
            <w:r>
              <w:rPr>
                <w:sz w:val="20"/>
              </w:rPr>
              <w:t>timestamp</w:t>
            </w:r>
          </w:p>
        </w:tc>
        <w:tc>
          <w:tcPr>
            <w:tcW w:w="1728" w:type="dxa"/>
          </w:tcPr>
          <w:p w14:paraId="20A0C183" w14:textId="77777777" w:rsidR="002F570F" w:rsidRDefault="00000000">
            <w:r>
              <w:rPr>
                <w:sz w:val="20"/>
              </w:rPr>
              <w:t>timestamp</w:t>
            </w:r>
          </w:p>
        </w:tc>
        <w:tc>
          <w:tcPr>
            <w:tcW w:w="1728" w:type="dxa"/>
          </w:tcPr>
          <w:p w14:paraId="522C78CF" w14:textId="77777777" w:rsidR="002F570F" w:rsidRDefault="00000000">
            <w:r>
              <w:rPr>
                <w:sz w:val="20"/>
              </w:rPr>
              <w:t>NO</w:t>
            </w:r>
          </w:p>
        </w:tc>
        <w:tc>
          <w:tcPr>
            <w:tcW w:w="1728" w:type="dxa"/>
          </w:tcPr>
          <w:p w14:paraId="0F237C36" w14:textId="77777777" w:rsidR="002F570F" w:rsidRDefault="00000000">
            <w:r>
              <w:rPr>
                <w:sz w:val="20"/>
              </w:rPr>
              <w:t>CURRENT_TIMESTAMP</w:t>
            </w:r>
          </w:p>
        </w:tc>
        <w:tc>
          <w:tcPr>
            <w:tcW w:w="1728" w:type="dxa"/>
          </w:tcPr>
          <w:p w14:paraId="5F60E361" w14:textId="77777777" w:rsidR="002F570F" w:rsidRDefault="00000000">
            <w:r>
              <w:rPr>
                <w:sz w:val="20"/>
              </w:rPr>
              <w:t>-</w:t>
            </w:r>
          </w:p>
        </w:tc>
      </w:tr>
    </w:tbl>
    <w:p w14:paraId="4FADFCC9" w14:textId="77777777" w:rsidR="002F570F" w:rsidRDefault="002F570F"/>
    <w:p w14:paraId="60C79052" w14:textId="77777777" w:rsidR="002F570F" w:rsidRDefault="00000000">
      <w:r>
        <w:t>Keys &amp; constraints:</w:t>
      </w:r>
    </w:p>
    <w:p w14:paraId="62F889CE" w14:textId="77777777" w:rsidR="002F570F" w:rsidRDefault="00000000">
      <w:pPr>
        <w:pStyle w:val="ListBullet"/>
      </w:pPr>
      <w:r>
        <w:t>PRIMARY KEY (id)</w:t>
      </w:r>
    </w:p>
    <w:p w14:paraId="73CB92E0" w14:textId="77777777" w:rsidR="002F570F" w:rsidRDefault="00000000">
      <w:pPr>
        <w:pStyle w:val="Heading4"/>
      </w:pPr>
      <w:r>
        <w:lastRenderedPageBreak/>
        <w:t>Table: `ehs_water_etp`</w:t>
      </w:r>
    </w:p>
    <w:p w14:paraId="63CEA2EB" w14:textId="77777777" w:rsidR="002F570F" w:rsidRDefault="00000000">
      <w:r>
        <w:rPr>
          <w:b/>
        </w:rPr>
        <w:t xml:space="preserve">Business purpose: </w:t>
      </w:r>
      <w:r>
        <w:t>ETP inlet/outlet quality and flow</w:t>
      </w:r>
    </w:p>
    <w:p w14:paraId="094D01D8"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21"/>
        <w:gridCol w:w="1634"/>
        <w:gridCol w:w="1535"/>
        <w:gridCol w:w="2088"/>
        <w:gridCol w:w="1778"/>
      </w:tblGrid>
      <w:tr w:rsidR="002F570F" w14:paraId="00FA8F2B" w14:textId="77777777">
        <w:tc>
          <w:tcPr>
            <w:tcW w:w="1728" w:type="dxa"/>
            <w:shd w:val="clear" w:color="auto" w:fill="2E5984"/>
          </w:tcPr>
          <w:p w14:paraId="6A4C613B" w14:textId="77777777" w:rsidR="002F570F" w:rsidRDefault="00000000">
            <w:r>
              <w:rPr>
                <w:b/>
                <w:color w:val="FFFFFF"/>
                <w:sz w:val="20"/>
              </w:rPr>
              <w:t>Column</w:t>
            </w:r>
          </w:p>
        </w:tc>
        <w:tc>
          <w:tcPr>
            <w:tcW w:w="1728" w:type="dxa"/>
            <w:shd w:val="clear" w:color="auto" w:fill="2E5984"/>
          </w:tcPr>
          <w:p w14:paraId="0F3B0341" w14:textId="77777777" w:rsidR="002F570F" w:rsidRDefault="00000000">
            <w:r>
              <w:rPr>
                <w:b/>
                <w:color w:val="FFFFFF"/>
                <w:sz w:val="20"/>
              </w:rPr>
              <w:t>Data Type</w:t>
            </w:r>
          </w:p>
        </w:tc>
        <w:tc>
          <w:tcPr>
            <w:tcW w:w="1728" w:type="dxa"/>
            <w:shd w:val="clear" w:color="auto" w:fill="2E5984"/>
          </w:tcPr>
          <w:p w14:paraId="65F8A0E3" w14:textId="77777777" w:rsidR="002F570F" w:rsidRDefault="00000000">
            <w:r>
              <w:rPr>
                <w:b/>
                <w:color w:val="FFFFFF"/>
                <w:sz w:val="20"/>
              </w:rPr>
              <w:t>Nullable</w:t>
            </w:r>
          </w:p>
        </w:tc>
        <w:tc>
          <w:tcPr>
            <w:tcW w:w="1728" w:type="dxa"/>
            <w:shd w:val="clear" w:color="auto" w:fill="2E5984"/>
          </w:tcPr>
          <w:p w14:paraId="0E412139" w14:textId="77777777" w:rsidR="002F570F" w:rsidRDefault="00000000">
            <w:r>
              <w:rPr>
                <w:b/>
                <w:color w:val="FFFFFF"/>
                <w:sz w:val="20"/>
              </w:rPr>
              <w:t>Default</w:t>
            </w:r>
          </w:p>
        </w:tc>
        <w:tc>
          <w:tcPr>
            <w:tcW w:w="1728" w:type="dxa"/>
            <w:shd w:val="clear" w:color="auto" w:fill="2E5984"/>
          </w:tcPr>
          <w:p w14:paraId="73A44BBD" w14:textId="77777777" w:rsidR="002F570F" w:rsidRDefault="00000000">
            <w:r>
              <w:rPr>
                <w:b/>
                <w:color w:val="FFFFFF"/>
                <w:sz w:val="20"/>
              </w:rPr>
              <w:t>Extra</w:t>
            </w:r>
          </w:p>
        </w:tc>
      </w:tr>
      <w:tr w:rsidR="002F570F" w14:paraId="2980603F" w14:textId="77777777">
        <w:tc>
          <w:tcPr>
            <w:tcW w:w="1728" w:type="dxa"/>
          </w:tcPr>
          <w:p w14:paraId="275321B1" w14:textId="77777777" w:rsidR="002F570F" w:rsidRDefault="00000000">
            <w:r>
              <w:rPr>
                <w:sz w:val="20"/>
              </w:rPr>
              <w:t>id</w:t>
            </w:r>
          </w:p>
        </w:tc>
        <w:tc>
          <w:tcPr>
            <w:tcW w:w="1728" w:type="dxa"/>
          </w:tcPr>
          <w:p w14:paraId="3B403834" w14:textId="77777777" w:rsidR="002F570F" w:rsidRDefault="00000000">
            <w:r>
              <w:rPr>
                <w:sz w:val="20"/>
              </w:rPr>
              <w:t>int</w:t>
            </w:r>
          </w:p>
        </w:tc>
        <w:tc>
          <w:tcPr>
            <w:tcW w:w="1728" w:type="dxa"/>
          </w:tcPr>
          <w:p w14:paraId="29B8EB03" w14:textId="77777777" w:rsidR="002F570F" w:rsidRDefault="00000000">
            <w:r>
              <w:rPr>
                <w:sz w:val="20"/>
              </w:rPr>
              <w:t>NO</w:t>
            </w:r>
          </w:p>
        </w:tc>
        <w:tc>
          <w:tcPr>
            <w:tcW w:w="1728" w:type="dxa"/>
          </w:tcPr>
          <w:p w14:paraId="361C923B" w14:textId="77777777" w:rsidR="002F570F" w:rsidRDefault="00000000">
            <w:r>
              <w:rPr>
                <w:sz w:val="20"/>
              </w:rPr>
              <w:t>-</w:t>
            </w:r>
          </w:p>
        </w:tc>
        <w:tc>
          <w:tcPr>
            <w:tcW w:w="1728" w:type="dxa"/>
          </w:tcPr>
          <w:p w14:paraId="0122A77F" w14:textId="77777777" w:rsidR="002F570F" w:rsidRDefault="00000000">
            <w:r>
              <w:rPr>
                <w:sz w:val="20"/>
              </w:rPr>
              <w:t>AUTO_INCREMENT</w:t>
            </w:r>
          </w:p>
        </w:tc>
      </w:tr>
      <w:tr w:rsidR="002F570F" w14:paraId="5234CB7D" w14:textId="77777777">
        <w:tc>
          <w:tcPr>
            <w:tcW w:w="1728" w:type="dxa"/>
          </w:tcPr>
          <w:p w14:paraId="3CF911B4" w14:textId="77777777" w:rsidR="002F570F" w:rsidRDefault="00000000">
            <w:r>
              <w:rPr>
                <w:sz w:val="20"/>
              </w:rPr>
              <w:t>Date</w:t>
            </w:r>
          </w:p>
        </w:tc>
        <w:tc>
          <w:tcPr>
            <w:tcW w:w="1728" w:type="dxa"/>
          </w:tcPr>
          <w:p w14:paraId="3A28E9F0" w14:textId="77777777" w:rsidR="002F570F" w:rsidRDefault="00000000">
            <w:r>
              <w:rPr>
                <w:sz w:val="20"/>
              </w:rPr>
              <w:t>date</w:t>
            </w:r>
          </w:p>
        </w:tc>
        <w:tc>
          <w:tcPr>
            <w:tcW w:w="1728" w:type="dxa"/>
          </w:tcPr>
          <w:p w14:paraId="4EA37F8B" w14:textId="77777777" w:rsidR="002F570F" w:rsidRDefault="00000000">
            <w:r>
              <w:rPr>
                <w:sz w:val="20"/>
              </w:rPr>
              <w:t>YES</w:t>
            </w:r>
          </w:p>
        </w:tc>
        <w:tc>
          <w:tcPr>
            <w:tcW w:w="1728" w:type="dxa"/>
          </w:tcPr>
          <w:p w14:paraId="7160CBCA" w14:textId="77777777" w:rsidR="002F570F" w:rsidRDefault="00000000">
            <w:r>
              <w:rPr>
                <w:sz w:val="20"/>
              </w:rPr>
              <w:t>NULL</w:t>
            </w:r>
          </w:p>
        </w:tc>
        <w:tc>
          <w:tcPr>
            <w:tcW w:w="1728" w:type="dxa"/>
          </w:tcPr>
          <w:p w14:paraId="2976EB7C" w14:textId="77777777" w:rsidR="002F570F" w:rsidRDefault="00000000">
            <w:r>
              <w:rPr>
                <w:sz w:val="20"/>
              </w:rPr>
              <w:t>-</w:t>
            </w:r>
          </w:p>
        </w:tc>
      </w:tr>
      <w:tr w:rsidR="002F570F" w14:paraId="129A8E79" w14:textId="77777777">
        <w:tc>
          <w:tcPr>
            <w:tcW w:w="1728" w:type="dxa"/>
          </w:tcPr>
          <w:p w14:paraId="4E6F5346" w14:textId="77777777" w:rsidR="002F570F" w:rsidRDefault="00000000">
            <w:r>
              <w:rPr>
                <w:sz w:val="20"/>
              </w:rPr>
              <w:t>cane_crush_ondate</w:t>
            </w:r>
          </w:p>
        </w:tc>
        <w:tc>
          <w:tcPr>
            <w:tcW w:w="1728" w:type="dxa"/>
          </w:tcPr>
          <w:p w14:paraId="1FDA8E9B" w14:textId="77777777" w:rsidR="002F570F" w:rsidRDefault="00000000">
            <w:r>
              <w:rPr>
                <w:sz w:val="20"/>
              </w:rPr>
              <w:t>decimal(10,2)</w:t>
            </w:r>
          </w:p>
        </w:tc>
        <w:tc>
          <w:tcPr>
            <w:tcW w:w="1728" w:type="dxa"/>
          </w:tcPr>
          <w:p w14:paraId="1E9D928C" w14:textId="77777777" w:rsidR="002F570F" w:rsidRDefault="00000000">
            <w:r>
              <w:rPr>
                <w:sz w:val="20"/>
              </w:rPr>
              <w:t>YES</w:t>
            </w:r>
          </w:p>
        </w:tc>
        <w:tc>
          <w:tcPr>
            <w:tcW w:w="1728" w:type="dxa"/>
          </w:tcPr>
          <w:p w14:paraId="1E0BCE37" w14:textId="77777777" w:rsidR="002F570F" w:rsidRDefault="00000000">
            <w:r>
              <w:rPr>
                <w:sz w:val="20"/>
              </w:rPr>
              <w:t>NULL</w:t>
            </w:r>
          </w:p>
        </w:tc>
        <w:tc>
          <w:tcPr>
            <w:tcW w:w="1728" w:type="dxa"/>
          </w:tcPr>
          <w:p w14:paraId="45F2E727" w14:textId="77777777" w:rsidR="002F570F" w:rsidRDefault="00000000">
            <w:r>
              <w:rPr>
                <w:sz w:val="20"/>
              </w:rPr>
              <w:t>-</w:t>
            </w:r>
          </w:p>
        </w:tc>
      </w:tr>
      <w:tr w:rsidR="002F570F" w14:paraId="00D13F5A" w14:textId="77777777">
        <w:tc>
          <w:tcPr>
            <w:tcW w:w="1728" w:type="dxa"/>
          </w:tcPr>
          <w:p w14:paraId="4E58807D" w14:textId="77777777" w:rsidR="002F570F" w:rsidRDefault="00000000">
            <w:r>
              <w:rPr>
                <w:sz w:val="20"/>
              </w:rPr>
              <w:t>cane_crush_todate</w:t>
            </w:r>
          </w:p>
        </w:tc>
        <w:tc>
          <w:tcPr>
            <w:tcW w:w="1728" w:type="dxa"/>
          </w:tcPr>
          <w:p w14:paraId="34460EA8" w14:textId="77777777" w:rsidR="002F570F" w:rsidRDefault="00000000">
            <w:r>
              <w:rPr>
                <w:sz w:val="20"/>
              </w:rPr>
              <w:t>decimal(12,2)</w:t>
            </w:r>
          </w:p>
        </w:tc>
        <w:tc>
          <w:tcPr>
            <w:tcW w:w="1728" w:type="dxa"/>
          </w:tcPr>
          <w:p w14:paraId="7EAD154D" w14:textId="77777777" w:rsidR="002F570F" w:rsidRDefault="00000000">
            <w:r>
              <w:rPr>
                <w:sz w:val="20"/>
              </w:rPr>
              <w:t>YES</w:t>
            </w:r>
          </w:p>
        </w:tc>
        <w:tc>
          <w:tcPr>
            <w:tcW w:w="1728" w:type="dxa"/>
          </w:tcPr>
          <w:p w14:paraId="511715BF" w14:textId="77777777" w:rsidR="002F570F" w:rsidRDefault="00000000">
            <w:r>
              <w:rPr>
                <w:sz w:val="20"/>
              </w:rPr>
              <w:t>NULL</w:t>
            </w:r>
          </w:p>
        </w:tc>
        <w:tc>
          <w:tcPr>
            <w:tcW w:w="1728" w:type="dxa"/>
          </w:tcPr>
          <w:p w14:paraId="7DAA1414" w14:textId="77777777" w:rsidR="002F570F" w:rsidRDefault="00000000">
            <w:r>
              <w:rPr>
                <w:sz w:val="20"/>
              </w:rPr>
              <w:t>-</w:t>
            </w:r>
          </w:p>
        </w:tc>
      </w:tr>
      <w:tr w:rsidR="002F570F" w14:paraId="6D257FBC" w14:textId="77777777">
        <w:tc>
          <w:tcPr>
            <w:tcW w:w="1728" w:type="dxa"/>
          </w:tcPr>
          <w:p w14:paraId="76780B60" w14:textId="77777777" w:rsidR="002F570F" w:rsidRDefault="00000000">
            <w:r>
              <w:rPr>
                <w:sz w:val="20"/>
              </w:rPr>
              <w:t>etp_inlet_meter</w:t>
            </w:r>
          </w:p>
        </w:tc>
        <w:tc>
          <w:tcPr>
            <w:tcW w:w="1728" w:type="dxa"/>
          </w:tcPr>
          <w:p w14:paraId="76595E1B" w14:textId="77777777" w:rsidR="002F570F" w:rsidRDefault="00000000">
            <w:r>
              <w:rPr>
                <w:sz w:val="20"/>
              </w:rPr>
              <w:t>decimal(12,2)</w:t>
            </w:r>
          </w:p>
        </w:tc>
        <w:tc>
          <w:tcPr>
            <w:tcW w:w="1728" w:type="dxa"/>
          </w:tcPr>
          <w:p w14:paraId="5D7C1D54" w14:textId="77777777" w:rsidR="002F570F" w:rsidRDefault="00000000">
            <w:r>
              <w:rPr>
                <w:sz w:val="20"/>
              </w:rPr>
              <w:t>YES</w:t>
            </w:r>
          </w:p>
        </w:tc>
        <w:tc>
          <w:tcPr>
            <w:tcW w:w="1728" w:type="dxa"/>
          </w:tcPr>
          <w:p w14:paraId="7D7E1287" w14:textId="77777777" w:rsidR="002F570F" w:rsidRDefault="00000000">
            <w:r>
              <w:rPr>
                <w:sz w:val="20"/>
              </w:rPr>
              <w:t>NULL</w:t>
            </w:r>
          </w:p>
        </w:tc>
        <w:tc>
          <w:tcPr>
            <w:tcW w:w="1728" w:type="dxa"/>
          </w:tcPr>
          <w:p w14:paraId="6899BE46" w14:textId="77777777" w:rsidR="002F570F" w:rsidRDefault="00000000">
            <w:r>
              <w:rPr>
                <w:sz w:val="20"/>
              </w:rPr>
              <w:t>-</w:t>
            </w:r>
          </w:p>
        </w:tc>
      </w:tr>
      <w:tr w:rsidR="002F570F" w14:paraId="57A529C5" w14:textId="77777777">
        <w:tc>
          <w:tcPr>
            <w:tcW w:w="1728" w:type="dxa"/>
          </w:tcPr>
          <w:p w14:paraId="52A2363F" w14:textId="77777777" w:rsidR="002F570F" w:rsidRDefault="00000000">
            <w:r>
              <w:rPr>
                <w:sz w:val="20"/>
              </w:rPr>
              <w:t>etp_inlet_kl</w:t>
            </w:r>
          </w:p>
        </w:tc>
        <w:tc>
          <w:tcPr>
            <w:tcW w:w="1728" w:type="dxa"/>
          </w:tcPr>
          <w:p w14:paraId="3407FEE8" w14:textId="77777777" w:rsidR="002F570F" w:rsidRDefault="00000000">
            <w:r>
              <w:rPr>
                <w:sz w:val="20"/>
              </w:rPr>
              <w:t>decimal(10,2)</w:t>
            </w:r>
          </w:p>
        </w:tc>
        <w:tc>
          <w:tcPr>
            <w:tcW w:w="1728" w:type="dxa"/>
          </w:tcPr>
          <w:p w14:paraId="31CAD2F6" w14:textId="77777777" w:rsidR="002F570F" w:rsidRDefault="00000000">
            <w:r>
              <w:rPr>
                <w:sz w:val="20"/>
              </w:rPr>
              <w:t>YES</w:t>
            </w:r>
          </w:p>
        </w:tc>
        <w:tc>
          <w:tcPr>
            <w:tcW w:w="1728" w:type="dxa"/>
          </w:tcPr>
          <w:p w14:paraId="4D0C088C" w14:textId="77777777" w:rsidR="002F570F" w:rsidRDefault="00000000">
            <w:r>
              <w:rPr>
                <w:sz w:val="20"/>
              </w:rPr>
              <w:t>NULL</w:t>
            </w:r>
          </w:p>
        </w:tc>
        <w:tc>
          <w:tcPr>
            <w:tcW w:w="1728" w:type="dxa"/>
          </w:tcPr>
          <w:p w14:paraId="61B0D340" w14:textId="77777777" w:rsidR="002F570F" w:rsidRDefault="00000000">
            <w:r>
              <w:rPr>
                <w:sz w:val="20"/>
              </w:rPr>
              <w:t>-</w:t>
            </w:r>
          </w:p>
        </w:tc>
      </w:tr>
      <w:tr w:rsidR="002F570F" w14:paraId="30E592C3" w14:textId="77777777">
        <w:tc>
          <w:tcPr>
            <w:tcW w:w="1728" w:type="dxa"/>
          </w:tcPr>
          <w:p w14:paraId="76405D81" w14:textId="77777777" w:rsidR="002F570F" w:rsidRDefault="00000000">
            <w:r>
              <w:rPr>
                <w:sz w:val="20"/>
              </w:rPr>
              <w:t>etp_outlet_meter</w:t>
            </w:r>
          </w:p>
        </w:tc>
        <w:tc>
          <w:tcPr>
            <w:tcW w:w="1728" w:type="dxa"/>
          </w:tcPr>
          <w:p w14:paraId="1E501022" w14:textId="77777777" w:rsidR="002F570F" w:rsidRDefault="00000000">
            <w:r>
              <w:rPr>
                <w:sz w:val="20"/>
              </w:rPr>
              <w:t>decimal(12,2)</w:t>
            </w:r>
          </w:p>
        </w:tc>
        <w:tc>
          <w:tcPr>
            <w:tcW w:w="1728" w:type="dxa"/>
          </w:tcPr>
          <w:p w14:paraId="00879BFB" w14:textId="77777777" w:rsidR="002F570F" w:rsidRDefault="00000000">
            <w:r>
              <w:rPr>
                <w:sz w:val="20"/>
              </w:rPr>
              <w:t>YES</w:t>
            </w:r>
          </w:p>
        </w:tc>
        <w:tc>
          <w:tcPr>
            <w:tcW w:w="1728" w:type="dxa"/>
          </w:tcPr>
          <w:p w14:paraId="6D77A56D" w14:textId="77777777" w:rsidR="002F570F" w:rsidRDefault="00000000">
            <w:r>
              <w:rPr>
                <w:sz w:val="20"/>
              </w:rPr>
              <w:t>NULL</w:t>
            </w:r>
          </w:p>
        </w:tc>
        <w:tc>
          <w:tcPr>
            <w:tcW w:w="1728" w:type="dxa"/>
          </w:tcPr>
          <w:p w14:paraId="22123E1D" w14:textId="77777777" w:rsidR="002F570F" w:rsidRDefault="00000000">
            <w:r>
              <w:rPr>
                <w:sz w:val="20"/>
              </w:rPr>
              <w:t>-</w:t>
            </w:r>
          </w:p>
        </w:tc>
      </w:tr>
      <w:tr w:rsidR="002F570F" w14:paraId="0A8B8C4A" w14:textId="77777777">
        <w:tc>
          <w:tcPr>
            <w:tcW w:w="1728" w:type="dxa"/>
          </w:tcPr>
          <w:p w14:paraId="723C0D77" w14:textId="77777777" w:rsidR="002F570F" w:rsidRDefault="00000000">
            <w:r>
              <w:rPr>
                <w:sz w:val="20"/>
              </w:rPr>
              <w:t>etp_outlet_kl</w:t>
            </w:r>
          </w:p>
        </w:tc>
        <w:tc>
          <w:tcPr>
            <w:tcW w:w="1728" w:type="dxa"/>
          </w:tcPr>
          <w:p w14:paraId="04DD8B24" w14:textId="77777777" w:rsidR="002F570F" w:rsidRDefault="00000000">
            <w:r>
              <w:rPr>
                <w:sz w:val="20"/>
              </w:rPr>
              <w:t>decimal(10,2)</w:t>
            </w:r>
          </w:p>
        </w:tc>
        <w:tc>
          <w:tcPr>
            <w:tcW w:w="1728" w:type="dxa"/>
          </w:tcPr>
          <w:p w14:paraId="422F8FC3" w14:textId="77777777" w:rsidR="002F570F" w:rsidRDefault="00000000">
            <w:r>
              <w:rPr>
                <w:sz w:val="20"/>
              </w:rPr>
              <w:t>YES</w:t>
            </w:r>
          </w:p>
        </w:tc>
        <w:tc>
          <w:tcPr>
            <w:tcW w:w="1728" w:type="dxa"/>
          </w:tcPr>
          <w:p w14:paraId="35AB01B5" w14:textId="77777777" w:rsidR="002F570F" w:rsidRDefault="00000000">
            <w:r>
              <w:rPr>
                <w:sz w:val="20"/>
              </w:rPr>
              <w:t>NULL</w:t>
            </w:r>
          </w:p>
        </w:tc>
        <w:tc>
          <w:tcPr>
            <w:tcW w:w="1728" w:type="dxa"/>
          </w:tcPr>
          <w:p w14:paraId="7C6D5CBC" w14:textId="77777777" w:rsidR="002F570F" w:rsidRDefault="00000000">
            <w:r>
              <w:rPr>
                <w:sz w:val="20"/>
              </w:rPr>
              <w:t>-</w:t>
            </w:r>
          </w:p>
        </w:tc>
      </w:tr>
      <w:tr w:rsidR="002F570F" w14:paraId="7BA693A4" w14:textId="77777777">
        <w:tc>
          <w:tcPr>
            <w:tcW w:w="1728" w:type="dxa"/>
          </w:tcPr>
          <w:p w14:paraId="2691AD41" w14:textId="77777777" w:rsidR="002F570F" w:rsidRDefault="00000000">
            <w:r>
              <w:rPr>
                <w:sz w:val="20"/>
              </w:rPr>
              <w:t>effluent_200ltcd</w:t>
            </w:r>
          </w:p>
        </w:tc>
        <w:tc>
          <w:tcPr>
            <w:tcW w:w="1728" w:type="dxa"/>
          </w:tcPr>
          <w:p w14:paraId="3DB05D32" w14:textId="77777777" w:rsidR="002F570F" w:rsidRDefault="00000000">
            <w:r>
              <w:rPr>
                <w:sz w:val="20"/>
              </w:rPr>
              <w:t>decimal(10,4)</w:t>
            </w:r>
          </w:p>
        </w:tc>
        <w:tc>
          <w:tcPr>
            <w:tcW w:w="1728" w:type="dxa"/>
          </w:tcPr>
          <w:p w14:paraId="31F4250D" w14:textId="77777777" w:rsidR="002F570F" w:rsidRDefault="00000000">
            <w:r>
              <w:rPr>
                <w:sz w:val="20"/>
              </w:rPr>
              <w:t>YES</w:t>
            </w:r>
          </w:p>
        </w:tc>
        <w:tc>
          <w:tcPr>
            <w:tcW w:w="1728" w:type="dxa"/>
          </w:tcPr>
          <w:p w14:paraId="7E3E2E0C" w14:textId="77777777" w:rsidR="002F570F" w:rsidRDefault="00000000">
            <w:r>
              <w:rPr>
                <w:sz w:val="20"/>
              </w:rPr>
              <w:t>NULL</w:t>
            </w:r>
          </w:p>
        </w:tc>
        <w:tc>
          <w:tcPr>
            <w:tcW w:w="1728" w:type="dxa"/>
          </w:tcPr>
          <w:p w14:paraId="327989C2" w14:textId="77777777" w:rsidR="002F570F" w:rsidRDefault="00000000">
            <w:r>
              <w:rPr>
                <w:sz w:val="20"/>
              </w:rPr>
              <w:t>-</w:t>
            </w:r>
          </w:p>
        </w:tc>
      </w:tr>
      <w:tr w:rsidR="002F570F" w14:paraId="03699ABC" w14:textId="77777777">
        <w:tc>
          <w:tcPr>
            <w:tcW w:w="1728" w:type="dxa"/>
          </w:tcPr>
          <w:p w14:paraId="407AF550" w14:textId="77777777" w:rsidR="002F570F" w:rsidRDefault="00000000">
            <w:r>
              <w:rPr>
                <w:sz w:val="20"/>
              </w:rPr>
              <w:t>ph_g_shift</w:t>
            </w:r>
          </w:p>
        </w:tc>
        <w:tc>
          <w:tcPr>
            <w:tcW w:w="1728" w:type="dxa"/>
          </w:tcPr>
          <w:p w14:paraId="4821C5EB" w14:textId="77777777" w:rsidR="002F570F" w:rsidRDefault="00000000">
            <w:r>
              <w:rPr>
                <w:sz w:val="20"/>
              </w:rPr>
              <w:t>decimal(5,2)</w:t>
            </w:r>
          </w:p>
        </w:tc>
        <w:tc>
          <w:tcPr>
            <w:tcW w:w="1728" w:type="dxa"/>
          </w:tcPr>
          <w:p w14:paraId="52B2A9A1" w14:textId="77777777" w:rsidR="002F570F" w:rsidRDefault="00000000">
            <w:r>
              <w:rPr>
                <w:sz w:val="20"/>
              </w:rPr>
              <w:t>YES</w:t>
            </w:r>
          </w:p>
        </w:tc>
        <w:tc>
          <w:tcPr>
            <w:tcW w:w="1728" w:type="dxa"/>
          </w:tcPr>
          <w:p w14:paraId="2B22567D" w14:textId="77777777" w:rsidR="002F570F" w:rsidRDefault="00000000">
            <w:r>
              <w:rPr>
                <w:sz w:val="20"/>
              </w:rPr>
              <w:t>NULL</w:t>
            </w:r>
          </w:p>
        </w:tc>
        <w:tc>
          <w:tcPr>
            <w:tcW w:w="1728" w:type="dxa"/>
          </w:tcPr>
          <w:p w14:paraId="5F5CBA72" w14:textId="77777777" w:rsidR="002F570F" w:rsidRDefault="00000000">
            <w:r>
              <w:rPr>
                <w:sz w:val="20"/>
              </w:rPr>
              <w:t>-</w:t>
            </w:r>
          </w:p>
        </w:tc>
      </w:tr>
      <w:tr w:rsidR="002F570F" w14:paraId="2479AC1C" w14:textId="77777777">
        <w:tc>
          <w:tcPr>
            <w:tcW w:w="1728" w:type="dxa"/>
          </w:tcPr>
          <w:p w14:paraId="0561C051" w14:textId="77777777" w:rsidR="002F570F" w:rsidRDefault="00000000">
            <w:r>
              <w:rPr>
                <w:sz w:val="20"/>
              </w:rPr>
              <w:t>tss</w:t>
            </w:r>
          </w:p>
        </w:tc>
        <w:tc>
          <w:tcPr>
            <w:tcW w:w="1728" w:type="dxa"/>
          </w:tcPr>
          <w:p w14:paraId="121BA8BD" w14:textId="77777777" w:rsidR="002F570F" w:rsidRDefault="00000000">
            <w:r>
              <w:rPr>
                <w:sz w:val="20"/>
              </w:rPr>
              <w:t>decimal(8,2)</w:t>
            </w:r>
          </w:p>
        </w:tc>
        <w:tc>
          <w:tcPr>
            <w:tcW w:w="1728" w:type="dxa"/>
          </w:tcPr>
          <w:p w14:paraId="4A250ECF" w14:textId="77777777" w:rsidR="002F570F" w:rsidRDefault="00000000">
            <w:r>
              <w:rPr>
                <w:sz w:val="20"/>
              </w:rPr>
              <w:t>YES</w:t>
            </w:r>
          </w:p>
        </w:tc>
        <w:tc>
          <w:tcPr>
            <w:tcW w:w="1728" w:type="dxa"/>
          </w:tcPr>
          <w:p w14:paraId="0AB6053A" w14:textId="77777777" w:rsidR="002F570F" w:rsidRDefault="00000000">
            <w:r>
              <w:rPr>
                <w:sz w:val="20"/>
              </w:rPr>
              <w:t>NULL</w:t>
            </w:r>
          </w:p>
        </w:tc>
        <w:tc>
          <w:tcPr>
            <w:tcW w:w="1728" w:type="dxa"/>
          </w:tcPr>
          <w:p w14:paraId="03F33660" w14:textId="77777777" w:rsidR="002F570F" w:rsidRDefault="00000000">
            <w:r>
              <w:rPr>
                <w:sz w:val="20"/>
              </w:rPr>
              <w:t>-</w:t>
            </w:r>
          </w:p>
        </w:tc>
      </w:tr>
      <w:tr w:rsidR="002F570F" w14:paraId="29628440" w14:textId="77777777">
        <w:tc>
          <w:tcPr>
            <w:tcW w:w="1728" w:type="dxa"/>
          </w:tcPr>
          <w:p w14:paraId="6ACC8097" w14:textId="77777777" w:rsidR="002F570F" w:rsidRDefault="00000000">
            <w:r>
              <w:rPr>
                <w:sz w:val="20"/>
              </w:rPr>
              <w:t>cod</w:t>
            </w:r>
          </w:p>
        </w:tc>
        <w:tc>
          <w:tcPr>
            <w:tcW w:w="1728" w:type="dxa"/>
          </w:tcPr>
          <w:p w14:paraId="426E1991" w14:textId="77777777" w:rsidR="002F570F" w:rsidRDefault="00000000">
            <w:r>
              <w:rPr>
                <w:sz w:val="20"/>
              </w:rPr>
              <w:t>decimal(8,2)</w:t>
            </w:r>
          </w:p>
        </w:tc>
        <w:tc>
          <w:tcPr>
            <w:tcW w:w="1728" w:type="dxa"/>
          </w:tcPr>
          <w:p w14:paraId="14D79B22" w14:textId="77777777" w:rsidR="002F570F" w:rsidRDefault="00000000">
            <w:r>
              <w:rPr>
                <w:sz w:val="20"/>
              </w:rPr>
              <w:t>YES</w:t>
            </w:r>
          </w:p>
        </w:tc>
        <w:tc>
          <w:tcPr>
            <w:tcW w:w="1728" w:type="dxa"/>
          </w:tcPr>
          <w:p w14:paraId="2E671775" w14:textId="77777777" w:rsidR="002F570F" w:rsidRDefault="00000000">
            <w:r>
              <w:rPr>
                <w:sz w:val="20"/>
              </w:rPr>
              <w:t>NULL</w:t>
            </w:r>
          </w:p>
        </w:tc>
        <w:tc>
          <w:tcPr>
            <w:tcW w:w="1728" w:type="dxa"/>
          </w:tcPr>
          <w:p w14:paraId="43FBAE82" w14:textId="77777777" w:rsidR="002F570F" w:rsidRDefault="00000000">
            <w:r>
              <w:rPr>
                <w:sz w:val="20"/>
              </w:rPr>
              <w:t>-</w:t>
            </w:r>
          </w:p>
        </w:tc>
      </w:tr>
      <w:tr w:rsidR="002F570F" w14:paraId="412B88BE" w14:textId="77777777">
        <w:tc>
          <w:tcPr>
            <w:tcW w:w="1728" w:type="dxa"/>
          </w:tcPr>
          <w:p w14:paraId="4378489E" w14:textId="77777777" w:rsidR="002F570F" w:rsidRDefault="00000000">
            <w:r>
              <w:rPr>
                <w:sz w:val="20"/>
              </w:rPr>
              <w:t>bod</w:t>
            </w:r>
          </w:p>
        </w:tc>
        <w:tc>
          <w:tcPr>
            <w:tcW w:w="1728" w:type="dxa"/>
          </w:tcPr>
          <w:p w14:paraId="7886A62B" w14:textId="77777777" w:rsidR="002F570F" w:rsidRDefault="00000000">
            <w:r>
              <w:rPr>
                <w:sz w:val="20"/>
              </w:rPr>
              <w:t>decimal(8,2)</w:t>
            </w:r>
          </w:p>
        </w:tc>
        <w:tc>
          <w:tcPr>
            <w:tcW w:w="1728" w:type="dxa"/>
          </w:tcPr>
          <w:p w14:paraId="60A1B87B" w14:textId="77777777" w:rsidR="002F570F" w:rsidRDefault="00000000">
            <w:r>
              <w:rPr>
                <w:sz w:val="20"/>
              </w:rPr>
              <w:t>YES</w:t>
            </w:r>
          </w:p>
        </w:tc>
        <w:tc>
          <w:tcPr>
            <w:tcW w:w="1728" w:type="dxa"/>
          </w:tcPr>
          <w:p w14:paraId="372F2013" w14:textId="77777777" w:rsidR="002F570F" w:rsidRDefault="00000000">
            <w:r>
              <w:rPr>
                <w:sz w:val="20"/>
              </w:rPr>
              <w:t>NULL</w:t>
            </w:r>
          </w:p>
        </w:tc>
        <w:tc>
          <w:tcPr>
            <w:tcW w:w="1728" w:type="dxa"/>
          </w:tcPr>
          <w:p w14:paraId="25EE4721" w14:textId="77777777" w:rsidR="002F570F" w:rsidRDefault="00000000">
            <w:r>
              <w:rPr>
                <w:sz w:val="20"/>
              </w:rPr>
              <w:t>-</w:t>
            </w:r>
          </w:p>
        </w:tc>
      </w:tr>
      <w:tr w:rsidR="002F570F" w14:paraId="5C8AC5C8" w14:textId="77777777">
        <w:tc>
          <w:tcPr>
            <w:tcW w:w="1728" w:type="dxa"/>
          </w:tcPr>
          <w:p w14:paraId="3E29AD00" w14:textId="77777777" w:rsidR="002F570F" w:rsidRDefault="00000000">
            <w:r>
              <w:rPr>
                <w:sz w:val="20"/>
              </w:rPr>
              <w:t>tds</w:t>
            </w:r>
          </w:p>
        </w:tc>
        <w:tc>
          <w:tcPr>
            <w:tcW w:w="1728" w:type="dxa"/>
          </w:tcPr>
          <w:p w14:paraId="5FDEB9E1" w14:textId="77777777" w:rsidR="002F570F" w:rsidRDefault="00000000">
            <w:r>
              <w:rPr>
                <w:sz w:val="20"/>
              </w:rPr>
              <w:t>decimal(8,2)</w:t>
            </w:r>
          </w:p>
        </w:tc>
        <w:tc>
          <w:tcPr>
            <w:tcW w:w="1728" w:type="dxa"/>
          </w:tcPr>
          <w:p w14:paraId="7E8DE79E" w14:textId="77777777" w:rsidR="002F570F" w:rsidRDefault="00000000">
            <w:r>
              <w:rPr>
                <w:sz w:val="20"/>
              </w:rPr>
              <w:t>YES</w:t>
            </w:r>
          </w:p>
        </w:tc>
        <w:tc>
          <w:tcPr>
            <w:tcW w:w="1728" w:type="dxa"/>
          </w:tcPr>
          <w:p w14:paraId="24FB9468" w14:textId="77777777" w:rsidR="002F570F" w:rsidRDefault="00000000">
            <w:r>
              <w:rPr>
                <w:sz w:val="20"/>
              </w:rPr>
              <w:t>NULL</w:t>
            </w:r>
          </w:p>
        </w:tc>
        <w:tc>
          <w:tcPr>
            <w:tcW w:w="1728" w:type="dxa"/>
          </w:tcPr>
          <w:p w14:paraId="627924EF" w14:textId="77777777" w:rsidR="002F570F" w:rsidRDefault="00000000">
            <w:r>
              <w:rPr>
                <w:sz w:val="20"/>
              </w:rPr>
              <w:t>-</w:t>
            </w:r>
          </w:p>
        </w:tc>
      </w:tr>
      <w:tr w:rsidR="002F570F" w14:paraId="11957F6A" w14:textId="77777777">
        <w:tc>
          <w:tcPr>
            <w:tcW w:w="1728" w:type="dxa"/>
          </w:tcPr>
          <w:p w14:paraId="52D26525" w14:textId="77777777" w:rsidR="002F570F" w:rsidRDefault="00000000">
            <w:r>
              <w:rPr>
                <w:sz w:val="20"/>
              </w:rPr>
              <w:t>oil_grease</w:t>
            </w:r>
          </w:p>
        </w:tc>
        <w:tc>
          <w:tcPr>
            <w:tcW w:w="1728" w:type="dxa"/>
          </w:tcPr>
          <w:p w14:paraId="6C7F0DF6" w14:textId="77777777" w:rsidR="002F570F" w:rsidRDefault="00000000">
            <w:r>
              <w:rPr>
                <w:sz w:val="20"/>
              </w:rPr>
              <w:t>varchar(20)</w:t>
            </w:r>
          </w:p>
        </w:tc>
        <w:tc>
          <w:tcPr>
            <w:tcW w:w="1728" w:type="dxa"/>
          </w:tcPr>
          <w:p w14:paraId="6147882E" w14:textId="77777777" w:rsidR="002F570F" w:rsidRDefault="00000000">
            <w:r>
              <w:rPr>
                <w:sz w:val="20"/>
              </w:rPr>
              <w:t>YES</w:t>
            </w:r>
          </w:p>
        </w:tc>
        <w:tc>
          <w:tcPr>
            <w:tcW w:w="1728" w:type="dxa"/>
          </w:tcPr>
          <w:p w14:paraId="1040499F" w14:textId="77777777" w:rsidR="002F570F" w:rsidRDefault="00000000">
            <w:r>
              <w:rPr>
                <w:sz w:val="20"/>
              </w:rPr>
              <w:t>NULL</w:t>
            </w:r>
          </w:p>
        </w:tc>
        <w:tc>
          <w:tcPr>
            <w:tcW w:w="1728" w:type="dxa"/>
          </w:tcPr>
          <w:p w14:paraId="0D550460" w14:textId="77777777" w:rsidR="002F570F" w:rsidRDefault="00000000">
            <w:r>
              <w:rPr>
                <w:sz w:val="20"/>
              </w:rPr>
              <w:t>-</w:t>
            </w:r>
          </w:p>
        </w:tc>
      </w:tr>
      <w:tr w:rsidR="002F570F" w14:paraId="4AC3147C" w14:textId="77777777">
        <w:tc>
          <w:tcPr>
            <w:tcW w:w="1728" w:type="dxa"/>
          </w:tcPr>
          <w:p w14:paraId="2F45C340" w14:textId="77777777" w:rsidR="002F570F" w:rsidRDefault="00000000">
            <w:r>
              <w:rPr>
                <w:sz w:val="20"/>
              </w:rPr>
              <w:t>ondate_kld</w:t>
            </w:r>
          </w:p>
        </w:tc>
        <w:tc>
          <w:tcPr>
            <w:tcW w:w="1728" w:type="dxa"/>
          </w:tcPr>
          <w:p w14:paraId="22603B81" w14:textId="77777777" w:rsidR="002F570F" w:rsidRDefault="00000000">
            <w:r>
              <w:rPr>
                <w:sz w:val="20"/>
              </w:rPr>
              <w:t>decimal(10,2)</w:t>
            </w:r>
          </w:p>
        </w:tc>
        <w:tc>
          <w:tcPr>
            <w:tcW w:w="1728" w:type="dxa"/>
          </w:tcPr>
          <w:p w14:paraId="60D781C1" w14:textId="77777777" w:rsidR="002F570F" w:rsidRDefault="00000000">
            <w:r>
              <w:rPr>
                <w:sz w:val="20"/>
              </w:rPr>
              <w:t>YES</w:t>
            </w:r>
          </w:p>
        </w:tc>
        <w:tc>
          <w:tcPr>
            <w:tcW w:w="1728" w:type="dxa"/>
          </w:tcPr>
          <w:p w14:paraId="4699A44D" w14:textId="77777777" w:rsidR="002F570F" w:rsidRDefault="00000000">
            <w:r>
              <w:rPr>
                <w:sz w:val="20"/>
              </w:rPr>
              <w:t>NULL</w:t>
            </w:r>
          </w:p>
        </w:tc>
        <w:tc>
          <w:tcPr>
            <w:tcW w:w="1728" w:type="dxa"/>
          </w:tcPr>
          <w:p w14:paraId="0F40F9FD" w14:textId="77777777" w:rsidR="002F570F" w:rsidRDefault="00000000">
            <w:r>
              <w:rPr>
                <w:sz w:val="20"/>
              </w:rPr>
              <w:t>-</w:t>
            </w:r>
          </w:p>
        </w:tc>
      </w:tr>
      <w:tr w:rsidR="002F570F" w14:paraId="5F84483D" w14:textId="77777777">
        <w:tc>
          <w:tcPr>
            <w:tcW w:w="1728" w:type="dxa"/>
          </w:tcPr>
          <w:p w14:paraId="38F5AE04" w14:textId="77777777" w:rsidR="002F570F" w:rsidRDefault="00000000">
            <w:r>
              <w:rPr>
                <w:sz w:val="20"/>
              </w:rPr>
              <w:t>remarks</w:t>
            </w:r>
          </w:p>
        </w:tc>
        <w:tc>
          <w:tcPr>
            <w:tcW w:w="1728" w:type="dxa"/>
          </w:tcPr>
          <w:p w14:paraId="4421A88B" w14:textId="77777777" w:rsidR="002F570F" w:rsidRDefault="00000000">
            <w:r>
              <w:rPr>
                <w:sz w:val="20"/>
              </w:rPr>
              <w:t>text</w:t>
            </w:r>
          </w:p>
        </w:tc>
        <w:tc>
          <w:tcPr>
            <w:tcW w:w="1728" w:type="dxa"/>
          </w:tcPr>
          <w:p w14:paraId="5A4BB536" w14:textId="77777777" w:rsidR="002F570F" w:rsidRDefault="00000000">
            <w:r>
              <w:rPr>
                <w:sz w:val="20"/>
              </w:rPr>
              <w:t>YES</w:t>
            </w:r>
          </w:p>
        </w:tc>
        <w:tc>
          <w:tcPr>
            <w:tcW w:w="1728" w:type="dxa"/>
          </w:tcPr>
          <w:p w14:paraId="2573B4DB" w14:textId="77777777" w:rsidR="002F570F" w:rsidRDefault="00000000">
            <w:r>
              <w:rPr>
                <w:sz w:val="20"/>
              </w:rPr>
              <w:t>-</w:t>
            </w:r>
          </w:p>
        </w:tc>
        <w:tc>
          <w:tcPr>
            <w:tcW w:w="1728" w:type="dxa"/>
          </w:tcPr>
          <w:p w14:paraId="62EE0009" w14:textId="77777777" w:rsidR="002F570F" w:rsidRDefault="00000000">
            <w:r>
              <w:rPr>
                <w:sz w:val="20"/>
              </w:rPr>
              <w:t>-</w:t>
            </w:r>
          </w:p>
        </w:tc>
      </w:tr>
      <w:tr w:rsidR="002F570F" w14:paraId="5EF6C1BD" w14:textId="77777777">
        <w:tc>
          <w:tcPr>
            <w:tcW w:w="1728" w:type="dxa"/>
          </w:tcPr>
          <w:p w14:paraId="70D4265F" w14:textId="77777777" w:rsidR="002F570F" w:rsidRDefault="00000000">
            <w:r>
              <w:rPr>
                <w:sz w:val="20"/>
              </w:rPr>
              <w:t>timestamp</w:t>
            </w:r>
          </w:p>
        </w:tc>
        <w:tc>
          <w:tcPr>
            <w:tcW w:w="1728" w:type="dxa"/>
          </w:tcPr>
          <w:p w14:paraId="15D0FF07" w14:textId="77777777" w:rsidR="002F570F" w:rsidRDefault="00000000">
            <w:r>
              <w:rPr>
                <w:sz w:val="20"/>
              </w:rPr>
              <w:t>timestamp</w:t>
            </w:r>
          </w:p>
        </w:tc>
        <w:tc>
          <w:tcPr>
            <w:tcW w:w="1728" w:type="dxa"/>
          </w:tcPr>
          <w:p w14:paraId="0DD47468" w14:textId="77777777" w:rsidR="002F570F" w:rsidRDefault="00000000">
            <w:r>
              <w:rPr>
                <w:sz w:val="20"/>
              </w:rPr>
              <w:t>NO</w:t>
            </w:r>
          </w:p>
        </w:tc>
        <w:tc>
          <w:tcPr>
            <w:tcW w:w="1728" w:type="dxa"/>
          </w:tcPr>
          <w:p w14:paraId="2A826A7C" w14:textId="77777777" w:rsidR="002F570F" w:rsidRDefault="00000000">
            <w:r>
              <w:rPr>
                <w:sz w:val="20"/>
              </w:rPr>
              <w:t>CURRENT_TIMESTAMP</w:t>
            </w:r>
          </w:p>
        </w:tc>
        <w:tc>
          <w:tcPr>
            <w:tcW w:w="1728" w:type="dxa"/>
          </w:tcPr>
          <w:p w14:paraId="683BF36E" w14:textId="77777777" w:rsidR="002F570F" w:rsidRDefault="00000000">
            <w:r>
              <w:rPr>
                <w:sz w:val="20"/>
              </w:rPr>
              <w:t>-</w:t>
            </w:r>
          </w:p>
        </w:tc>
      </w:tr>
    </w:tbl>
    <w:p w14:paraId="3B735663" w14:textId="77777777" w:rsidR="002F570F" w:rsidRDefault="002F570F"/>
    <w:p w14:paraId="52C5EEED" w14:textId="77777777" w:rsidR="002F570F" w:rsidRDefault="00000000">
      <w:r>
        <w:t>Keys &amp; constraints:</w:t>
      </w:r>
    </w:p>
    <w:p w14:paraId="0E6BE792" w14:textId="77777777" w:rsidR="002F570F" w:rsidRDefault="00000000">
      <w:pPr>
        <w:pStyle w:val="ListBullet"/>
      </w:pPr>
      <w:r>
        <w:t>PRIMARY KEY (id)</w:t>
      </w:r>
    </w:p>
    <w:p w14:paraId="5C9F8DF9" w14:textId="77777777" w:rsidR="002F570F" w:rsidRDefault="00000000">
      <w:pPr>
        <w:pStyle w:val="Heading4"/>
      </w:pPr>
      <w:r>
        <w:t>Table: `ehs_water_gwa`</w:t>
      </w:r>
    </w:p>
    <w:p w14:paraId="701683AA" w14:textId="77777777" w:rsidR="002F570F" w:rsidRDefault="00000000">
      <w:r>
        <w:rPr>
          <w:b/>
        </w:rPr>
        <w:t xml:space="preserve">Business purpose: </w:t>
      </w:r>
      <w:r>
        <w:t>Ground water abstraction meters and allocation</w:t>
      </w:r>
    </w:p>
    <w:p w14:paraId="2AC5F46A"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21"/>
        <w:gridCol w:w="1634"/>
        <w:gridCol w:w="1535"/>
        <w:gridCol w:w="2088"/>
        <w:gridCol w:w="1778"/>
      </w:tblGrid>
      <w:tr w:rsidR="002F570F" w14:paraId="6FF1851F" w14:textId="77777777">
        <w:tc>
          <w:tcPr>
            <w:tcW w:w="1728" w:type="dxa"/>
            <w:shd w:val="clear" w:color="auto" w:fill="2E5984"/>
          </w:tcPr>
          <w:p w14:paraId="073E5077" w14:textId="77777777" w:rsidR="002F570F" w:rsidRDefault="00000000">
            <w:r>
              <w:rPr>
                <w:b/>
                <w:color w:val="FFFFFF"/>
                <w:sz w:val="20"/>
              </w:rPr>
              <w:t>Column</w:t>
            </w:r>
          </w:p>
        </w:tc>
        <w:tc>
          <w:tcPr>
            <w:tcW w:w="1728" w:type="dxa"/>
            <w:shd w:val="clear" w:color="auto" w:fill="2E5984"/>
          </w:tcPr>
          <w:p w14:paraId="7CA1A36B" w14:textId="77777777" w:rsidR="002F570F" w:rsidRDefault="00000000">
            <w:r>
              <w:rPr>
                <w:b/>
                <w:color w:val="FFFFFF"/>
                <w:sz w:val="20"/>
              </w:rPr>
              <w:t>Data Type</w:t>
            </w:r>
          </w:p>
        </w:tc>
        <w:tc>
          <w:tcPr>
            <w:tcW w:w="1728" w:type="dxa"/>
            <w:shd w:val="clear" w:color="auto" w:fill="2E5984"/>
          </w:tcPr>
          <w:p w14:paraId="600736EE" w14:textId="77777777" w:rsidR="002F570F" w:rsidRDefault="00000000">
            <w:r>
              <w:rPr>
                <w:b/>
                <w:color w:val="FFFFFF"/>
                <w:sz w:val="20"/>
              </w:rPr>
              <w:t>Nullable</w:t>
            </w:r>
          </w:p>
        </w:tc>
        <w:tc>
          <w:tcPr>
            <w:tcW w:w="1728" w:type="dxa"/>
            <w:shd w:val="clear" w:color="auto" w:fill="2E5984"/>
          </w:tcPr>
          <w:p w14:paraId="0FD33A6E" w14:textId="77777777" w:rsidR="002F570F" w:rsidRDefault="00000000">
            <w:r>
              <w:rPr>
                <w:b/>
                <w:color w:val="FFFFFF"/>
                <w:sz w:val="20"/>
              </w:rPr>
              <w:t>Default</w:t>
            </w:r>
          </w:p>
        </w:tc>
        <w:tc>
          <w:tcPr>
            <w:tcW w:w="1728" w:type="dxa"/>
            <w:shd w:val="clear" w:color="auto" w:fill="2E5984"/>
          </w:tcPr>
          <w:p w14:paraId="35754C01" w14:textId="77777777" w:rsidR="002F570F" w:rsidRDefault="00000000">
            <w:r>
              <w:rPr>
                <w:b/>
                <w:color w:val="FFFFFF"/>
                <w:sz w:val="20"/>
              </w:rPr>
              <w:t>Extra</w:t>
            </w:r>
          </w:p>
        </w:tc>
      </w:tr>
      <w:tr w:rsidR="002F570F" w14:paraId="5533BC24" w14:textId="77777777">
        <w:tc>
          <w:tcPr>
            <w:tcW w:w="1728" w:type="dxa"/>
          </w:tcPr>
          <w:p w14:paraId="1F8CF066" w14:textId="77777777" w:rsidR="002F570F" w:rsidRDefault="00000000">
            <w:r>
              <w:rPr>
                <w:sz w:val="20"/>
              </w:rPr>
              <w:t>id</w:t>
            </w:r>
          </w:p>
        </w:tc>
        <w:tc>
          <w:tcPr>
            <w:tcW w:w="1728" w:type="dxa"/>
          </w:tcPr>
          <w:p w14:paraId="7CEF2F86" w14:textId="77777777" w:rsidR="002F570F" w:rsidRDefault="00000000">
            <w:r>
              <w:rPr>
                <w:sz w:val="20"/>
              </w:rPr>
              <w:t>int</w:t>
            </w:r>
          </w:p>
        </w:tc>
        <w:tc>
          <w:tcPr>
            <w:tcW w:w="1728" w:type="dxa"/>
          </w:tcPr>
          <w:p w14:paraId="7EFF29E7" w14:textId="77777777" w:rsidR="002F570F" w:rsidRDefault="00000000">
            <w:r>
              <w:rPr>
                <w:sz w:val="20"/>
              </w:rPr>
              <w:t>NO</w:t>
            </w:r>
          </w:p>
        </w:tc>
        <w:tc>
          <w:tcPr>
            <w:tcW w:w="1728" w:type="dxa"/>
          </w:tcPr>
          <w:p w14:paraId="1DF7776F" w14:textId="77777777" w:rsidR="002F570F" w:rsidRDefault="00000000">
            <w:r>
              <w:rPr>
                <w:sz w:val="20"/>
              </w:rPr>
              <w:t>-</w:t>
            </w:r>
          </w:p>
        </w:tc>
        <w:tc>
          <w:tcPr>
            <w:tcW w:w="1728" w:type="dxa"/>
          </w:tcPr>
          <w:p w14:paraId="39ADA22F" w14:textId="77777777" w:rsidR="002F570F" w:rsidRDefault="00000000">
            <w:r>
              <w:rPr>
                <w:sz w:val="20"/>
              </w:rPr>
              <w:t>AUTO_INCREMENT</w:t>
            </w:r>
          </w:p>
        </w:tc>
      </w:tr>
      <w:tr w:rsidR="002F570F" w14:paraId="6A037FAD" w14:textId="77777777">
        <w:tc>
          <w:tcPr>
            <w:tcW w:w="1728" w:type="dxa"/>
          </w:tcPr>
          <w:p w14:paraId="3CC58D77" w14:textId="77777777" w:rsidR="002F570F" w:rsidRDefault="00000000">
            <w:r>
              <w:rPr>
                <w:sz w:val="20"/>
              </w:rPr>
              <w:t>Date</w:t>
            </w:r>
          </w:p>
        </w:tc>
        <w:tc>
          <w:tcPr>
            <w:tcW w:w="1728" w:type="dxa"/>
          </w:tcPr>
          <w:p w14:paraId="01D0E6A6" w14:textId="77777777" w:rsidR="002F570F" w:rsidRDefault="00000000">
            <w:r>
              <w:rPr>
                <w:sz w:val="20"/>
              </w:rPr>
              <w:t>date</w:t>
            </w:r>
          </w:p>
        </w:tc>
        <w:tc>
          <w:tcPr>
            <w:tcW w:w="1728" w:type="dxa"/>
          </w:tcPr>
          <w:p w14:paraId="462D2EAB" w14:textId="77777777" w:rsidR="002F570F" w:rsidRDefault="00000000">
            <w:r>
              <w:rPr>
                <w:sz w:val="20"/>
              </w:rPr>
              <w:t>YES</w:t>
            </w:r>
          </w:p>
        </w:tc>
        <w:tc>
          <w:tcPr>
            <w:tcW w:w="1728" w:type="dxa"/>
          </w:tcPr>
          <w:p w14:paraId="4E643116" w14:textId="77777777" w:rsidR="002F570F" w:rsidRDefault="00000000">
            <w:r>
              <w:rPr>
                <w:sz w:val="20"/>
              </w:rPr>
              <w:t>NULL</w:t>
            </w:r>
          </w:p>
        </w:tc>
        <w:tc>
          <w:tcPr>
            <w:tcW w:w="1728" w:type="dxa"/>
          </w:tcPr>
          <w:p w14:paraId="74BBF719" w14:textId="77777777" w:rsidR="002F570F" w:rsidRDefault="00000000">
            <w:r>
              <w:rPr>
                <w:sz w:val="20"/>
              </w:rPr>
              <w:t>-</w:t>
            </w:r>
          </w:p>
        </w:tc>
      </w:tr>
      <w:tr w:rsidR="002F570F" w14:paraId="73AE9766" w14:textId="77777777">
        <w:tc>
          <w:tcPr>
            <w:tcW w:w="1728" w:type="dxa"/>
          </w:tcPr>
          <w:p w14:paraId="23460AF5" w14:textId="77777777" w:rsidR="002F570F" w:rsidRDefault="00000000">
            <w:r>
              <w:rPr>
                <w:sz w:val="20"/>
              </w:rPr>
              <w:t>Time</w:t>
            </w:r>
          </w:p>
        </w:tc>
        <w:tc>
          <w:tcPr>
            <w:tcW w:w="1728" w:type="dxa"/>
          </w:tcPr>
          <w:p w14:paraId="511F1D30" w14:textId="77777777" w:rsidR="002F570F" w:rsidRDefault="00000000">
            <w:r>
              <w:rPr>
                <w:sz w:val="20"/>
              </w:rPr>
              <w:t>varchar(20)</w:t>
            </w:r>
          </w:p>
        </w:tc>
        <w:tc>
          <w:tcPr>
            <w:tcW w:w="1728" w:type="dxa"/>
          </w:tcPr>
          <w:p w14:paraId="31AF9F84" w14:textId="77777777" w:rsidR="002F570F" w:rsidRDefault="00000000">
            <w:r>
              <w:rPr>
                <w:sz w:val="20"/>
              </w:rPr>
              <w:t>YES</w:t>
            </w:r>
          </w:p>
        </w:tc>
        <w:tc>
          <w:tcPr>
            <w:tcW w:w="1728" w:type="dxa"/>
          </w:tcPr>
          <w:p w14:paraId="39876611" w14:textId="77777777" w:rsidR="002F570F" w:rsidRDefault="00000000">
            <w:r>
              <w:rPr>
                <w:sz w:val="20"/>
              </w:rPr>
              <w:t>NULL</w:t>
            </w:r>
          </w:p>
        </w:tc>
        <w:tc>
          <w:tcPr>
            <w:tcW w:w="1728" w:type="dxa"/>
          </w:tcPr>
          <w:p w14:paraId="1A636F39" w14:textId="77777777" w:rsidR="002F570F" w:rsidRDefault="00000000">
            <w:r>
              <w:rPr>
                <w:sz w:val="20"/>
              </w:rPr>
              <w:t>-</w:t>
            </w:r>
          </w:p>
        </w:tc>
      </w:tr>
      <w:tr w:rsidR="002F570F" w14:paraId="1D9B8A07" w14:textId="77777777">
        <w:tc>
          <w:tcPr>
            <w:tcW w:w="1728" w:type="dxa"/>
          </w:tcPr>
          <w:p w14:paraId="0BF31F04" w14:textId="77777777" w:rsidR="002F570F" w:rsidRDefault="00000000">
            <w:r>
              <w:rPr>
                <w:sz w:val="20"/>
              </w:rPr>
              <w:t>gw_pump1_meter</w:t>
            </w:r>
          </w:p>
        </w:tc>
        <w:tc>
          <w:tcPr>
            <w:tcW w:w="1728" w:type="dxa"/>
          </w:tcPr>
          <w:p w14:paraId="08F992C8" w14:textId="77777777" w:rsidR="002F570F" w:rsidRDefault="00000000">
            <w:r>
              <w:rPr>
                <w:sz w:val="20"/>
              </w:rPr>
              <w:t>decimal(12,2)</w:t>
            </w:r>
          </w:p>
        </w:tc>
        <w:tc>
          <w:tcPr>
            <w:tcW w:w="1728" w:type="dxa"/>
          </w:tcPr>
          <w:p w14:paraId="6980AA37" w14:textId="77777777" w:rsidR="002F570F" w:rsidRDefault="00000000">
            <w:r>
              <w:rPr>
                <w:sz w:val="20"/>
              </w:rPr>
              <w:t>YES</w:t>
            </w:r>
          </w:p>
        </w:tc>
        <w:tc>
          <w:tcPr>
            <w:tcW w:w="1728" w:type="dxa"/>
          </w:tcPr>
          <w:p w14:paraId="080EFC97" w14:textId="77777777" w:rsidR="002F570F" w:rsidRDefault="00000000">
            <w:r>
              <w:rPr>
                <w:sz w:val="20"/>
              </w:rPr>
              <w:t>NULL</w:t>
            </w:r>
          </w:p>
        </w:tc>
        <w:tc>
          <w:tcPr>
            <w:tcW w:w="1728" w:type="dxa"/>
          </w:tcPr>
          <w:p w14:paraId="41FCE2F4" w14:textId="77777777" w:rsidR="002F570F" w:rsidRDefault="00000000">
            <w:r>
              <w:rPr>
                <w:sz w:val="20"/>
              </w:rPr>
              <w:t>-</w:t>
            </w:r>
          </w:p>
        </w:tc>
      </w:tr>
      <w:tr w:rsidR="002F570F" w14:paraId="5AD9C3E3" w14:textId="77777777">
        <w:tc>
          <w:tcPr>
            <w:tcW w:w="1728" w:type="dxa"/>
          </w:tcPr>
          <w:p w14:paraId="730AEAC8" w14:textId="77777777" w:rsidR="002F570F" w:rsidRDefault="00000000">
            <w:r>
              <w:rPr>
                <w:sz w:val="20"/>
              </w:rPr>
              <w:t>gw_pump1_ext_kl</w:t>
            </w:r>
          </w:p>
        </w:tc>
        <w:tc>
          <w:tcPr>
            <w:tcW w:w="1728" w:type="dxa"/>
          </w:tcPr>
          <w:p w14:paraId="04DDFC5C" w14:textId="77777777" w:rsidR="002F570F" w:rsidRDefault="00000000">
            <w:r>
              <w:rPr>
                <w:sz w:val="20"/>
              </w:rPr>
              <w:t>decimal(10,2)</w:t>
            </w:r>
          </w:p>
        </w:tc>
        <w:tc>
          <w:tcPr>
            <w:tcW w:w="1728" w:type="dxa"/>
          </w:tcPr>
          <w:p w14:paraId="53271915" w14:textId="77777777" w:rsidR="002F570F" w:rsidRDefault="00000000">
            <w:r>
              <w:rPr>
                <w:sz w:val="20"/>
              </w:rPr>
              <w:t>YES</w:t>
            </w:r>
          </w:p>
        </w:tc>
        <w:tc>
          <w:tcPr>
            <w:tcW w:w="1728" w:type="dxa"/>
          </w:tcPr>
          <w:p w14:paraId="1DFA154B" w14:textId="77777777" w:rsidR="002F570F" w:rsidRDefault="00000000">
            <w:r>
              <w:rPr>
                <w:sz w:val="20"/>
              </w:rPr>
              <w:t>NULL</w:t>
            </w:r>
          </w:p>
        </w:tc>
        <w:tc>
          <w:tcPr>
            <w:tcW w:w="1728" w:type="dxa"/>
          </w:tcPr>
          <w:p w14:paraId="1E0FAFD8" w14:textId="77777777" w:rsidR="002F570F" w:rsidRDefault="00000000">
            <w:r>
              <w:rPr>
                <w:sz w:val="20"/>
              </w:rPr>
              <w:t>-</w:t>
            </w:r>
          </w:p>
        </w:tc>
      </w:tr>
      <w:tr w:rsidR="002F570F" w14:paraId="01E56414" w14:textId="77777777">
        <w:tc>
          <w:tcPr>
            <w:tcW w:w="1728" w:type="dxa"/>
          </w:tcPr>
          <w:p w14:paraId="6F3CD42C" w14:textId="77777777" w:rsidR="002F570F" w:rsidRDefault="00000000">
            <w:r>
              <w:rPr>
                <w:sz w:val="20"/>
              </w:rPr>
              <w:t>gw_pump2_meter</w:t>
            </w:r>
          </w:p>
        </w:tc>
        <w:tc>
          <w:tcPr>
            <w:tcW w:w="1728" w:type="dxa"/>
          </w:tcPr>
          <w:p w14:paraId="0BA48DBB" w14:textId="77777777" w:rsidR="002F570F" w:rsidRDefault="00000000">
            <w:r>
              <w:rPr>
                <w:sz w:val="20"/>
              </w:rPr>
              <w:t>decimal(12,2)</w:t>
            </w:r>
          </w:p>
        </w:tc>
        <w:tc>
          <w:tcPr>
            <w:tcW w:w="1728" w:type="dxa"/>
          </w:tcPr>
          <w:p w14:paraId="42DDE838" w14:textId="77777777" w:rsidR="002F570F" w:rsidRDefault="00000000">
            <w:r>
              <w:rPr>
                <w:sz w:val="20"/>
              </w:rPr>
              <w:t>YES</w:t>
            </w:r>
          </w:p>
        </w:tc>
        <w:tc>
          <w:tcPr>
            <w:tcW w:w="1728" w:type="dxa"/>
          </w:tcPr>
          <w:p w14:paraId="56228967" w14:textId="77777777" w:rsidR="002F570F" w:rsidRDefault="00000000">
            <w:r>
              <w:rPr>
                <w:sz w:val="20"/>
              </w:rPr>
              <w:t>NULL</w:t>
            </w:r>
          </w:p>
        </w:tc>
        <w:tc>
          <w:tcPr>
            <w:tcW w:w="1728" w:type="dxa"/>
          </w:tcPr>
          <w:p w14:paraId="05FE2530" w14:textId="77777777" w:rsidR="002F570F" w:rsidRDefault="00000000">
            <w:r>
              <w:rPr>
                <w:sz w:val="20"/>
              </w:rPr>
              <w:t>-</w:t>
            </w:r>
          </w:p>
        </w:tc>
      </w:tr>
      <w:tr w:rsidR="002F570F" w14:paraId="1E6E97B1" w14:textId="77777777">
        <w:tc>
          <w:tcPr>
            <w:tcW w:w="1728" w:type="dxa"/>
          </w:tcPr>
          <w:p w14:paraId="583D0B3C" w14:textId="77777777" w:rsidR="002F570F" w:rsidRDefault="00000000">
            <w:r>
              <w:rPr>
                <w:sz w:val="20"/>
              </w:rPr>
              <w:t>gw_pump2_ext_kl</w:t>
            </w:r>
          </w:p>
        </w:tc>
        <w:tc>
          <w:tcPr>
            <w:tcW w:w="1728" w:type="dxa"/>
          </w:tcPr>
          <w:p w14:paraId="38E4F0F0" w14:textId="77777777" w:rsidR="002F570F" w:rsidRDefault="00000000">
            <w:r>
              <w:rPr>
                <w:sz w:val="20"/>
              </w:rPr>
              <w:t>decimal(10,2)</w:t>
            </w:r>
          </w:p>
        </w:tc>
        <w:tc>
          <w:tcPr>
            <w:tcW w:w="1728" w:type="dxa"/>
          </w:tcPr>
          <w:p w14:paraId="41FC067F" w14:textId="77777777" w:rsidR="002F570F" w:rsidRDefault="00000000">
            <w:r>
              <w:rPr>
                <w:sz w:val="20"/>
              </w:rPr>
              <w:t>YES</w:t>
            </w:r>
          </w:p>
        </w:tc>
        <w:tc>
          <w:tcPr>
            <w:tcW w:w="1728" w:type="dxa"/>
          </w:tcPr>
          <w:p w14:paraId="7C9211C5" w14:textId="77777777" w:rsidR="002F570F" w:rsidRDefault="00000000">
            <w:r>
              <w:rPr>
                <w:sz w:val="20"/>
              </w:rPr>
              <w:t>NULL</w:t>
            </w:r>
          </w:p>
        </w:tc>
        <w:tc>
          <w:tcPr>
            <w:tcW w:w="1728" w:type="dxa"/>
          </w:tcPr>
          <w:p w14:paraId="0AC0B864" w14:textId="77777777" w:rsidR="002F570F" w:rsidRDefault="00000000">
            <w:r>
              <w:rPr>
                <w:sz w:val="20"/>
              </w:rPr>
              <w:t>-</w:t>
            </w:r>
          </w:p>
        </w:tc>
      </w:tr>
      <w:tr w:rsidR="002F570F" w14:paraId="162ACC1C" w14:textId="77777777">
        <w:tc>
          <w:tcPr>
            <w:tcW w:w="1728" w:type="dxa"/>
          </w:tcPr>
          <w:p w14:paraId="13BE2018" w14:textId="77777777" w:rsidR="002F570F" w:rsidRDefault="00000000">
            <w:r>
              <w:rPr>
                <w:sz w:val="20"/>
              </w:rPr>
              <w:t>total_ext_kl</w:t>
            </w:r>
          </w:p>
        </w:tc>
        <w:tc>
          <w:tcPr>
            <w:tcW w:w="1728" w:type="dxa"/>
          </w:tcPr>
          <w:p w14:paraId="7FE1F46F" w14:textId="77777777" w:rsidR="002F570F" w:rsidRDefault="00000000">
            <w:r>
              <w:rPr>
                <w:sz w:val="20"/>
              </w:rPr>
              <w:t>decimal(10,2)</w:t>
            </w:r>
          </w:p>
        </w:tc>
        <w:tc>
          <w:tcPr>
            <w:tcW w:w="1728" w:type="dxa"/>
          </w:tcPr>
          <w:p w14:paraId="1A6B3D9D" w14:textId="77777777" w:rsidR="002F570F" w:rsidRDefault="00000000">
            <w:r>
              <w:rPr>
                <w:sz w:val="20"/>
              </w:rPr>
              <w:t>YES</w:t>
            </w:r>
          </w:p>
        </w:tc>
        <w:tc>
          <w:tcPr>
            <w:tcW w:w="1728" w:type="dxa"/>
          </w:tcPr>
          <w:p w14:paraId="1F276A1B" w14:textId="77777777" w:rsidR="002F570F" w:rsidRDefault="00000000">
            <w:r>
              <w:rPr>
                <w:sz w:val="20"/>
              </w:rPr>
              <w:t>NULL</w:t>
            </w:r>
          </w:p>
        </w:tc>
        <w:tc>
          <w:tcPr>
            <w:tcW w:w="1728" w:type="dxa"/>
          </w:tcPr>
          <w:p w14:paraId="461E5EE2" w14:textId="77777777" w:rsidR="002F570F" w:rsidRDefault="00000000">
            <w:r>
              <w:rPr>
                <w:sz w:val="20"/>
              </w:rPr>
              <w:t>-</w:t>
            </w:r>
          </w:p>
        </w:tc>
      </w:tr>
      <w:tr w:rsidR="002F570F" w14:paraId="55B1DC74" w14:textId="77777777">
        <w:tc>
          <w:tcPr>
            <w:tcW w:w="1728" w:type="dxa"/>
          </w:tcPr>
          <w:p w14:paraId="02E51702" w14:textId="77777777" w:rsidR="002F570F" w:rsidRDefault="00000000">
            <w:r>
              <w:rPr>
                <w:sz w:val="20"/>
              </w:rPr>
              <w:t>dom_colony</w:t>
            </w:r>
          </w:p>
        </w:tc>
        <w:tc>
          <w:tcPr>
            <w:tcW w:w="1728" w:type="dxa"/>
          </w:tcPr>
          <w:p w14:paraId="29B04A1F" w14:textId="77777777" w:rsidR="002F570F" w:rsidRDefault="00000000">
            <w:r>
              <w:rPr>
                <w:sz w:val="20"/>
              </w:rPr>
              <w:t>decimal(10,2)</w:t>
            </w:r>
          </w:p>
        </w:tc>
        <w:tc>
          <w:tcPr>
            <w:tcW w:w="1728" w:type="dxa"/>
          </w:tcPr>
          <w:p w14:paraId="6B18490C" w14:textId="77777777" w:rsidR="002F570F" w:rsidRDefault="00000000">
            <w:r>
              <w:rPr>
                <w:sz w:val="20"/>
              </w:rPr>
              <w:t>YES</w:t>
            </w:r>
          </w:p>
        </w:tc>
        <w:tc>
          <w:tcPr>
            <w:tcW w:w="1728" w:type="dxa"/>
          </w:tcPr>
          <w:p w14:paraId="1DB754A3" w14:textId="77777777" w:rsidR="002F570F" w:rsidRDefault="00000000">
            <w:r>
              <w:rPr>
                <w:sz w:val="20"/>
              </w:rPr>
              <w:t>NULL</w:t>
            </w:r>
          </w:p>
        </w:tc>
        <w:tc>
          <w:tcPr>
            <w:tcW w:w="1728" w:type="dxa"/>
          </w:tcPr>
          <w:p w14:paraId="1D36ADAF" w14:textId="77777777" w:rsidR="002F570F" w:rsidRDefault="00000000">
            <w:r>
              <w:rPr>
                <w:sz w:val="20"/>
              </w:rPr>
              <w:t>-</w:t>
            </w:r>
          </w:p>
        </w:tc>
      </w:tr>
      <w:tr w:rsidR="002F570F" w14:paraId="7D175DB2" w14:textId="77777777">
        <w:tc>
          <w:tcPr>
            <w:tcW w:w="1728" w:type="dxa"/>
          </w:tcPr>
          <w:p w14:paraId="23632BBA" w14:textId="77777777" w:rsidR="002F570F" w:rsidRDefault="00000000">
            <w:r>
              <w:rPr>
                <w:sz w:val="20"/>
              </w:rPr>
              <w:t>dom_fire</w:t>
            </w:r>
          </w:p>
        </w:tc>
        <w:tc>
          <w:tcPr>
            <w:tcW w:w="1728" w:type="dxa"/>
          </w:tcPr>
          <w:p w14:paraId="2E915364" w14:textId="77777777" w:rsidR="002F570F" w:rsidRDefault="00000000">
            <w:r>
              <w:rPr>
                <w:sz w:val="20"/>
              </w:rPr>
              <w:t>decimal(10,2)</w:t>
            </w:r>
          </w:p>
        </w:tc>
        <w:tc>
          <w:tcPr>
            <w:tcW w:w="1728" w:type="dxa"/>
          </w:tcPr>
          <w:p w14:paraId="1838EE7C" w14:textId="77777777" w:rsidR="002F570F" w:rsidRDefault="00000000">
            <w:r>
              <w:rPr>
                <w:sz w:val="20"/>
              </w:rPr>
              <w:t>YES</w:t>
            </w:r>
          </w:p>
        </w:tc>
        <w:tc>
          <w:tcPr>
            <w:tcW w:w="1728" w:type="dxa"/>
          </w:tcPr>
          <w:p w14:paraId="5B21C5A4" w14:textId="77777777" w:rsidR="002F570F" w:rsidRDefault="00000000">
            <w:r>
              <w:rPr>
                <w:sz w:val="20"/>
              </w:rPr>
              <w:t>NULL</w:t>
            </w:r>
          </w:p>
        </w:tc>
        <w:tc>
          <w:tcPr>
            <w:tcW w:w="1728" w:type="dxa"/>
          </w:tcPr>
          <w:p w14:paraId="39A80011" w14:textId="77777777" w:rsidR="002F570F" w:rsidRDefault="00000000">
            <w:r>
              <w:rPr>
                <w:sz w:val="20"/>
              </w:rPr>
              <w:t>-</w:t>
            </w:r>
          </w:p>
        </w:tc>
      </w:tr>
      <w:tr w:rsidR="002F570F" w14:paraId="3EB4C4DC" w14:textId="77777777">
        <w:tc>
          <w:tcPr>
            <w:tcW w:w="1728" w:type="dxa"/>
          </w:tcPr>
          <w:p w14:paraId="0472677C" w14:textId="77777777" w:rsidR="002F570F" w:rsidRDefault="00000000">
            <w:r>
              <w:rPr>
                <w:sz w:val="20"/>
              </w:rPr>
              <w:t>ind_distillery</w:t>
            </w:r>
          </w:p>
        </w:tc>
        <w:tc>
          <w:tcPr>
            <w:tcW w:w="1728" w:type="dxa"/>
          </w:tcPr>
          <w:p w14:paraId="33F8B03A" w14:textId="77777777" w:rsidR="002F570F" w:rsidRDefault="00000000">
            <w:r>
              <w:rPr>
                <w:sz w:val="20"/>
              </w:rPr>
              <w:t>decimal(10,2)</w:t>
            </w:r>
          </w:p>
        </w:tc>
        <w:tc>
          <w:tcPr>
            <w:tcW w:w="1728" w:type="dxa"/>
          </w:tcPr>
          <w:p w14:paraId="668D730A" w14:textId="77777777" w:rsidR="002F570F" w:rsidRDefault="00000000">
            <w:r>
              <w:rPr>
                <w:sz w:val="20"/>
              </w:rPr>
              <w:t>YES</w:t>
            </w:r>
          </w:p>
        </w:tc>
        <w:tc>
          <w:tcPr>
            <w:tcW w:w="1728" w:type="dxa"/>
          </w:tcPr>
          <w:p w14:paraId="5B833BE5" w14:textId="77777777" w:rsidR="002F570F" w:rsidRDefault="00000000">
            <w:r>
              <w:rPr>
                <w:sz w:val="20"/>
              </w:rPr>
              <w:t>NULL</w:t>
            </w:r>
          </w:p>
        </w:tc>
        <w:tc>
          <w:tcPr>
            <w:tcW w:w="1728" w:type="dxa"/>
          </w:tcPr>
          <w:p w14:paraId="549DA44B" w14:textId="77777777" w:rsidR="002F570F" w:rsidRDefault="00000000">
            <w:r>
              <w:rPr>
                <w:sz w:val="20"/>
              </w:rPr>
              <w:t>-</w:t>
            </w:r>
          </w:p>
        </w:tc>
      </w:tr>
      <w:tr w:rsidR="002F570F" w14:paraId="64C9D286" w14:textId="77777777">
        <w:tc>
          <w:tcPr>
            <w:tcW w:w="1728" w:type="dxa"/>
          </w:tcPr>
          <w:p w14:paraId="37F1102D" w14:textId="77777777" w:rsidR="002F570F" w:rsidRDefault="00000000">
            <w:r>
              <w:rPr>
                <w:sz w:val="20"/>
              </w:rPr>
              <w:t>ind_power_plant</w:t>
            </w:r>
          </w:p>
        </w:tc>
        <w:tc>
          <w:tcPr>
            <w:tcW w:w="1728" w:type="dxa"/>
          </w:tcPr>
          <w:p w14:paraId="36066989" w14:textId="77777777" w:rsidR="002F570F" w:rsidRDefault="00000000">
            <w:r>
              <w:rPr>
                <w:sz w:val="20"/>
              </w:rPr>
              <w:t>decimal(10,2)</w:t>
            </w:r>
          </w:p>
        </w:tc>
        <w:tc>
          <w:tcPr>
            <w:tcW w:w="1728" w:type="dxa"/>
          </w:tcPr>
          <w:p w14:paraId="2F0B88C8" w14:textId="77777777" w:rsidR="002F570F" w:rsidRDefault="00000000">
            <w:r>
              <w:rPr>
                <w:sz w:val="20"/>
              </w:rPr>
              <w:t>YES</w:t>
            </w:r>
          </w:p>
        </w:tc>
        <w:tc>
          <w:tcPr>
            <w:tcW w:w="1728" w:type="dxa"/>
          </w:tcPr>
          <w:p w14:paraId="688B3C97" w14:textId="77777777" w:rsidR="002F570F" w:rsidRDefault="00000000">
            <w:r>
              <w:rPr>
                <w:sz w:val="20"/>
              </w:rPr>
              <w:t>NULL</w:t>
            </w:r>
          </w:p>
        </w:tc>
        <w:tc>
          <w:tcPr>
            <w:tcW w:w="1728" w:type="dxa"/>
          </w:tcPr>
          <w:p w14:paraId="40A06830" w14:textId="77777777" w:rsidR="002F570F" w:rsidRDefault="00000000">
            <w:r>
              <w:rPr>
                <w:sz w:val="20"/>
              </w:rPr>
              <w:t>-</w:t>
            </w:r>
          </w:p>
        </w:tc>
      </w:tr>
      <w:tr w:rsidR="002F570F" w14:paraId="0845D8A3" w14:textId="77777777">
        <w:tc>
          <w:tcPr>
            <w:tcW w:w="1728" w:type="dxa"/>
          </w:tcPr>
          <w:p w14:paraId="2D9E5DC2" w14:textId="77777777" w:rsidR="002F570F" w:rsidRDefault="00000000">
            <w:r>
              <w:rPr>
                <w:sz w:val="20"/>
              </w:rPr>
              <w:t>ind_refinery</w:t>
            </w:r>
          </w:p>
        </w:tc>
        <w:tc>
          <w:tcPr>
            <w:tcW w:w="1728" w:type="dxa"/>
          </w:tcPr>
          <w:p w14:paraId="2F7FB7B7" w14:textId="77777777" w:rsidR="002F570F" w:rsidRDefault="00000000">
            <w:r>
              <w:rPr>
                <w:sz w:val="20"/>
              </w:rPr>
              <w:t>decimal(10,2)</w:t>
            </w:r>
          </w:p>
        </w:tc>
        <w:tc>
          <w:tcPr>
            <w:tcW w:w="1728" w:type="dxa"/>
          </w:tcPr>
          <w:p w14:paraId="51B7B1F5" w14:textId="77777777" w:rsidR="002F570F" w:rsidRDefault="00000000">
            <w:r>
              <w:rPr>
                <w:sz w:val="20"/>
              </w:rPr>
              <w:t>YES</w:t>
            </w:r>
          </w:p>
        </w:tc>
        <w:tc>
          <w:tcPr>
            <w:tcW w:w="1728" w:type="dxa"/>
          </w:tcPr>
          <w:p w14:paraId="0F32F2FA" w14:textId="77777777" w:rsidR="002F570F" w:rsidRDefault="00000000">
            <w:r>
              <w:rPr>
                <w:sz w:val="20"/>
              </w:rPr>
              <w:t>NULL</w:t>
            </w:r>
          </w:p>
        </w:tc>
        <w:tc>
          <w:tcPr>
            <w:tcW w:w="1728" w:type="dxa"/>
          </w:tcPr>
          <w:p w14:paraId="30A014AC" w14:textId="77777777" w:rsidR="002F570F" w:rsidRDefault="00000000">
            <w:r>
              <w:rPr>
                <w:sz w:val="20"/>
              </w:rPr>
              <w:t>-</w:t>
            </w:r>
          </w:p>
        </w:tc>
      </w:tr>
      <w:tr w:rsidR="002F570F" w14:paraId="09EFFC89" w14:textId="77777777">
        <w:tc>
          <w:tcPr>
            <w:tcW w:w="1728" w:type="dxa"/>
          </w:tcPr>
          <w:p w14:paraId="7A94A9FF" w14:textId="77777777" w:rsidR="002F570F" w:rsidRDefault="00000000">
            <w:r>
              <w:rPr>
                <w:sz w:val="20"/>
              </w:rPr>
              <w:t>total_industrial</w:t>
            </w:r>
          </w:p>
        </w:tc>
        <w:tc>
          <w:tcPr>
            <w:tcW w:w="1728" w:type="dxa"/>
          </w:tcPr>
          <w:p w14:paraId="344A9219" w14:textId="77777777" w:rsidR="002F570F" w:rsidRDefault="00000000">
            <w:r>
              <w:rPr>
                <w:sz w:val="20"/>
              </w:rPr>
              <w:t>decimal(10,2)</w:t>
            </w:r>
          </w:p>
        </w:tc>
        <w:tc>
          <w:tcPr>
            <w:tcW w:w="1728" w:type="dxa"/>
          </w:tcPr>
          <w:p w14:paraId="2BD3A9AB" w14:textId="77777777" w:rsidR="002F570F" w:rsidRDefault="00000000">
            <w:r>
              <w:rPr>
                <w:sz w:val="20"/>
              </w:rPr>
              <w:t>YES</w:t>
            </w:r>
          </w:p>
        </w:tc>
        <w:tc>
          <w:tcPr>
            <w:tcW w:w="1728" w:type="dxa"/>
          </w:tcPr>
          <w:p w14:paraId="7220BDC4" w14:textId="77777777" w:rsidR="002F570F" w:rsidRDefault="00000000">
            <w:r>
              <w:rPr>
                <w:sz w:val="20"/>
              </w:rPr>
              <w:t>NULL</w:t>
            </w:r>
          </w:p>
        </w:tc>
        <w:tc>
          <w:tcPr>
            <w:tcW w:w="1728" w:type="dxa"/>
          </w:tcPr>
          <w:p w14:paraId="6D1CEE54" w14:textId="77777777" w:rsidR="002F570F" w:rsidRDefault="00000000">
            <w:r>
              <w:rPr>
                <w:sz w:val="20"/>
              </w:rPr>
              <w:t>-</w:t>
            </w:r>
          </w:p>
        </w:tc>
      </w:tr>
      <w:tr w:rsidR="002F570F" w14:paraId="5915E7D5" w14:textId="77777777">
        <w:tc>
          <w:tcPr>
            <w:tcW w:w="1728" w:type="dxa"/>
          </w:tcPr>
          <w:p w14:paraId="56B7DC86" w14:textId="77777777" w:rsidR="002F570F" w:rsidRDefault="00000000">
            <w:r>
              <w:rPr>
                <w:sz w:val="20"/>
              </w:rPr>
              <w:lastRenderedPageBreak/>
              <w:t>cane_crush_ondate</w:t>
            </w:r>
          </w:p>
        </w:tc>
        <w:tc>
          <w:tcPr>
            <w:tcW w:w="1728" w:type="dxa"/>
          </w:tcPr>
          <w:p w14:paraId="6693E8D4" w14:textId="77777777" w:rsidR="002F570F" w:rsidRDefault="00000000">
            <w:r>
              <w:rPr>
                <w:sz w:val="20"/>
              </w:rPr>
              <w:t>decimal(10,2)</w:t>
            </w:r>
          </w:p>
        </w:tc>
        <w:tc>
          <w:tcPr>
            <w:tcW w:w="1728" w:type="dxa"/>
          </w:tcPr>
          <w:p w14:paraId="5357F949" w14:textId="77777777" w:rsidR="002F570F" w:rsidRDefault="00000000">
            <w:r>
              <w:rPr>
                <w:sz w:val="20"/>
              </w:rPr>
              <w:t>YES</w:t>
            </w:r>
          </w:p>
        </w:tc>
        <w:tc>
          <w:tcPr>
            <w:tcW w:w="1728" w:type="dxa"/>
          </w:tcPr>
          <w:p w14:paraId="7103516A" w14:textId="77777777" w:rsidR="002F570F" w:rsidRDefault="00000000">
            <w:r>
              <w:rPr>
                <w:sz w:val="20"/>
              </w:rPr>
              <w:t>NULL</w:t>
            </w:r>
          </w:p>
        </w:tc>
        <w:tc>
          <w:tcPr>
            <w:tcW w:w="1728" w:type="dxa"/>
          </w:tcPr>
          <w:p w14:paraId="27573EEE" w14:textId="77777777" w:rsidR="002F570F" w:rsidRDefault="00000000">
            <w:r>
              <w:rPr>
                <w:sz w:val="20"/>
              </w:rPr>
              <w:t>-</w:t>
            </w:r>
          </w:p>
        </w:tc>
      </w:tr>
      <w:tr w:rsidR="002F570F" w14:paraId="541332A9" w14:textId="77777777">
        <w:tc>
          <w:tcPr>
            <w:tcW w:w="1728" w:type="dxa"/>
          </w:tcPr>
          <w:p w14:paraId="386BB923" w14:textId="77777777" w:rsidR="002F570F" w:rsidRDefault="00000000">
            <w:r>
              <w:rPr>
                <w:sz w:val="20"/>
              </w:rPr>
              <w:t>cane_crush_todate</w:t>
            </w:r>
          </w:p>
        </w:tc>
        <w:tc>
          <w:tcPr>
            <w:tcW w:w="1728" w:type="dxa"/>
          </w:tcPr>
          <w:p w14:paraId="17AA36A1" w14:textId="77777777" w:rsidR="002F570F" w:rsidRDefault="00000000">
            <w:r>
              <w:rPr>
                <w:sz w:val="20"/>
              </w:rPr>
              <w:t>decimal(12,2)</w:t>
            </w:r>
          </w:p>
        </w:tc>
        <w:tc>
          <w:tcPr>
            <w:tcW w:w="1728" w:type="dxa"/>
          </w:tcPr>
          <w:p w14:paraId="77FE79D4" w14:textId="77777777" w:rsidR="002F570F" w:rsidRDefault="00000000">
            <w:r>
              <w:rPr>
                <w:sz w:val="20"/>
              </w:rPr>
              <w:t>YES</w:t>
            </w:r>
          </w:p>
        </w:tc>
        <w:tc>
          <w:tcPr>
            <w:tcW w:w="1728" w:type="dxa"/>
          </w:tcPr>
          <w:p w14:paraId="7894B4D2" w14:textId="77777777" w:rsidR="002F570F" w:rsidRDefault="00000000">
            <w:r>
              <w:rPr>
                <w:sz w:val="20"/>
              </w:rPr>
              <w:t>NULL</w:t>
            </w:r>
          </w:p>
        </w:tc>
        <w:tc>
          <w:tcPr>
            <w:tcW w:w="1728" w:type="dxa"/>
          </w:tcPr>
          <w:p w14:paraId="7BE9D166" w14:textId="77777777" w:rsidR="002F570F" w:rsidRDefault="00000000">
            <w:r>
              <w:rPr>
                <w:sz w:val="20"/>
              </w:rPr>
              <w:t>-</w:t>
            </w:r>
          </w:p>
        </w:tc>
      </w:tr>
      <w:tr w:rsidR="002F570F" w14:paraId="012DD098" w14:textId="77777777">
        <w:tc>
          <w:tcPr>
            <w:tcW w:w="1728" w:type="dxa"/>
          </w:tcPr>
          <w:p w14:paraId="7F8B59ED" w14:textId="77777777" w:rsidR="002F570F" w:rsidRDefault="00000000">
            <w:r>
              <w:rPr>
                <w:sz w:val="20"/>
              </w:rPr>
              <w:t>sugar_total_lt</w:t>
            </w:r>
          </w:p>
        </w:tc>
        <w:tc>
          <w:tcPr>
            <w:tcW w:w="1728" w:type="dxa"/>
          </w:tcPr>
          <w:p w14:paraId="2005E5D1" w14:textId="77777777" w:rsidR="002F570F" w:rsidRDefault="00000000">
            <w:r>
              <w:rPr>
                <w:sz w:val="20"/>
              </w:rPr>
              <w:t>decimal(10,4)</w:t>
            </w:r>
          </w:p>
        </w:tc>
        <w:tc>
          <w:tcPr>
            <w:tcW w:w="1728" w:type="dxa"/>
          </w:tcPr>
          <w:p w14:paraId="1D4E3B33" w14:textId="77777777" w:rsidR="002F570F" w:rsidRDefault="00000000">
            <w:r>
              <w:rPr>
                <w:sz w:val="20"/>
              </w:rPr>
              <w:t>YES</w:t>
            </w:r>
          </w:p>
        </w:tc>
        <w:tc>
          <w:tcPr>
            <w:tcW w:w="1728" w:type="dxa"/>
          </w:tcPr>
          <w:p w14:paraId="5D41D6D0" w14:textId="77777777" w:rsidR="002F570F" w:rsidRDefault="00000000">
            <w:r>
              <w:rPr>
                <w:sz w:val="20"/>
              </w:rPr>
              <w:t>NULL</w:t>
            </w:r>
          </w:p>
        </w:tc>
        <w:tc>
          <w:tcPr>
            <w:tcW w:w="1728" w:type="dxa"/>
          </w:tcPr>
          <w:p w14:paraId="41DAC7BF" w14:textId="77777777" w:rsidR="002F570F" w:rsidRDefault="00000000">
            <w:r>
              <w:rPr>
                <w:sz w:val="20"/>
              </w:rPr>
              <w:t>-</w:t>
            </w:r>
          </w:p>
        </w:tc>
      </w:tr>
      <w:tr w:rsidR="002F570F" w14:paraId="6FD81A6A" w14:textId="77777777">
        <w:tc>
          <w:tcPr>
            <w:tcW w:w="1728" w:type="dxa"/>
          </w:tcPr>
          <w:p w14:paraId="55A80167" w14:textId="77777777" w:rsidR="002F570F" w:rsidRDefault="00000000">
            <w:r>
              <w:rPr>
                <w:sz w:val="20"/>
              </w:rPr>
              <w:t>industrial_lt</w:t>
            </w:r>
          </w:p>
        </w:tc>
        <w:tc>
          <w:tcPr>
            <w:tcW w:w="1728" w:type="dxa"/>
          </w:tcPr>
          <w:p w14:paraId="294AB060" w14:textId="77777777" w:rsidR="002F570F" w:rsidRDefault="00000000">
            <w:r>
              <w:rPr>
                <w:sz w:val="20"/>
              </w:rPr>
              <w:t>decimal(10,4)</w:t>
            </w:r>
          </w:p>
        </w:tc>
        <w:tc>
          <w:tcPr>
            <w:tcW w:w="1728" w:type="dxa"/>
          </w:tcPr>
          <w:p w14:paraId="315D1DA8" w14:textId="77777777" w:rsidR="002F570F" w:rsidRDefault="00000000">
            <w:r>
              <w:rPr>
                <w:sz w:val="20"/>
              </w:rPr>
              <w:t>YES</w:t>
            </w:r>
          </w:p>
        </w:tc>
        <w:tc>
          <w:tcPr>
            <w:tcW w:w="1728" w:type="dxa"/>
          </w:tcPr>
          <w:p w14:paraId="5C477425" w14:textId="77777777" w:rsidR="002F570F" w:rsidRDefault="00000000">
            <w:r>
              <w:rPr>
                <w:sz w:val="20"/>
              </w:rPr>
              <w:t>NULL</w:t>
            </w:r>
          </w:p>
        </w:tc>
        <w:tc>
          <w:tcPr>
            <w:tcW w:w="1728" w:type="dxa"/>
          </w:tcPr>
          <w:p w14:paraId="3C3F9F89" w14:textId="77777777" w:rsidR="002F570F" w:rsidRDefault="00000000">
            <w:r>
              <w:rPr>
                <w:sz w:val="20"/>
              </w:rPr>
              <w:t>-</w:t>
            </w:r>
          </w:p>
        </w:tc>
      </w:tr>
      <w:tr w:rsidR="002F570F" w14:paraId="36AE3153" w14:textId="77777777">
        <w:tc>
          <w:tcPr>
            <w:tcW w:w="1728" w:type="dxa"/>
          </w:tcPr>
          <w:p w14:paraId="507A57EE" w14:textId="77777777" w:rsidR="002F570F" w:rsidRDefault="00000000">
            <w:r>
              <w:rPr>
                <w:sz w:val="20"/>
              </w:rPr>
              <w:t>total_ext_sugar_lt</w:t>
            </w:r>
          </w:p>
        </w:tc>
        <w:tc>
          <w:tcPr>
            <w:tcW w:w="1728" w:type="dxa"/>
          </w:tcPr>
          <w:p w14:paraId="008C3662" w14:textId="77777777" w:rsidR="002F570F" w:rsidRDefault="00000000">
            <w:r>
              <w:rPr>
                <w:sz w:val="20"/>
              </w:rPr>
              <w:t>decimal(10,4)</w:t>
            </w:r>
          </w:p>
        </w:tc>
        <w:tc>
          <w:tcPr>
            <w:tcW w:w="1728" w:type="dxa"/>
          </w:tcPr>
          <w:p w14:paraId="1E0EF6D1" w14:textId="77777777" w:rsidR="002F570F" w:rsidRDefault="00000000">
            <w:r>
              <w:rPr>
                <w:sz w:val="20"/>
              </w:rPr>
              <w:t>YES</w:t>
            </w:r>
          </w:p>
        </w:tc>
        <w:tc>
          <w:tcPr>
            <w:tcW w:w="1728" w:type="dxa"/>
          </w:tcPr>
          <w:p w14:paraId="3F1F5FA8" w14:textId="77777777" w:rsidR="002F570F" w:rsidRDefault="00000000">
            <w:r>
              <w:rPr>
                <w:sz w:val="20"/>
              </w:rPr>
              <w:t>NULL</w:t>
            </w:r>
          </w:p>
        </w:tc>
        <w:tc>
          <w:tcPr>
            <w:tcW w:w="1728" w:type="dxa"/>
          </w:tcPr>
          <w:p w14:paraId="31A58A0F" w14:textId="77777777" w:rsidR="002F570F" w:rsidRDefault="00000000">
            <w:r>
              <w:rPr>
                <w:sz w:val="20"/>
              </w:rPr>
              <w:t>-</w:t>
            </w:r>
          </w:p>
        </w:tc>
      </w:tr>
      <w:tr w:rsidR="002F570F" w14:paraId="66AD1E01" w14:textId="77777777">
        <w:tc>
          <w:tcPr>
            <w:tcW w:w="1728" w:type="dxa"/>
          </w:tcPr>
          <w:p w14:paraId="53A708C1" w14:textId="77777777" w:rsidR="002F570F" w:rsidRDefault="00000000">
            <w:r>
              <w:rPr>
                <w:sz w:val="20"/>
              </w:rPr>
              <w:t>remarks</w:t>
            </w:r>
          </w:p>
        </w:tc>
        <w:tc>
          <w:tcPr>
            <w:tcW w:w="1728" w:type="dxa"/>
          </w:tcPr>
          <w:p w14:paraId="4A07B884" w14:textId="77777777" w:rsidR="002F570F" w:rsidRDefault="00000000">
            <w:r>
              <w:rPr>
                <w:sz w:val="20"/>
              </w:rPr>
              <w:t>text</w:t>
            </w:r>
          </w:p>
        </w:tc>
        <w:tc>
          <w:tcPr>
            <w:tcW w:w="1728" w:type="dxa"/>
          </w:tcPr>
          <w:p w14:paraId="253E8914" w14:textId="77777777" w:rsidR="002F570F" w:rsidRDefault="00000000">
            <w:r>
              <w:rPr>
                <w:sz w:val="20"/>
              </w:rPr>
              <w:t>YES</w:t>
            </w:r>
          </w:p>
        </w:tc>
        <w:tc>
          <w:tcPr>
            <w:tcW w:w="1728" w:type="dxa"/>
          </w:tcPr>
          <w:p w14:paraId="6B1D9808" w14:textId="77777777" w:rsidR="002F570F" w:rsidRDefault="00000000">
            <w:r>
              <w:rPr>
                <w:sz w:val="20"/>
              </w:rPr>
              <w:t>-</w:t>
            </w:r>
          </w:p>
        </w:tc>
        <w:tc>
          <w:tcPr>
            <w:tcW w:w="1728" w:type="dxa"/>
          </w:tcPr>
          <w:p w14:paraId="695E6DF4" w14:textId="77777777" w:rsidR="002F570F" w:rsidRDefault="00000000">
            <w:r>
              <w:rPr>
                <w:sz w:val="20"/>
              </w:rPr>
              <w:t>-</w:t>
            </w:r>
          </w:p>
        </w:tc>
      </w:tr>
      <w:tr w:rsidR="002F570F" w14:paraId="4B2505EF" w14:textId="77777777">
        <w:tc>
          <w:tcPr>
            <w:tcW w:w="1728" w:type="dxa"/>
          </w:tcPr>
          <w:p w14:paraId="1A64E994" w14:textId="77777777" w:rsidR="002F570F" w:rsidRDefault="00000000">
            <w:r>
              <w:rPr>
                <w:sz w:val="20"/>
              </w:rPr>
              <w:t>timestamp</w:t>
            </w:r>
          </w:p>
        </w:tc>
        <w:tc>
          <w:tcPr>
            <w:tcW w:w="1728" w:type="dxa"/>
          </w:tcPr>
          <w:p w14:paraId="2C6184BF" w14:textId="77777777" w:rsidR="002F570F" w:rsidRDefault="00000000">
            <w:r>
              <w:rPr>
                <w:sz w:val="20"/>
              </w:rPr>
              <w:t>timestamp</w:t>
            </w:r>
          </w:p>
        </w:tc>
        <w:tc>
          <w:tcPr>
            <w:tcW w:w="1728" w:type="dxa"/>
          </w:tcPr>
          <w:p w14:paraId="342E4CC8" w14:textId="77777777" w:rsidR="002F570F" w:rsidRDefault="00000000">
            <w:r>
              <w:rPr>
                <w:sz w:val="20"/>
              </w:rPr>
              <w:t>NO</w:t>
            </w:r>
          </w:p>
        </w:tc>
        <w:tc>
          <w:tcPr>
            <w:tcW w:w="1728" w:type="dxa"/>
          </w:tcPr>
          <w:p w14:paraId="6F4473BD" w14:textId="77777777" w:rsidR="002F570F" w:rsidRDefault="00000000">
            <w:r>
              <w:rPr>
                <w:sz w:val="20"/>
              </w:rPr>
              <w:t>CURRENT_TIMESTAMP</w:t>
            </w:r>
          </w:p>
        </w:tc>
        <w:tc>
          <w:tcPr>
            <w:tcW w:w="1728" w:type="dxa"/>
          </w:tcPr>
          <w:p w14:paraId="301906C2" w14:textId="77777777" w:rsidR="002F570F" w:rsidRDefault="00000000">
            <w:r>
              <w:rPr>
                <w:sz w:val="20"/>
              </w:rPr>
              <w:t>-</w:t>
            </w:r>
          </w:p>
        </w:tc>
      </w:tr>
    </w:tbl>
    <w:p w14:paraId="66618A46" w14:textId="77777777" w:rsidR="002F570F" w:rsidRDefault="002F570F"/>
    <w:p w14:paraId="47028136" w14:textId="77777777" w:rsidR="002F570F" w:rsidRDefault="00000000">
      <w:r>
        <w:t>Keys &amp; constraints:</w:t>
      </w:r>
    </w:p>
    <w:p w14:paraId="4623D008" w14:textId="77777777" w:rsidR="002F570F" w:rsidRDefault="00000000">
      <w:pPr>
        <w:pStyle w:val="ListBullet"/>
      </w:pPr>
      <w:r>
        <w:t>PRIMARY KEY (id)</w:t>
      </w:r>
    </w:p>
    <w:p w14:paraId="66F08D75" w14:textId="77777777" w:rsidR="002F570F" w:rsidRDefault="00000000">
      <w:pPr>
        <w:pStyle w:val="Heading3"/>
      </w:pPr>
      <w:r>
        <w:t>Domain: Production</w:t>
      </w:r>
    </w:p>
    <w:p w14:paraId="356FB771" w14:textId="77777777" w:rsidR="002F570F" w:rsidRDefault="00000000">
      <w:pPr>
        <w:pStyle w:val="Heading4"/>
      </w:pPr>
      <w:r>
        <w:t>Table: `prod_centrifugal`</w:t>
      </w:r>
    </w:p>
    <w:p w14:paraId="19DD4025" w14:textId="77777777" w:rsidR="002F570F" w:rsidRDefault="00000000">
      <w:r>
        <w:rPr>
          <w:b/>
        </w:rPr>
        <w:t xml:space="preserve">Business purpose: </w:t>
      </w:r>
      <w:r>
        <w:t>Centrifugal machine stoppages M1–M4</w:t>
      </w:r>
    </w:p>
    <w:p w14:paraId="57F299F7"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983"/>
        <w:gridCol w:w="1563"/>
        <w:gridCol w:w="1444"/>
        <w:gridCol w:w="2088"/>
        <w:gridCol w:w="1778"/>
      </w:tblGrid>
      <w:tr w:rsidR="002F570F" w14:paraId="0DFA54F5" w14:textId="77777777">
        <w:tc>
          <w:tcPr>
            <w:tcW w:w="1728" w:type="dxa"/>
            <w:shd w:val="clear" w:color="auto" w:fill="2E5984"/>
          </w:tcPr>
          <w:p w14:paraId="1109805C" w14:textId="77777777" w:rsidR="002F570F" w:rsidRDefault="00000000">
            <w:r>
              <w:rPr>
                <w:b/>
                <w:color w:val="FFFFFF"/>
                <w:sz w:val="20"/>
              </w:rPr>
              <w:t>Column</w:t>
            </w:r>
          </w:p>
        </w:tc>
        <w:tc>
          <w:tcPr>
            <w:tcW w:w="1728" w:type="dxa"/>
            <w:shd w:val="clear" w:color="auto" w:fill="2E5984"/>
          </w:tcPr>
          <w:p w14:paraId="348E04EA" w14:textId="77777777" w:rsidR="002F570F" w:rsidRDefault="00000000">
            <w:r>
              <w:rPr>
                <w:b/>
                <w:color w:val="FFFFFF"/>
                <w:sz w:val="20"/>
              </w:rPr>
              <w:t>Data Type</w:t>
            </w:r>
          </w:p>
        </w:tc>
        <w:tc>
          <w:tcPr>
            <w:tcW w:w="1728" w:type="dxa"/>
            <w:shd w:val="clear" w:color="auto" w:fill="2E5984"/>
          </w:tcPr>
          <w:p w14:paraId="475F6763" w14:textId="77777777" w:rsidR="002F570F" w:rsidRDefault="00000000">
            <w:r>
              <w:rPr>
                <w:b/>
                <w:color w:val="FFFFFF"/>
                <w:sz w:val="20"/>
              </w:rPr>
              <w:t>Nullable</w:t>
            </w:r>
          </w:p>
        </w:tc>
        <w:tc>
          <w:tcPr>
            <w:tcW w:w="1728" w:type="dxa"/>
            <w:shd w:val="clear" w:color="auto" w:fill="2E5984"/>
          </w:tcPr>
          <w:p w14:paraId="320E2DC3" w14:textId="77777777" w:rsidR="002F570F" w:rsidRDefault="00000000">
            <w:r>
              <w:rPr>
                <w:b/>
                <w:color w:val="FFFFFF"/>
                <w:sz w:val="20"/>
              </w:rPr>
              <w:t>Default</w:t>
            </w:r>
          </w:p>
        </w:tc>
        <w:tc>
          <w:tcPr>
            <w:tcW w:w="1728" w:type="dxa"/>
            <w:shd w:val="clear" w:color="auto" w:fill="2E5984"/>
          </w:tcPr>
          <w:p w14:paraId="64FE61C9" w14:textId="77777777" w:rsidR="002F570F" w:rsidRDefault="00000000">
            <w:r>
              <w:rPr>
                <w:b/>
                <w:color w:val="FFFFFF"/>
                <w:sz w:val="20"/>
              </w:rPr>
              <w:t>Extra</w:t>
            </w:r>
          </w:p>
        </w:tc>
      </w:tr>
      <w:tr w:rsidR="002F570F" w14:paraId="26F48AD5" w14:textId="77777777">
        <w:tc>
          <w:tcPr>
            <w:tcW w:w="1728" w:type="dxa"/>
          </w:tcPr>
          <w:p w14:paraId="5799F4EC" w14:textId="77777777" w:rsidR="002F570F" w:rsidRDefault="00000000">
            <w:r>
              <w:rPr>
                <w:sz w:val="20"/>
              </w:rPr>
              <w:t>id</w:t>
            </w:r>
          </w:p>
        </w:tc>
        <w:tc>
          <w:tcPr>
            <w:tcW w:w="1728" w:type="dxa"/>
          </w:tcPr>
          <w:p w14:paraId="4855EB3C" w14:textId="77777777" w:rsidR="002F570F" w:rsidRDefault="00000000">
            <w:r>
              <w:rPr>
                <w:sz w:val="20"/>
              </w:rPr>
              <w:t>int</w:t>
            </w:r>
          </w:p>
        </w:tc>
        <w:tc>
          <w:tcPr>
            <w:tcW w:w="1728" w:type="dxa"/>
          </w:tcPr>
          <w:p w14:paraId="232E2D0C" w14:textId="77777777" w:rsidR="002F570F" w:rsidRDefault="00000000">
            <w:r>
              <w:rPr>
                <w:sz w:val="20"/>
              </w:rPr>
              <w:t>NO</w:t>
            </w:r>
          </w:p>
        </w:tc>
        <w:tc>
          <w:tcPr>
            <w:tcW w:w="1728" w:type="dxa"/>
          </w:tcPr>
          <w:p w14:paraId="3D82ED71" w14:textId="77777777" w:rsidR="002F570F" w:rsidRDefault="00000000">
            <w:r>
              <w:rPr>
                <w:sz w:val="20"/>
              </w:rPr>
              <w:t>-</w:t>
            </w:r>
          </w:p>
        </w:tc>
        <w:tc>
          <w:tcPr>
            <w:tcW w:w="1728" w:type="dxa"/>
          </w:tcPr>
          <w:p w14:paraId="62DBD7D9" w14:textId="77777777" w:rsidR="002F570F" w:rsidRDefault="00000000">
            <w:r>
              <w:rPr>
                <w:sz w:val="20"/>
              </w:rPr>
              <w:t>AUTO_INCREMENT</w:t>
            </w:r>
          </w:p>
        </w:tc>
      </w:tr>
      <w:tr w:rsidR="002F570F" w14:paraId="7C7A8D69" w14:textId="77777777">
        <w:tc>
          <w:tcPr>
            <w:tcW w:w="1728" w:type="dxa"/>
          </w:tcPr>
          <w:p w14:paraId="0E7ECF8B" w14:textId="77777777" w:rsidR="002F570F" w:rsidRDefault="00000000">
            <w:r>
              <w:rPr>
                <w:sz w:val="20"/>
              </w:rPr>
              <w:t>Date</w:t>
            </w:r>
          </w:p>
        </w:tc>
        <w:tc>
          <w:tcPr>
            <w:tcW w:w="1728" w:type="dxa"/>
          </w:tcPr>
          <w:p w14:paraId="31ECC9E2" w14:textId="77777777" w:rsidR="002F570F" w:rsidRDefault="00000000">
            <w:r>
              <w:rPr>
                <w:sz w:val="20"/>
              </w:rPr>
              <w:t>date</w:t>
            </w:r>
          </w:p>
        </w:tc>
        <w:tc>
          <w:tcPr>
            <w:tcW w:w="1728" w:type="dxa"/>
          </w:tcPr>
          <w:p w14:paraId="6409BA64" w14:textId="77777777" w:rsidR="002F570F" w:rsidRDefault="00000000">
            <w:r>
              <w:rPr>
                <w:sz w:val="20"/>
              </w:rPr>
              <w:t>YES</w:t>
            </w:r>
          </w:p>
        </w:tc>
        <w:tc>
          <w:tcPr>
            <w:tcW w:w="1728" w:type="dxa"/>
          </w:tcPr>
          <w:p w14:paraId="64407F9E" w14:textId="77777777" w:rsidR="002F570F" w:rsidRDefault="00000000">
            <w:r>
              <w:rPr>
                <w:sz w:val="20"/>
              </w:rPr>
              <w:t>NULL</w:t>
            </w:r>
          </w:p>
        </w:tc>
        <w:tc>
          <w:tcPr>
            <w:tcW w:w="1728" w:type="dxa"/>
          </w:tcPr>
          <w:p w14:paraId="196CC2D1" w14:textId="77777777" w:rsidR="002F570F" w:rsidRDefault="00000000">
            <w:r>
              <w:rPr>
                <w:sz w:val="20"/>
              </w:rPr>
              <w:t>-</w:t>
            </w:r>
          </w:p>
        </w:tc>
      </w:tr>
      <w:tr w:rsidR="002F570F" w14:paraId="0E995D8F" w14:textId="77777777">
        <w:tc>
          <w:tcPr>
            <w:tcW w:w="1728" w:type="dxa"/>
          </w:tcPr>
          <w:p w14:paraId="048FEBE9" w14:textId="77777777" w:rsidR="002F570F" w:rsidRDefault="00000000">
            <w:r>
              <w:rPr>
                <w:sz w:val="20"/>
              </w:rPr>
              <w:t>Shift</w:t>
            </w:r>
          </w:p>
        </w:tc>
        <w:tc>
          <w:tcPr>
            <w:tcW w:w="1728" w:type="dxa"/>
          </w:tcPr>
          <w:p w14:paraId="2059F960" w14:textId="77777777" w:rsidR="002F570F" w:rsidRDefault="00000000">
            <w:r>
              <w:rPr>
                <w:sz w:val="20"/>
              </w:rPr>
              <w:t>varchar(20)</w:t>
            </w:r>
          </w:p>
        </w:tc>
        <w:tc>
          <w:tcPr>
            <w:tcW w:w="1728" w:type="dxa"/>
          </w:tcPr>
          <w:p w14:paraId="36C0A667" w14:textId="77777777" w:rsidR="002F570F" w:rsidRDefault="00000000">
            <w:r>
              <w:rPr>
                <w:sz w:val="20"/>
              </w:rPr>
              <w:t>YES</w:t>
            </w:r>
          </w:p>
        </w:tc>
        <w:tc>
          <w:tcPr>
            <w:tcW w:w="1728" w:type="dxa"/>
          </w:tcPr>
          <w:p w14:paraId="17BC7EAF" w14:textId="77777777" w:rsidR="002F570F" w:rsidRDefault="00000000">
            <w:r>
              <w:rPr>
                <w:sz w:val="20"/>
              </w:rPr>
              <w:t>NULL</w:t>
            </w:r>
          </w:p>
        </w:tc>
        <w:tc>
          <w:tcPr>
            <w:tcW w:w="1728" w:type="dxa"/>
          </w:tcPr>
          <w:p w14:paraId="3554BB11" w14:textId="77777777" w:rsidR="002F570F" w:rsidRDefault="00000000">
            <w:r>
              <w:rPr>
                <w:sz w:val="20"/>
              </w:rPr>
              <w:t>-</w:t>
            </w:r>
          </w:p>
        </w:tc>
      </w:tr>
      <w:tr w:rsidR="002F570F" w14:paraId="5831273E" w14:textId="77777777">
        <w:tc>
          <w:tcPr>
            <w:tcW w:w="1728" w:type="dxa"/>
          </w:tcPr>
          <w:p w14:paraId="2CA6FD62" w14:textId="77777777" w:rsidR="002F570F" w:rsidRDefault="00000000">
            <w:r>
              <w:rPr>
                <w:sz w:val="20"/>
              </w:rPr>
              <w:t>shw_temp</w:t>
            </w:r>
          </w:p>
        </w:tc>
        <w:tc>
          <w:tcPr>
            <w:tcW w:w="1728" w:type="dxa"/>
          </w:tcPr>
          <w:p w14:paraId="1D53688D" w14:textId="77777777" w:rsidR="002F570F" w:rsidRDefault="00000000">
            <w:r>
              <w:rPr>
                <w:sz w:val="20"/>
              </w:rPr>
              <w:t>decimal(8,2)</w:t>
            </w:r>
          </w:p>
        </w:tc>
        <w:tc>
          <w:tcPr>
            <w:tcW w:w="1728" w:type="dxa"/>
          </w:tcPr>
          <w:p w14:paraId="23DEBBCC" w14:textId="77777777" w:rsidR="002F570F" w:rsidRDefault="00000000">
            <w:r>
              <w:rPr>
                <w:sz w:val="20"/>
              </w:rPr>
              <w:t>YES</w:t>
            </w:r>
          </w:p>
        </w:tc>
        <w:tc>
          <w:tcPr>
            <w:tcW w:w="1728" w:type="dxa"/>
          </w:tcPr>
          <w:p w14:paraId="32D73B08" w14:textId="77777777" w:rsidR="002F570F" w:rsidRDefault="00000000">
            <w:r>
              <w:rPr>
                <w:sz w:val="20"/>
              </w:rPr>
              <w:t>NULL</w:t>
            </w:r>
          </w:p>
        </w:tc>
        <w:tc>
          <w:tcPr>
            <w:tcW w:w="1728" w:type="dxa"/>
          </w:tcPr>
          <w:p w14:paraId="0600650C" w14:textId="77777777" w:rsidR="002F570F" w:rsidRDefault="00000000">
            <w:r>
              <w:rPr>
                <w:sz w:val="20"/>
              </w:rPr>
              <w:t>-</w:t>
            </w:r>
          </w:p>
        </w:tc>
      </w:tr>
      <w:tr w:rsidR="002F570F" w14:paraId="2068E994" w14:textId="77777777">
        <w:tc>
          <w:tcPr>
            <w:tcW w:w="1728" w:type="dxa"/>
          </w:tcPr>
          <w:p w14:paraId="70BB63F7" w14:textId="77777777" w:rsidR="002F570F" w:rsidRDefault="00000000">
            <w:r>
              <w:rPr>
                <w:sz w:val="20"/>
              </w:rPr>
              <w:t>shw_pressure</w:t>
            </w:r>
          </w:p>
        </w:tc>
        <w:tc>
          <w:tcPr>
            <w:tcW w:w="1728" w:type="dxa"/>
          </w:tcPr>
          <w:p w14:paraId="5FF6F0E4" w14:textId="77777777" w:rsidR="002F570F" w:rsidRDefault="00000000">
            <w:r>
              <w:rPr>
                <w:sz w:val="20"/>
              </w:rPr>
              <w:t>decimal(8,2)</w:t>
            </w:r>
          </w:p>
        </w:tc>
        <w:tc>
          <w:tcPr>
            <w:tcW w:w="1728" w:type="dxa"/>
          </w:tcPr>
          <w:p w14:paraId="1F8445E7" w14:textId="77777777" w:rsidR="002F570F" w:rsidRDefault="00000000">
            <w:r>
              <w:rPr>
                <w:sz w:val="20"/>
              </w:rPr>
              <w:t>YES</w:t>
            </w:r>
          </w:p>
        </w:tc>
        <w:tc>
          <w:tcPr>
            <w:tcW w:w="1728" w:type="dxa"/>
          </w:tcPr>
          <w:p w14:paraId="307A780D" w14:textId="77777777" w:rsidR="002F570F" w:rsidRDefault="00000000">
            <w:r>
              <w:rPr>
                <w:sz w:val="20"/>
              </w:rPr>
              <w:t>NULL</w:t>
            </w:r>
          </w:p>
        </w:tc>
        <w:tc>
          <w:tcPr>
            <w:tcW w:w="1728" w:type="dxa"/>
          </w:tcPr>
          <w:p w14:paraId="655C48FC" w14:textId="77777777" w:rsidR="002F570F" w:rsidRDefault="00000000">
            <w:r>
              <w:rPr>
                <w:sz w:val="20"/>
              </w:rPr>
              <w:t>-</w:t>
            </w:r>
          </w:p>
        </w:tc>
      </w:tr>
      <w:tr w:rsidR="002F570F" w14:paraId="1F044985" w14:textId="77777777">
        <w:tc>
          <w:tcPr>
            <w:tcW w:w="1728" w:type="dxa"/>
          </w:tcPr>
          <w:p w14:paraId="73D59A2B" w14:textId="77777777" w:rsidR="002F570F" w:rsidRDefault="00000000">
            <w:r>
              <w:rPr>
                <w:sz w:val="20"/>
              </w:rPr>
              <w:t>air_pressure</w:t>
            </w:r>
          </w:p>
        </w:tc>
        <w:tc>
          <w:tcPr>
            <w:tcW w:w="1728" w:type="dxa"/>
          </w:tcPr>
          <w:p w14:paraId="648867CB" w14:textId="77777777" w:rsidR="002F570F" w:rsidRDefault="00000000">
            <w:r>
              <w:rPr>
                <w:sz w:val="20"/>
              </w:rPr>
              <w:t>decimal(8,2)</w:t>
            </w:r>
          </w:p>
        </w:tc>
        <w:tc>
          <w:tcPr>
            <w:tcW w:w="1728" w:type="dxa"/>
          </w:tcPr>
          <w:p w14:paraId="6002C078" w14:textId="77777777" w:rsidR="002F570F" w:rsidRDefault="00000000">
            <w:r>
              <w:rPr>
                <w:sz w:val="20"/>
              </w:rPr>
              <w:t>YES</w:t>
            </w:r>
          </w:p>
        </w:tc>
        <w:tc>
          <w:tcPr>
            <w:tcW w:w="1728" w:type="dxa"/>
          </w:tcPr>
          <w:p w14:paraId="649EA0BF" w14:textId="77777777" w:rsidR="002F570F" w:rsidRDefault="00000000">
            <w:r>
              <w:rPr>
                <w:sz w:val="20"/>
              </w:rPr>
              <w:t>NULL</w:t>
            </w:r>
          </w:p>
        </w:tc>
        <w:tc>
          <w:tcPr>
            <w:tcW w:w="1728" w:type="dxa"/>
          </w:tcPr>
          <w:p w14:paraId="3489A178" w14:textId="77777777" w:rsidR="002F570F" w:rsidRDefault="00000000">
            <w:r>
              <w:rPr>
                <w:sz w:val="20"/>
              </w:rPr>
              <w:t>-</w:t>
            </w:r>
          </w:p>
        </w:tc>
      </w:tr>
      <w:tr w:rsidR="002F570F" w14:paraId="05B2CF03" w14:textId="77777777">
        <w:tc>
          <w:tcPr>
            <w:tcW w:w="1728" w:type="dxa"/>
          </w:tcPr>
          <w:p w14:paraId="02852D64" w14:textId="77777777" w:rsidR="002F570F" w:rsidRDefault="00000000">
            <w:r>
              <w:rPr>
                <w:sz w:val="20"/>
              </w:rPr>
              <w:t>m1_basket_cleaning</w:t>
            </w:r>
          </w:p>
        </w:tc>
        <w:tc>
          <w:tcPr>
            <w:tcW w:w="1728" w:type="dxa"/>
          </w:tcPr>
          <w:p w14:paraId="4A2B0009" w14:textId="77777777" w:rsidR="002F570F" w:rsidRDefault="00000000">
            <w:r>
              <w:rPr>
                <w:sz w:val="20"/>
              </w:rPr>
              <w:t>tinyint(1)</w:t>
            </w:r>
          </w:p>
        </w:tc>
        <w:tc>
          <w:tcPr>
            <w:tcW w:w="1728" w:type="dxa"/>
          </w:tcPr>
          <w:p w14:paraId="6EAD47A4" w14:textId="77777777" w:rsidR="002F570F" w:rsidRDefault="00000000">
            <w:r>
              <w:rPr>
                <w:sz w:val="20"/>
              </w:rPr>
              <w:t>YES</w:t>
            </w:r>
          </w:p>
        </w:tc>
        <w:tc>
          <w:tcPr>
            <w:tcW w:w="1728" w:type="dxa"/>
          </w:tcPr>
          <w:p w14:paraId="08A23E6A" w14:textId="77777777" w:rsidR="002F570F" w:rsidRDefault="00000000">
            <w:r>
              <w:rPr>
                <w:sz w:val="20"/>
              </w:rPr>
              <w:t>NULL</w:t>
            </w:r>
          </w:p>
        </w:tc>
        <w:tc>
          <w:tcPr>
            <w:tcW w:w="1728" w:type="dxa"/>
          </w:tcPr>
          <w:p w14:paraId="53412845" w14:textId="77777777" w:rsidR="002F570F" w:rsidRDefault="00000000">
            <w:r>
              <w:rPr>
                <w:sz w:val="20"/>
              </w:rPr>
              <w:t>-</w:t>
            </w:r>
          </w:p>
        </w:tc>
      </w:tr>
      <w:tr w:rsidR="002F570F" w14:paraId="35F50478" w14:textId="77777777">
        <w:tc>
          <w:tcPr>
            <w:tcW w:w="1728" w:type="dxa"/>
          </w:tcPr>
          <w:p w14:paraId="37BC67CE" w14:textId="77777777" w:rsidR="002F570F" w:rsidRDefault="00000000">
            <w:r>
              <w:rPr>
                <w:sz w:val="20"/>
              </w:rPr>
              <w:t>m1_screen_condition</w:t>
            </w:r>
          </w:p>
        </w:tc>
        <w:tc>
          <w:tcPr>
            <w:tcW w:w="1728" w:type="dxa"/>
          </w:tcPr>
          <w:p w14:paraId="51E708C6" w14:textId="77777777" w:rsidR="002F570F" w:rsidRDefault="00000000">
            <w:r>
              <w:rPr>
                <w:sz w:val="20"/>
              </w:rPr>
              <w:t>varchar(100)</w:t>
            </w:r>
          </w:p>
        </w:tc>
        <w:tc>
          <w:tcPr>
            <w:tcW w:w="1728" w:type="dxa"/>
          </w:tcPr>
          <w:p w14:paraId="274883F3" w14:textId="77777777" w:rsidR="002F570F" w:rsidRDefault="00000000">
            <w:r>
              <w:rPr>
                <w:sz w:val="20"/>
              </w:rPr>
              <w:t>YES</w:t>
            </w:r>
          </w:p>
        </w:tc>
        <w:tc>
          <w:tcPr>
            <w:tcW w:w="1728" w:type="dxa"/>
          </w:tcPr>
          <w:p w14:paraId="23FAC9F6" w14:textId="77777777" w:rsidR="002F570F" w:rsidRDefault="00000000">
            <w:r>
              <w:rPr>
                <w:sz w:val="20"/>
              </w:rPr>
              <w:t>NULL</w:t>
            </w:r>
          </w:p>
        </w:tc>
        <w:tc>
          <w:tcPr>
            <w:tcW w:w="1728" w:type="dxa"/>
          </w:tcPr>
          <w:p w14:paraId="67229D2F" w14:textId="77777777" w:rsidR="002F570F" w:rsidRDefault="00000000">
            <w:r>
              <w:rPr>
                <w:sz w:val="20"/>
              </w:rPr>
              <w:t>-</w:t>
            </w:r>
          </w:p>
        </w:tc>
      </w:tr>
      <w:tr w:rsidR="002F570F" w14:paraId="3C045297" w14:textId="77777777">
        <w:tc>
          <w:tcPr>
            <w:tcW w:w="1728" w:type="dxa"/>
          </w:tcPr>
          <w:p w14:paraId="13B934C1" w14:textId="77777777" w:rsidR="002F570F" w:rsidRDefault="00000000">
            <w:r>
              <w:rPr>
                <w:sz w:val="20"/>
              </w:rPr>
              <w:t>m1_from</w:t>
            </w:r>
          </w:p>
        </w:tc>
        <w:tc>
          <w:tcPr>
            <w:tcW w:w="1728" w:type="dxa"/>
          </w:tcPr>
          <w:p w14:paraId="43299CB1" w14:textId="77777777" w:rsidR="002F570F" w:rsidRDefault="00000000">
            <w:r>
              <w:rPr>
                <w:sz w:val="20"/>
              </w:rPr>
              <w:t>varchar(10)</w:t>
            </w:r>
          </w:p>
        </w:tc>
        <w:tc>
          <w:tcPr>
            <w:tcW w:w="1728" w:type="dxa"/>
          </w:tcPr>
          <w:p w14:paraId="2E6CFE34" w14:textId="77777777" w:rsidR="002F570F" w:rsidRDefault="00000000">
            <w:r>
              <w:rPr>
                <w:sz w:val="20"/>
              </w:rPr>
              <w:t>YES</w:t>
            </w:r>
          </w:p>
        </w:tc>
        <w:tc>
          <w:tcPr>
            <w:tcW w:w="1728" w:type="dxa"/>
          </w:tcPr>
          <w:p w14:paraId="2660EACE" w14:textId="77777777" w:rsidR="002F570F" w:rsidRDefault="00000000">
            <w:r>
              <w:rPr>
                <w:sz w:val="20"/>
              </w:rPr>
              <w:t>NULL</w:t>
            </w:r>
          </w:p>
        </w:tc>
        <w:tc>
          <w:tcPr>
            <w:tcW w:w="1728" w:type="dxa"/>
          </w:tcPr>
          <w:p w14:paraId="6F1CB979" w14:textId="77777777" w:rsidR="002F570F" w:rsidRDefault="00000000">
            <w:r>
              <w:rPr>
                <w:sz w:val="20"/>
              </w:rPr>
              <w:t>-</w:t>
            </w:r>
          </w:p>
        </w:tc>
      </w:tr>
      <w:tr w:rsidR="002F570F" w14:paraId="403897A4" w14:textId="77777777">
        <w:tc>
          <w:tcPr>
            <w:tcW w:w="1728" w:type="dxa"/>
          </w:tcPr>
          <w:p w14:paraId="0CE1399C" w14:textId="77777777" w:rsidR="002F570F" w:rsidRDefault="00000000">
            <w:r>
              <w:rPr>
                <w:sz w:val="20"/>
              </w:rPr>
              <w:t>m1_to</w:t>
            </w:r>
          </w:p>
        </w:tc>
        <w:tc>
          <w:tcPr>
            <w:tcW w:w="1728" w:type="dxa"/>
          </w:tcPr>
          <w:p w14:paraId="376BC57A" w14:textId="77777777" w:rsidR="002F570F" w:rsidRDefault="00000000">
            <w:r>
              <w:rPr>
                <w:sz w:val="20"/>
              </w:rPr>
              <w:t>varchar(10)</w:t>
            </w:r>
          </w:p>
        </w:tc>
        <w:tc>
          <w:tcPr>
            <w:tcW w:w="1728" w:type="dxa"/>
          </w:tcPr>
          <w:p w14:paraId="3C83AED0" w14:textId="77777777" w:rsidR="002F570F" w:rsidRDefault="00000000">
            <w:r>
              <w:rPr>
                <w:sz w:val="20"/>
              </w:rPr>
              <w:t>YES</w:t>
            </w:r>
          </w:p>
        </w:tc>
        <w:tc>
          <w:tcPr>
            <w:tcW w:w="1728" w:type="dxa"/>
          </w:tcPr>
          <w:p w14:paraId="22D64512" w14:textId="77777777" w:rsidR="002F570F" w:rsidRDefault="00000000">
            <w:r>
              <w:rPr>
                <w:sz w:val="20"/>
              </w:rPr>
              <w:t>NULL</w:t>
            </w:r>
          </w:p>
        </w:tc>
        <w:tc>
          <w:tcPr>
            <w:tcW w:w="1728" w:type="dxa"/>
          </w:tcPr>
          <w:p w14:paraId="11247F69" w14:textId="77777777" w:rsidR="002F570F" w:rsidRDefault="00000000">
            <w:r>
              <w:rPr>
                <w:sz w:val="20"/>
              </w:rPr>
              <w:t>-</w:t>
            </w:r>
          </w:p>
        </w:tc>
      </w:tr>
      <w:tr w:rsidR="002F570F" w14:paraId="7F8993DC" w14:textId="77777777">
        <w:tc>
          <w:tcPr>
            <w:tcW w:w="1728" w:type="dxa"/>
          </w:tcPr>
          <w:p w14:paraId="561E46C5" w14:textId="77777777" w:rsidR="002F570F" w:rsidRDefault="00000000">
            <w:r>
              <w:rPr>
                <w:sz w:val="20"/>
              </w:rPr>
              <w:t>m1_duration</w:t>
            </w:r>
          </w:p>
        </w:tc>
        <w:tc>
          <w:tcPr>
            <w:tcW w:w="1728" w:type="dxa"/>
          </w:tcPr>
          <w:p w14:paraId="628DC563" w14:textId="77777777" w:rsidR="002F570F" w:rsidRDefault="00000000">
            <w:r>
              <w:rPr>
                <w:sz w:val="20"/>
              </w:rPr>
              <w:t>varchar(20)</w:t>
            </w:r>
          </w:p>
        </w:tc>
        <w:tc>
          <w:tcPr>
            <w:tcW w:w="1728" w:type="dxa"/>
          </w:tcPr>
          <w:p w14:paraId="73DA4E4A" w14:textId="77777777" w:rsidR="002F570F" w:rsidRDefault="00000000">
            <w:r>
              <w:rPr>
                <w:sz w:val="20"/>
              </w:rPr>
              <w:t>YES</w:t>
            </w:r>
          </w:p>
        </w:tc>
        <w:tc>
          <w:tcPr>
            <w:tcW w:w="1728" w:type="dxa"/>
          </w:tcPr>
          <w:p w14:paraId="18FA593B" w14:textId="77777777" w:rsidR="002F570F" w:rsidRDefault="00000000">
            <w:r>
              <w:rPr>
                <w:sz w:val="20"/>
              </w:rPr>
              <w:t>NULL</w:t>
            </w:r>
          </w:p>
        </w:tc>
        <w:tc>
          <w:tcPr>
            <w:tcW w:w="1728" w:type="dxa"/>
          </w:tcPr>
          <w:p w14:paraId="573DF916" w14:textId="77777777" w:rsidR="002F570F" w:rsidRDefault="00000000">
            <w:r>
              <w:rPr>
                <w:sz w:val="20"/>
              </w:rPr>
              <w:t>-</w:t>
            </w:r>
          </w:p>
        </w:tc>
      </w:tr>
      <w:tr w:rsidR="002F570F" w14:paraId="6AD0400C" w14:textId="77777777">
        <w:tc>
          <w:tcPr>
            <w:tcW w:w="1728" w:type="dxa"/>
          </w:tcPr>
          <w:p w14:paraId="5BFA5B14" w14:textId="77777777" w:rsidR="002F570F" w:rsidRDefault="00000000">
            <w:r>
              <w:rPr>
                <w:sz w:val="20"/>
              </w:rPr>
              <w:t>m1_reasons</w:t>
            </w:r>
          </w:p>
        </w:tc>
        <w:tc>
          <w:tcPr>
            <w:tcW w:w="1728" w:type="dxa"/>
          </w:tcPr>
          <w:p w14:paraId="2E84E75B" w14:textId="77777777" w:rsidR="002F570F" w:rsidRDefault="00000000">
            <w:r>
              <w:rPr>
                <w:sz w:val="20"/>
              </w:rPr>
              <w:t>text</w:t>
            </w:r>
          </w:p>
        </w:tc>
        <w:tc>
          <w:tcPr>
            <w:tcW w:w="1728" w:type="dxa"/>
          </w:tcPr>
          <w:p w14:paraId="3BAC66C6" w14:textId="77777777" w:rsidR="002F570F" w:rsidRDefault="00000000">
            <w:r>
              <w:rPr>
                <w:sz w:val="20"/>
              </w:rPr>
              <w:t>YES</w:t>
            </w:r>
          </w:p>
        </w:tc>
        <w:tc>
          <w:tcPr>
            <w:tcW w:w="1728" w:type="dxa"/>
          </w:tcPr>
          <w:p w14:paraId="5FEF962A" w14:textId="77777777" w:rsidR="002F570F" w:rsidRDefault="00000000">
            <w:r>
              <w:rPr>
                <w:sz w:val="20"/>
              </w:rPr>
              <w:t>-</w:t>
            </w:r>
          </w:p>
        </w:tc>
        <w:tc>
          <w:tcPr>
            <w:tcW w:w="1728" w:type="dxa"/>
          </w:tcPr>
          <w:p w14:paraId="0560BA1B" w14:textId="77777777" w:rsidR="002F570F" w:rsidRDefault="00000000">
            <w:r>
              <w:rPr>
                <w:sz w:val="20"/>
              </w:rPr>
              <w:t>-</w:t>
            </w:r>
          </w:p>
        </w:tc>
      </w:tr>
      <w:tr w:rsidR="002F570F" w14:paraId="0B0B78A2" w14:textId="77777777">
        <w:tc>
          <w:tcPr>
            <w:tcW w:w="1728" w:type="dxa"/>
          </w:tcPr>
          <w:p w14:paraId="52360CEF" w14:textId="77777777" w:rsidR="002F570F" w:rsidRDefault="00000000">
            <w:r>
              <w:rPr>
                <w:sz w:val="20"/>
              </w:rPr>
              <w:t>m1_separator</w:t>
            </w:r>
          </w:p>
        </w:tc>
        <w:tc>
          <w:tcPr>
            <w:tcW w:w="1728" w:type="dxa"/>
          </w:tcPr>
          <w:p w14:paraId="7E9B2156" w14:textId="77777777" w:rsidR="002F570F" w:rsidRDefault="00000000">
            <w:r>
              <w:rPr>
                <w:sz w:val="20"/>
              </w:rPr>
              <w:t>tinyint(1)</w:t>
            </w:r>
          </w:p>
        </w:tc>
        <w:tc>
          <w:tcPr>
            <w:tcW w:w="1728" w:type="dxa"/>
          </w:tcPr>
          <w:p w14:paraId="205ACB64" w14:textId="77777777" w:rsidR="002F570F" w:rsidRDefault="00000000">
            <w:r>
              <w:rPr>
                <w:sz w:val="20"/>
              </w:rPr>
              <w:t>YES</w:t>
            </w:r>
          </w:p>
        </w:tc>
        <w:tc>
          <w:tcPr>
            <w:tcW w:w="1728" w:type="dxa"/>
          </w:tcPr>
          <w:p w14:paraId="56398B93" w14:textId="77777777" w:rsidR="002F570F" w:rsidRDefault="00000000">
            <w:r>
              <w:rPr>
                <w:sz w:val="20"/>
              </w:rPr>
              <w:t>NULL</w:t>
            </w:r>
          </w:p>
        </w:tc>
        <w:tc>
          <w:tcPr>
            <w:tcW w:w="1728" w:type="dxa"/>
          </w:tcPr>
          <w:p w14:paraId="78AC74D8" w14:textId="77777777" w:rsidR="002F570F" w:rsidRDefault="00000000">
            <w:r>
              <w:rPr>
                <w:sz w:val="20"/>
              </w:rPr>
              <w:t>-</w:t>
            </w:r>
          </w:p>
        </w:tc>
      </w:tr>
      <w:tr w:rsidR="002F570F" w14:paraId="69043940" w14:textId="77777777">
        <w:tc>
          <w:tcPr>
            <w:tcW w:w="1728" w:type="dxa"/>
          </w:tcPr>
          <w:p w14:paraId="521FA38F" w14:textId="77777777" w:rsidR="002F570F" w:rsidRDefault="00000000">
            <w:r>
              <w:rPr>
                <w:sz w:val="20"/>
              </w:rPr>
              <w:t>m1_remarks</w:t>
            </w:r>
          </w:p>
        </w:tc>
        <w:tc>
          <w:tcPr>
            <w:tcW w:w="1728" w:type="dxa"/>
          </w:tcPr>
          <w:p w14:paraId="22D29472" w14:textId="77777777" w:rsidR="002F570F" w:rsidRDefault="00000000">
            <w:r>
              <w:rPr>
                <w:sz w:val="20"/>
              </w:rPr>
              <w:t>text</w:t>
            </w:r>
          </w:p>
        </w:tc>
        <w:tc>
          <w:tcPr>
            <w:tcW w:w="1728" w:type="dxa"/>
          </w:tcPr>
          <w:p w14:paraId="039597AF" w14:textId="77777777" w:rsidR="002F570F" w:rsidRDefault="00000000">
            <w:r>
              <w:rPr>
                <w:sz w:val="20"/>
              </w:rPr>
              <w:t>YES</w:t>
            </w:r>
          </w:p>
        </w:tc>
        <w:tc>
          <w:tcPr>
            <w:tcW w:w="1728" w:type="dxa"/>
          </w:tcPr>
          <w:p w14:paraId="1CE8C5E1" w14:textId="77777777" w:rsidR="002F570F" w:rsidRDefault="00000000">
            <w:r>
              <w:rPr>
                <w:sz w:val="20"/>
              </w:rPr>
              <w:t>-</w:t>
            </w:r>
          </w:p>
        </w:tc>
        <w:tc>
          <w:tcPr>
            <w:tcW w:w="1728" w:type="dxa"/>
          </w:tcPr>
          <w:p w14:paraId="28FC1026" w14:textId="77777777" w:rsidR="002F570F" w:rsidRDefault="00000000">
            <w:r>
              <w:rPr>
                <w:sz w:val="20"/>
              </w:rPr>
              <w:t>-</w:t>
            </w:r>
          </w:p>
        </w:tc>
      </w:tr>
      <w:tr w:rsidR="002F570F" w14:paraId="623A8489" w14:textId="77777777">
        <w:tc>
          <w:tcPr>
            <w:tcW w:w="1728" w:type="dxa"/>
          </w:tcPr>
          <w:p w14:paraId="621535F9" w14:textId="77777777" w:rsidR="002F570F" w:rsidRDefault="00000000">
            <w:r>
              <w:rPr>
                <w:sz w:val="20"/>
              </w:rPr>
              <w:t>m2_basket_cleaning</w:t>
            </w:r>
          </w:p>
        </w:tc>
        <w:tc>
          <w:tcPr>
            <w:tcW w:w="1728" w:type="dxa"/>
          </w:tcPr>
          <w:p w14:paraId="62C4769C" w14:textId="77777777" w:rsidR="002F570F" w:rsidRDefault="00000000">
            <w:r>
              <w:rPr>
                <w:sz w:val="20"/>
              </w:rPr>
              <w:t>tinyint(1)</w:t>
            </w:r>
          </w:p>
        </w:tc>
        <w:tc>
          <w:tcPr>
            <w:tcW w:w="1728" w:type="dxa"/>
          </w:tcPr>
          <w:p w14:paraId="260720C1" w14:textId="77777777" w:rsidR="002F570F" w:rsidRDefault="00000000">
            <w:r>
              <w:rPr>
                <w:sz w:val="20"/>
              </w:rPr>
              <w:t>YES</w:t>
            </w:r>
          </w:p>
        </w:tc>
        <w:tc>
          <w:tcPr>
            <w:tcW w:w="1728" w:type="dxa"/>
          </w:tcPr>
          <w:p w14:paraId="7A805D08" w14:textId="77777777" w:rsidR="002F570F" w:rsidRDefault="00000000">
            <w:r>
              <w:rPr>
                <w:sz w:val="20"/>
              </w:rPr>
              <w:t>NULL</w:t>
            </w:r>
          </w:p>
        </w:tc>
        <w:tc>
          <w:tcPr>
            <w:tcW w:w="1728" w:type="dxa"/>
          </w:tcPr>
          <w:p w14:paraId="297E02B4" w14:textId="77777777" w:rsidR="002F570F" w:rsidRDefault="00000000">
            <w:r>
              <w:rPr>
                <w:sz w:val="20"/>
              </w:rPr>
              <w:t>-</w:t>
            </w:r>
          </w:p>
        </w:tc>
      </w:tr>
      <w:tr w:rsidR="002F570F" w14:paraId="77D7014A" w14:textId="77777777">
        <w:tc>
          <w:tcPr>
            <w:tcW w:w="1728" w:type="dxa"/>
          </w:tcPr>
          <w:p w14:paraId="79FB711B" w14:textId="77777777" w:rsidR="002F570F" w:rsidRDefault="00000000">
            <w:r>
              <w:rPr>
                <w:sz w:val="20"/>
              </w:rPr>
              <w:t>m2_screen_condition</w:t>
            </w:r>
          </w:p>
        </w:tc>
        <w:tc>
          <w:tcPr>
            <w:tcW w:w="1728" w:type="dxa"/>
          </w:tcPr>
          <w:p w14:paraId="3E2F03E2" w14:textId="77777777" w:rsidR="002F570F" w:rsidRDefault="00000000">
            <w:r>
              <w:rPr>
                <w:sz w:val="20"/>
              </w:rPr>
              <w:t>varchar(100)</w:t>
            </w:r>
          </w:p>
        </w:tc>
        <w:tc>
          <w:tcPr>
            <w:tcW w:w="1728" w:type="dxa"/>
          </w:tcPr>
          <w:p w14:paraId="2CB4BE4F" w14:textId="77777777" w:rsidR="002F570F" w:rsidRDefault="00000000">
            <w:r>
              <w:rPr>
                <w:sz w:val="20"/>
              </w:rPr>
              <w:t>YES</w:t>
            </w:r>
          </w:p>
        </w:tc>
        <w:tc>
          <w:tcPr>
            <w:tcW w:w="1728" w:type="dxa"/>
          </w:tcPr>
          <w:p w14:paraId="2CF5A1EF" w14:textId="77777777" w:rsidR="002F570F" w:rsidRDefault="00000000">
            <w:r>
              <w:rPr>
                <w:sz w:val="20"/>
              </w:rPr>
              <w:t>NULL</w:t>
            </w:r>
          </w:p>
        </w:tc>
        <w:tc>
          <w:tcPr>
            <w:tcW w:w="1728" w:type="dxa"/>
          </w:tcPr>
          <w:p w14:paraId="6652215E" w14:textId="77777777" w:rsidR="002F570F" w:rsidRDefault="00000000">
            <w:r>
              <w:rPr>
                <w:sz w:val="20"/>
              </w:rPr>
              <w:t>-</w:t>
            </w:r>
          </w:p>
        </w:tc>
      </w:tr>
      <w:tr w:rsidR="002F570F" w14:paraId="0D66FE2F" w14:textId="77777777">
        <w:tc>
          <w:tcPr>
            <w:tcW w:w="1728" w:type="dxa"/>
          </w:tcPr>
          <w:p w14:paraId="0E59748A" w14:textId="77777777" w:rsidR="002F570F" w:rsidRDefault="00000000">
            <w:r>
              <w:rPr>
                <w:sz w:val="20"/>
              </w:rPr>
              <w:t>m2_from</w:t>
            </w:r>
          </w:p>
        </w:tc>
        <w:tc>
          <w:tcPr>
            <w:tcW w:w="1728" w:type="dxa"/>
          </w:tcPr>
          <w:p w14:paraId="18D880F7" w14:textId="77777777" w:rsidR="002F570F" w:rsidRDefault="00000000">
            <w:r>
              <w:rPr>
                <w:sz w:val="20"/>
              </w:rPr>
              <w:t>varchar(10)</w:t>
            </w:r>
          </w:p>
        </w:tc>
        <w:tc>
          <w:tcPr>
            <w:tcW w:w="1728" w:type="dxa"/>
          </w:tcPr>
          <w:p w14:paraId="44D84B5D" w14:textId="77777777" w:rsidR="002F570F" w:rsidRDefault="00000000">
            <w:r>
              <w:rPr>
                <w:sz w:val="20"/>
              </w:rPr>
              <w:t>YES</w:t>
            </w:r>
          </w:p>
        </w:tc>
        <w:tc>
          <w:tcPr>
            <w:tcW w:w="1728" w:type="dxa"/>
          </w:tcPr>
          <w:p w14:paraId="38CFFB23" w14:textId="77777777" w:rsidR="002F570F" w:rsidRDefault="00000000">
            <w:r>
              <w:rPr>
                <w:sz w:val="20"/>
              </w:rPr>
              <w:t>NULL</w:t>
            </w:r>
          </w:p>
        </w:tc>
        <w:tc>
          <w:tcPr>
            <w:tcW w:w="1728" w:type="dxa"/>
          </w:tcPr>
          <w:p w14:paraId="1DE24B14" w14:textId="77777777" w:rsidR="002F570F" w:rsidRDefault="00000000">
            <w:r>
              <w:rPr>
                <w:sz w:val="20"/>
              </w:rPr>
              <w:t>-</w:t>
            </w:r>
          </w:p>
        </w:tc>
      </w:tr>
      <w:tr w:rsidR="002F570F" w14:paraId="4B027139" w14:textId="77777777">
        <w:tc>
          <w:tcPr>
            <w:tcW w:w="1728" w:type="dxa"/>
          </w:tcPr>
          <w:p w14:paraId="4332023A" w14:textId="77777777" w:rsidR="002F570F" w:rsidRDefault="00000000">
            <w:r>
              <w:rPr>
                <w:sz w:val="20"/>
              </w:rPr>
              <w:t>m2_to</w:t>
            </w:r>
          </w:p>
        </w:tc>
        <w:tc>
          <w:tcPr>
            <w:tcW w:w="1728" w:type="dxa"/>
          </w:tcPr>
          <w:p w14:paraId="708C4AE7" w14:textId="77777777" w:rsidR="002F570F" w:rsidRDefault="00000000">
            <w:r>
              <w:rPr>
                <w:sz w:val="20"/>
              </w:rPr>
              <w:t>varchar(10)</w:t>
            </w:r>
          </w:p>
        </w:tc>
        <w:tc>
          <w:tcPr>
            <w:tcW w:w="1728" w:type="dxa"/>
          </w:tcPr>
          <w:p w14:paraId="512265F8" w14:textId="77777777" w:rsidR="002F570F" w:rsidRDefault="00000000">
            <w:r>
              <w:rPr>
                <w:sz w:val="20"/>
              </w:rPr>
              <w:t>YES</w:t>
            </w:r>
          </w:p>
        </w:tc>
        <w:tc>
          <w:tcPr>
            <w:tcW w:w="1728" w:type="dxa"/>
          </w:tcPr>
          <w:p w14:paraId="2FAEC438" w14:textId="77777777" w:rsidR="002F570F" w:rsidRDefault="00000000">
            <w:r>
              <w:rPr>
                <w:sz w:val="20"/>
              </w:rPr>
              <w:t>NULL</w:t>
            </w:r>
          </w:p>
        </w:tc>
        <w:tc>
          <w:tcPr>
            <w:tcW w:w="1728" w:type="dxa"/>
          </w:tcPr>
          <w:p w14:paraId="5EAA6C1D" w14:textId="77777777" w:rsidR="002F570F" w:rsidRDefault="00000000">
            <w:r>
              <w:rPr>
                <w:sz w:val="20"/>
              </w:rPr>
              <w:t>-</w:t>
            </w:r>
          </w:p>
        </w:tc>
      </w:tr>
      <w:tr w:rsidR="002F570F" w14:paraId="15B2557E" w14:textId="77777777">
        <w:tc>
          <w:tcPr>
            <w:tcW w:w="1728" w:type="dxa"/>
          </w:tcPr>
          <w:p w14:paraId="37BE65A2" w14:textId="77777777" w:rsidR="002F570F" w:rsidRDefault="00000000">
            <w:r>
              <w:rPr>
                <w:sz w:val="20"/>
              </w:rPr>
              <w:t>m2_duration</w:t>
            </w:r>
          </w:p>
        </w:tc>
        <w:tc>
          <w:tcPr>
            <w:tcW w:w="1728" w:type="dxa"/>
          </w:tcPr>
          <w:p w14:paraId="1E4DCE19" w14:textId="77777777" w:rsidR="002F570F" w:rsidRDefault="00000000">
            <w:r>
              <w:rPr>
                <w:sz w:val="20"/>
              </w:rPr>
              <w:t>varchar(20)</w:t>
            </w:r>
          </w:p>
        </w:tc>
        <w:tc>
          <w:tcPr>
            <w:tcW w:w="1728" w:type="dxa"/>
          </w:tcPr>
          <w:p w14:paraId="29E84B2F" w14:textId="77777777" w:rsidR="002F570F" w:rsidRDefault="00000000">
            <w:r>
              <w:rPr>
                <w:sz w:val="20"/>
              </w:rPr>
              <w:t>YES</w:t>
            </w:r>
          </w:p>
        </w:tc>
        <w:tc>
          <w:tcPr>
            <w:tcW w:w="1728" w:type="dxa"/>
          </w:tcPr>
          <w:p w14:paraId="4F990318" w14:textId="77777777" w:rsidR="002F570F" w:rsidRDefault="00000000">
            <w:r>
              <w:rPr>
                <w:sz w:val="20"/>
              </w:rPr>
              <w:t>NULL</w:t>
            </w:r>
          </w:p>
        </w:tc>
        <w:tc>
          <w:tcPr>
            <w:tcW w:w="1728" w:type="dxa"/>
          </w:tcPr>
          <w:p w14:paraId="3C189253" w14:textId="77777777" w:rsidR="002F570F" w:rsidRDefault="00000000">
            <w:r>
              <w:rPr>
                <w:sz w:val="20"/>
              </w:rPr>
              <w:t>-</w:t>
            </w:r>
          </w:p>
        </w:tc>
      </w:tr>
      <w:tr w:rsidR="002F570F" w14:paraId="5A5CEF57" w14:textId="77777777">
        <w:tc>
          <w:tcPr>
            <w:tcW w:w="1728" w:type="dxa"/>
          </w:tcPr>
          <w:p w14:paraId="7586865B" w14:textId="77777777" w:rsidR="002F570F" w:rsidRDefault="00000000">
            <w:r>
              <w:rPr>
                <w:sz w:val="20"/>
              </w:rPr>
              <w:t>m2_reasons</w:t>
            </w:r>
          </w:p>
        </w:tc>
        <w:tc>
          <w:tcPr>
            <w:tcW w:w="1728" w:type="dxa"/>
          </w:tcPr>
          <w:p w14:paraId="44DD4B1E" w14:textId="77777777" w:rsidR="002F570F" w:rsidRDefault="00000000">
            <w:r>
              <w:rPr>
                <w:sz w:val="20"/>
              </w:rPr>
              <w:t>text</w:t>
            </w:r>
          </w:p>
        </w:tc>
        <w:tc>
          <w:tcPr>
            <w:tcW w:w="1728" w:type="dxa"/>
          </w:tcPr>
          <w:p w14:paraId="789793B0" w14:textId="77777777" w:rsidR="002F570F" w:rsidRDefault="00000000">
            <w:r>
              <w:rPr>
                <w:sz w:val="20"/>
              </w:rPr>
              <w:t>YES</w:t>
            </w:r>
          </w:p>
        </w:tc>
        <w:tc>
          <w:tcPr>
            <w:tcW w:w="1728" w:type="dxa"/>
          </w:tcPr>
          <w:p w14:paraId="6A09C650" w14:textId="77777777" w:rsidR="002F570F" w:rsidRDefault="00000000">
            <w:r>
              <w:rPr>
                <w:sz w:val="20"/>
              </w:rPr>
              <w:t>-</w:t>
            </w:r>
          </w:p>
        </w:tc>
        <w:tc>
          <w:tcPr>
            <w:tcW w:w="1728" w:type="dxa"/>
          </w:tcPr>
          <w:p w14:paraId="1409E32D" w14:textId="77777777" w:rsidR="002F570F" w:rsidRDefault="00000000">
            <w:r>
              <w:rPr>
                <w:sz w:val="20"/>
              </w:rPr>
              <w:t>-</w:t>
            </w:r>
          </w:p>
        </w:tc>
      </w:tr>
      <w:tr w:rsidR="002F570F" w14:paraId="69BD8249" w14:textId="77777777">
        <w:tc>
          <w:tcPr>
            <w:tcW w:w="1728" w:type="dxa"/>
          </w:tcPr>
          <w:p w14:paraId="3A56CD13" w14:textId="77777777" w:rsidR="002F570F" w:rsidRDefault="00000000">
            <w:r>
              <w:rPr>
                <w:sz w:val="20"/>
              </w:rPr>
              <w:t>m2_separator</w:t>
            </w:r>
          </w:p>
        </w:tc>
        <w:tc>
          <w:tcPr>
            <w:tcW w:w="1728" w:type="dxa"/>
          </w:tcPr>
          <w:p w14:paraId="2F061E08" w14:textId="77777777" w:rsidR="002F570F" w:rsidRDefault="00000000">
            <w:r>
              <w:rPr>
                <w:sz w:val="20"/>
              </w:rPr>
              <w:t>tinyint(1)</w:t>
            </w:r>
          </w:p>
        </w:tc>
        <w:tc>
          <w:tcPr>
            <w:tcW w:w="1728" w:type="dxa"/>
          </w:tcPr>
          <w:p w14:paraId="18BAE15D" w14:textId="77777777" w:rsidR="002F570F" w:rsidRDefault="00000000">
            <w:r>
              <w:rPr>
                <w:sz w:val="20"/>
              </w:rPr>
              <w:t>YES</w:t>
            </w:r>
          </w:p>
        </w:tc>
        <w:tc>
          <w:tcPr>
            <w:tcW w:w="1728" w:type="dxa"/>
          </w:tcPr>
          <w:p w14:paraId="54647910" w14:textId="77777777" w:rsidR="002F570F" w:rsidRDefault="00000000">
            <w:r>
              <w:rPr>
                <w:sz w:val="20"/>
              </w:rPr>
              <w:t>NULL</w:t>
            </w:r>
          </w:p>
        </w:tc>
        <w:tc>
          <w:tcPr>
            <w:tcW w:w="1728" w:type="dxa"/>
          </w:tcPr>
          <w:p w14:paraId="2D853135" w14:textId="77777777" w:rsidR="002F570F" w:rsidRDefault="00000000">
            <w:r>
              <w:rPr>
                <w:sz w:val="20"/>
              </w:rPr>
              <w:t>-</w:t>
            </w:r>
          </w:p>
        </w:tc>
      </w:tr>
      <w:tr w:rsidR="002F570F" w14:paraId="35125F89" w14:textId="77777777">
        <w:tc>
          <w:tcPr>
            <w:tcW w:w="1728" w:type="dxa"/>
          </w:tcPr>
          <w:p w14:paraId="263C2807" w14:textId="77777777" w:rsidR="002F570F" w:rsidRDefault="00000000">
            <w:r>
              <w:rPr>
                <w:sz w:val="20"/>
              </w:rPr>
              <w:t>m2_remarks</w:t>
            </w:r>
          </w:p>
        </w:tc>
        <w:tc>
          <w:tcPr>
            <w:tcW w:w="1728" w:type="dxa"/>
          </w:tcPr>
          <w:p w14:paraId="6CD85188" w14:textId="77777777" w:rsidR="002F570F" w:rsidRDefault="00000000">
            <w:r>
              <w:rPr>
                <w:sz w:val="20"/>
              </w:rPr>
              <w:t>text</w:t>
            </w:r>
          </w:p>
        </w:tc>
        <w:tc>
          <w:tcPr>
            <w:tcW w:w="1728" w:type="dxa"/>
          </w:tcPr>
          <w:p w14:paraId="41BCC910" w14:textId="77777777" w:rsidR="002F570F" w:rsidRDefault="00000000">
            <w:r>
              <w:rPr>
                <w:sz w:val="20"/>
              </w:rPr>
              <w:t>YES</w:t>
            </w:r>
          </w:p>
        </w:tc>
        <w:tc>
          <w:tcPr>
            <w:tcW w:w="1728" w:type="dxa"/>
          </w:tcPr>
          <w:p w14:paraId="027A51FE" w14:textId="77777777" w:rsidR="002F570F" w:rsidRDefault="00000000">
            <w:r>
              <w:rPr>
                <w:sz w:val="20"/>
              </w:rPr>
              <w:t>-</w:t>
            </w:r>
          </w:p>
        </w:tc>
        <w:tc>
          <w:tcPr>
            <w:tcW w:w="1728" w:type="dxa"/>
          </w:tcPr>
          <w:p w14:paraId="29A83552" w14:textId="77777777" w:rsidR="002F570F" w:rsidRDefault="00000000">
            <w:r>
              <w:rPr>
                <w:sz w:val="20"/>
              </w:rPr>
              <w:t>-</w:t>
            </w:r>
          </w:p>
        </w:tc>
      </w:tr>
      <w:tr w:rsidR="002F570F" w14:paraId="0125DDBF" w14:textId="77777777">
        <w:tc>
          <w:tcPr>
            <w:tcW w:w="1728" w:type="dxa"/>
          </w:tcPr>
          <w:p w14:paraId="1CE7E5F6" w14:textId="77777777" w:rsidR="002F570F" w:rsidRDefault="00000000">
            <w:r>
              <w:rPr>
                <w:sz w:val="20"/>
              </w:rPr>
              <w:t>m3_basket_cleaning</w:t>
            </w:r>
          </w:p>
        </w:tc>
        <w:tc>
          <w:tcPr>
            <w:tcW w:w="1728" w:type="dxa"/>
          </w:tcPr>
          <w:p w14:paraId="076DC405" w14:textId="77777777" w:rsidR="002F570F" w:rsidRDefault="00000000">
            <w:r>
              <w:rPr>
                <w:sz w:val="20"/>
              </w:rPr>
              <w:t>tinyint(1)</w:t>
            </w:r>
          </w:p>
        </w:tc>
        <w:tc>
          <w:tcPr>
            <w:tcW w:w="1728" w:type="dxa"/>
          </w:tcPr>
          <w:p w14:paraId="1905A965" w14:textId="77777777" w:rsidR="002F570F" w:rsidRDefault="00000000">
            <w:r>
              <w:rPr>
                <w:sz w:val="20"/>
              </w:rPr>
              <w:t>YES</w:t>
            </w:r>
          </w:p>
        </w:tc>
        <w:tc>
          <w:tcPr>
            <w:tcW w:w="1728" w:type="dxa"/>
          </w:tcPr>
          <w:p w14:paraId="0940364D" w14:textId="77777777" w:rsidR="002F570F" w:rsidRDefault="00000000">
            <w:r>
              <w:rPr>
                <w:sz w:val="20"/>
              </w:rPr>
              <w:t>NULL</w:t>
            </w:r>
          </w:p>
        </w:tc>
        <w:tc>
          <w:tcPr>
            <w:tcW w:w="1728" w:type="dxa"/>
          </w:tcPr>
          <w:p w14:paraId="7F6FDAB2" w14:textId="77777777" w:rsidR="002F570F" w:rsidRDefault="00000000">
            <w:r>
              <w:rPr>
                <w:sz w:val="20"/>
              </w:rPr>
              <w:t>-</w:t>
            </w:r>
          </w:p>
        </w:tc>
      </w:tr>
      <w:tr w:rsidR="002F570F" w14:paraId="7A1E35AD" w14:textId="77777777">
        <w:tc>
          <w:tcPr>
            <w:tcW w:w="1728" w:type="dxa"/>
          </w:tcPr>
          <w:p w14:paraId="24B89E43" w14:textId="77777777" w:rsidR="002F570F" w:rsidRDefault="00000000">
            <w:r>
              <w:rPr>
                <w:sz w:val="20"/>
              </w:rPr>
              <w:t>m3_screen_condition</w:t>
            </w:r>
          </w:p>
        </w:tc>
        <w:tc>
          <w:tcPr>
            <w:tcW w:w="1728" w:type="dxa"/>
          </w:tcPr>
          <w:p w14:paraId="599C3AD2" w14:textId="77777777" w:rsidR="002F570F" w:rsidRDefault="00000000">
            <w:r>
              <w:rPr>
                <w:sz w:val="20"/>
              </w:rPr>
              <w:t>varchar(100)</w:t>
            </w:r>
          </w:p>
        </w:tc>
        <w:tc>
          <w:tcPr>
            <w:tcW w:w="1728" w:type="dxa"/>
          </w:tcPr>
          <w:p w14:paraId="59895E65" w14:textId="77777777" w:rsidR="002F570F" w:rsidRDefault="00000000">
            <w:r>
              <w:rPr>
                <w:sz w:val="20"/>
              </w:rPr>
              <w:t>YES</w:t>
            </w:r>
          </w:p>
        </w:tc>
        <w:tc>
          <w:tcPr>
            <w:tcW w:w="1728" w:type="dxa"/>
          </w:tcPr>
          <w:p w14:paraId="05F73198" w14:textId="77777777" w:rsidR="002F570F" w:rsidRDefault="00000000">
            <w:r>
              <w:rPr>
                <w:sz w:val="20"/>
              </w:rPr>
              <w:t>NULL</w:t>
            </w:r>
          </w:p>
        </w:tc>
        <w:tc>
          <w:tcPr>
            <w:tcW w:w="1728" w:type="dxa"/>
          </w:tcPr>
          <w:p w14:paraId="77365315" w14:textId="77777777" w:rsidR="002F570F" w:rsidRDefault="00000000">
            <w:r>
              <w:rPr>
                <w:sz w:val="20"/>
              </w:rPr>
              <w:t>-</w:t>
            </w:r>
          </w:p>
        </w:tc>
      </w:tr>
      <w:tr w:rsidR="002F570F" w14:paraId="56D2C0BE" w14:textId="77777777">
        <w:tc>
          <w:tcPr>
            <w:tcW w:w="1728" w:type="dxa"/>
          </w:tcPr>
          <w:p w14:paraId="73FE2129" w14:textId="77777777" w:rsidR="002F570F" w:rsidRDefault="00000000">
            <w:r>
              <w:rPr>
                <w:sz w:val="20"/>
              </w:rPr>
              <w:t>m3_from</w:t>
            </w:r>
          </w:p>
        </w:tc>
        <w:tc>
          <w:tcPr>
            <w:tcW w:w="1728" w:type="dxa"/>
          </w:tcPr>
          <w:p w14:paraId="774B10B6" w14:textId="77777777" w:rsidR="002F570F" w:rsidRDefault="00000000">
            <w:r>
              <w:rPr>
                <w:sz w:val="20"/>
              </w:rPr>
              <w:t>varchar(10)</w:t>
            </w:r>
          </w:p>
        </w:tc>
        <w:tc>
          <w:tcPr>
            <w:tcW w:w="1728" w:type="dxa"/>
          </w:tcPr>
          <w:p w14:paraId="15CD08D6" w14:textId="77777777" w:rsidR="002F570F" w:rsidRDefault="00000000">
            <w:r>
              <w:rPr>
                <w:sz w:val="20"/>
              </w:rPr>
              <w:t>YES</w:t>
            </w:r>
          </w:p>
        </w:tc>
        <w:tc>
          <w:tcPr>
            <w:tcW w:w="1728" w:type="dxa"/>
          </w:tcPr>
          <w:p w14:paraId="75D8B0D0" w14:textId="77777777" w:rsidR="002F570F" w:rsidRDefault="00000000">
            <w:r>
              <w:rPr>
                <w:sz w:val="20"/>
              </w:rPr>
              <w:t>NULL</w:t>
            </w:r>
          </w:p>
        </w:tc>
        <w:tc>
          <w:tcPr>
            <w:tcW w:w="1728" w:type="dxa"/>
          </w:tcPr>
          <w:p w14:paraId="150408D0" w14:textId="77777777" w:rsidR="002F570F" w:rsidRDefault="00000000">
            <w:r>
              <w:rPr>
                <w:sz w:val="20"/>
              </w:rPr>
              <w:t>-</w:t>
            </w:r>
          </w:p>
        </w:tc>
      </w:tr>
      <w:tr w:rsidR="002F570F" w14:paraId="68CFDB86" w14:textId="77777777">
        <w:tc>
          <w:tcPr>
            <w:tcW w:w="1728" w:type="dxa"/>
          </w:tcPr>
          <w:p w14:paraId="6E39272A" w14:textId="77777777" w:rsidR="002F570F" w:rsidRDefault="00000000">
            <w:r>
              <w:rPr>
                <w:sz w:val="20"/>
              </w:rPr>
              <w:t>m3_to</w:t>
            </w:r>
          </w:p>
        </w:tc>
        <w:tc>
          <w:tcPr>
            <w:tcW w:w="1728" w:type="dxa"/>
          </w:tcPr>
          <w:p w14:paraId="21A076E9" w14:textId="77777777" w:rsidR="002F570F" w:rsidRDefault="00000000">
            <w:r>
              <w:rPr>
                <w:sz w:val="20"/>
              </w:rPr>
              <w:t>varchar(10)</w:t>
            </w:r>
          </w:p>
        </w:tc>
        <w:tc>
          <w:tcPr>
            <w:tcW w:w="1728" w:type="dxa"/>
          </w:tcPr>
          <w:p w14:paraId="23FE9DD7" w14:textId="77777777" w:rsidR="002F570F" w:rsidRDefault="00000000">
            <w:r>
              <w:rPr>
                <w:sz w:val="20"/>
              </w:rPr>
              <w:t>YES</w:t>
            </w:r>
          </w:p>
        </w:tc>
        <w:tc>
          <w:tcPr>
            <w:tcW w:w="1728" w:type="dxa"/>
          </w:tcPr>
          <w:p w14:paraId="79FA08BC" w14:textId="77777777" w:rsidR="002F570F" w:rsidRDefault="00000000">
            <w:r>
              <w:rPr>
                <w:sz w:val="20"/>
              </w:rPr>
              <w:t>NULL</w:t>
            </w:r>
          </w:p>
        </w:tc>
        <w:tc>
          <w:tcPr>
            <w:tcW w:w="1728" w:type="dxa"/>
          </w:tcPr>
          <w:p w14:paraId="082E0704" w14:textId="77777777" w:rsidR="002F570F" w:rsidRDefault="00000000">
            <w:r>
              <w:rPr>
                <w:sz w:val="20"/>
              </w:rPr>
              <w:t>-</w:t>
            </w:r>
          </w:p>
        </w:tc>
      </w:tr>
      <w:tr w:rsidR="002F570F" w14:paraId="33D3AB16" w14:textId="77777777">
        <w:tc>
          <w:tcPr>
            <w:tcW w:w="1728" w:type="dxa"/>
          </w:tcPr>
          <w:p w14:paraId="092590EE" w14:textId="77777777" w:rsidR="002F570F" w:rsidRDefault="00000000">
            <w:r>
              <w:rPr>
                <w:sz w:val="20"/>
              </w:rPr>
              <w:t>m3_duration</w:t>
            </w:r>
          </w:p>
        </w:tc>
        <w:tc>
          <w:tcPr>
            <w:tcW w:w="1728" w:type="dxa"/>
          </w:tcPr>
          <w:p w14:paraId="0135A77F" w14:textId="77777777" w:rsidR="002F570F" w:rsidRDefault="00000000">
            <w:r>
              <w:rPr>
                <w:sz w:val="20"/>
              </w:rPr>
              <w:t>varchar(20)</w:t>
            </w:r>
          </w:p>
        </w:tc>
        <w:tc>
          <w:tcPr>
            <w:tcW w:w="1728" w:type="dxa"/>
          </w:tcPr>
          <w:p w14:paraId="02676CFC" w14:textId="77777777" w:rsidR="002F570F" w:rsidRDefault="00000000">
            <w:r>
              <w:rPr>
                <w:sz w:val="20"/>
              </w:rPr>
              <w:t>YES</w:t>
            </w:r>
          </w:p>
        </w:tc>
        <w:tc>
          <w:tcPr>
            <w:tcW w:w="1728" w:type="dxa"/>
          </w:tcPr>
          <w:p w14:paraId="54CCBBB7" w14:textId="77777777" w:rsidR="002F570F" w:rsidRDefault="00000000">
            <w:r>
              <w:rPr>
                <w:sz w:val="20"/>
              </w:rPr>
              <w:t>NULL</w:t>
            </w:r>
          </w:p>
        </w:tc>
        <w:tc>
          <w:tcPr>
            <w:tcW w:w="1728" w:type="dxa"/>
          </w:tcPr>
          <w:p w14:paraId="4D4A3B59" w14:textId="77777777" w:rsidR="002F570F" w:rsidRDefault="00000000">
            <w:r>
              <w:rPr>
                <w:sz w:val="20"/>
              </w:rPr>
              <w:t>-</w:t>
            </w:r>
          </w:p>
        </w:tc>
      </w:tr>
      <w:tr w:rsidR="002F570F" w14:paraId="60966BD7" w14:textId="77777777">
        <w:tc>
          <w:tcPr>
            <w:tcW w:w="1728" w:type="dxa"/>
          </w:tcPr>
          <w:p w14:paraId="5A573818" w14:textId="77777777" w:rsidR="002F570F" w:rsidRDefault="00000000">
            <w:r>
              <w:rPr>
                <w:sz w:val="20"/>
              </w:rPr>
              <w:t>m3_reasons</w:t>
            </w:r>
          </w:p>
        </w:tc>
        <w:tc>
          <w:tcPr>
            <w:tcW w:w="1728" w:type="dxa"/>
          </w:tcPr>
          <w:p w14:paraId="5F0FC709" w14:textId="77777777" w:rsidR="002F570F" w:rsidRDefault="00000000">
            <w:r>
              <w:rPr>
                <w:sz w:val="20"/>
              </w:rPr>
              <w:t>text</w:t>
            </w:r>
          </w:p>
        </w:tc>
        <w:tc>
          <w:tcPr>
            <w:tcW w:w="1728" w:type="dxa"/>
          </w:tcPr>
          <w:p w14:paraId="7B5387B2" w14:textId="77777777" w:rsidR="002F570F" w:rsidRDefault="00000000">
            <w:r>
              <w:rPr>
                <w:sz w:val="20"/>
              </w:rPr>
              <w:t>YES</w:t>
            </w:r>
          </w:p>
        </w:tc>
        <w:tc>
          <w:tcPr>
            <w:tcW w:w="1728" w:type="dxa"/>
          </w:tcPr>
          <w:p w14:paraId="4E89B94A" w14:textId="77777777" w:rsidR="002F570F" w:rsidRDefault="00000000">
            <w:r>
              <w:rPr>
                <w:sz w:val="20"/>
              </w:rPr>
              <w:t>-</w:t>
            </w:r>
          </w:p>
        </w:tc>
        <w:tc>
          <w:tcPr>
            <w:tcW w:w="1728" w:type="dxa"/>
          </w:tcPr>
          <w:p w14:paraId="14962F04" w14:textId="77777777" w:rsidR="002F570F" w:rsidRDefault="00000000">
            <w:r>
              <w:rPr>
                <w:sz w:val="20"/>
              </w:rPr>
              <w:t>-</w:t>
            </w:r>
          </w:p>
        </w:tc>
      </w:tr>
      <w:tr w:rsidR="002F570F" w14:paraId="3902DECA" w14:textId="77777777">
        <w:tc>
          <w:tcPr>
            <w:tcW w:w="1728" w:type="dxa"/>
          </w:tcPr>
          <w:p w14:paraId="05B40A93" w14:textId="77777777" w:rsidR="002F570F" w:rsidRDefault="00000000">
            <w:r>
              <w:rPr>
                <w:sz w:val="20"/>
              </w:rPr>
              <w:t>m3_separator</w:t>
            </w:r>
          </w:p>
        </w:tc>
        <w:tc>
          <w:tcPr>
            <w:tcW w:w="1728" w:type="dxa"/>
          </w:tcPr>
          <w:p w14:paraId="6706595B" w14:textId="77777777" w:rsidR="002F570F" w:rsidRDefault="00000000">
            <w:r>
              <w:rPr>
                <w:sz w:val="20"/>
              </w:rPr>
              <w:t>tinyint(1)</w:t>
            </w:r>
          </w:p>
        </w:tc>
        <w:tc>
          <w:tcPr>
            <w:tcW w:w="1728" w:type="dxa"/>
          </w:tcPr>
          <w:p w14:paraId="799EDB7C" w14:textId="77777777" w:rsidR="002F570F" w:rsidRDefault="00000000">
            <w:r>
              <w:rPr>
                <w:sz w:val="20"/>
              </w:rPr>
              <w:t>YES</w:t>
            </w:r>
          </w:p>
        </w:tc>
        <w:tc>
          <w:tcPr>
            <w:tcW w:w="1728" w:type="dxa"/>
          </w:tcPr>
          <w:p w14:paraId="5E5725AC" w14:textId="77777777" w:rsidR="002F570F" w:rsidRDefault="00000000">
            <w:r>
              <w:rPr>
                <w:sz w:val="20"/>
              </w:rPr>
              <w:t>NULL</w:t>
            </w:r>
          </w:p>
        </w:tc>
        <w:tc>
          <w:tcPr>
            <w:tcW w:w="1728" w:type="dxa"/>
          </w:tcPr>
          <w:p w14:paraId="504D1A9D" w14:textId="77777777" w:rsidR="002F570F" w:rsidRDefault="00000000">
            <w:r>
              <w:rPr>
                <w:sz w:val="20"/>
              </w:rPr>
              <w:t>-</w:t>
            </w:r>
          </w:p>
        </w:tc>
      </w:tr>
      <w:tr w:rsidR="002F570F" w14:paraId="08B30FB0" w14:textId="77777777">
        <w:tc>
          <w:tcPr>
            <w:tcW w:w="1728" w:type="dxa"/>
          </w:tcPr>
          <w:p w14:paraId="3E29B87C" w14:textId="77777777" w:rsidR="002F570F" w:rsidRDefault="00000000">
            <w:r>
              <w:rPr>
                <w:sz w:val="20"/>
              </w:rPr>
              <w:lastRenderedPageBreak/>
              <w:t>m3_remarks</w:t>
            </w:r>
          </w:p>
        </w:tc>
        <w:tc>
          <w:tcPr>
            <w:tcW w:w="1728" w:type="dxa"/>
          </w:tcPr>
          <w:p w14:paraId="6197435D" w14:textId="77777777" w:rsidR="002F570F" w:rsidRDefault="00000000">
            <w:r>
              <w:rPr>
                <w:sz w:val="20"/>
              </w:rPr>
              <w:t>text</w:t>
            </w:r>
          </w:p>
        </w:tc>
        <w:tc>
          <w:tcPr>
            <w:tcW w:w="1728" w:type="dxa"/>
          </w:tcPr>
          <w:p w14:paraId="03002A38" w14:textId="77777777" w:rsidR="002F570F" w:rsidRDefault="00000000">
            <w:r>
              <w:rPr>
                <w:sz w:val="20"/>
              </w:rPr>
              <w:t>YES</w:t>
            </w:r>
          </w:p>
        </w:tc>
        <w:tc>
          <w:tcPr>
            <w:tcW w:w="1728" w:type="dxa"/>
          </w:tcPr>
          <w:p w14:paraId="38605B3E" w14:textId="77777777" w:rsidR="002F570F" w:rsidRDefault="00000000">
            <w:r>
              <w:rPr>
                <w:sz w:val="20"/>
              </w:rPr>
              <w:t>-</w:t>
            </w:r>
          </w:p>
        </w:tc>
        <w:tc>
          <w:tcPr>
            <w:tcW w:w="1728" w:type="dxa"/>
          </w:tcPr>
          <w:p w14:paraId="63993C81" w14:textId="77777777" w:rsidR="002F570F" w:rsidRDefault="00000000">
            <w:r>
              <w:rPr>
                <w:sz w:val="20"/>
              </w:rPr>
              <w:t>-</w:t>
            </w:r>
          </w:p>
        </w:tc>
      </w:tr>
      <w:tr w:rsidR="002F570F" w14:paraId="3F35EF12" w14:textId="77777777">
        <w:tc>
          <w:tcPr>
            <w:tcW w:w="1728" w:type="dxa"/>
          </w:tcPr>
          <w:p w14:paraId="586D78DA" w14:textId="77777777" w:rsidR="002F570F" w:rsidRDefault="00000000">
            <w:r>
              <w:rPr>
                <w:sz w:val="20"/>
              </w:rPr>
              <w:t>m4_basket_cleaning</w:t>
            </w:r>
          </w:p>
        </w:tc>
        <w:tc>
          <w:tcPr>
            <w:tcW w:w="1728" w:type="dxa"/>
          </w:tcPr>
          <w:p w14:paraId="7AC21996" w14:textId="77777777" w:rsidR="002F570F" w:rsidRDefault="00000000">
            <w:r>
              <w:rPr>
                <w:sz w:val="20"/>
              </w:rPr>
              <w:t>tinyint(1)</w:t>
            </w:r>
          </w:p>
        </w:tc>
        <w:tc>
          <w:tcPr>
            <w:tcW w:w="1728" w:type="dxa"/>
          </w:tcPr>
          <w:p w14:paraId="035C79E5" w14:textId="77777777" w:rsidR="002F570F" w:rsidRDefault="00000000">
            <w:r>
              <w:rPr>
                <w:sz w:val="20"/>
              </w:rPr>
              <w:t>YES</w:t>
            </w:r>
          </w:p>
        </w:tc>
        <w:tc>
          <w:tcPr>
            <w:tcW w:w="1728" w:type="dxa"/>
          </w:tcPr>
          <w:p w14:paraId="0DBCF6F9" w14:textId="77777777" w:rsidR="002F570F" w:rsidRDefault="00000000">
            <w:r>
              <w:rPr>
                <w:sz w:val="20"/>
              </w:rPr>
              <w:t>NULL</w:t>
            </w:r>
          </w:p>
        </w:tc>
        <w:tc>
          <w:tcPr>
            <w:tcW w:w="1728" w:type="dxa"/>
          </w:tcPr>
          <w:p w14:paraId="255B6B73" w14:textId="77777777" w:rsidR="002F570F" w:rsidRDefault="00000000">
            <w:r>
              <w:rPr>
                <w:sz w:val="20"/>
              </w:rPr>
              <w:t>-</w:t>
            </w:r>
          </w:p>
        </w:tc>
      </w:tr>
      <w:tr w:rsidR="002F570F" w14:paraId="18EEC040" w14:textId="77777777">
        <w:tc>
          <w:tcPr>
            <w:tcW w:w="1728" w:type="dxa"/>
          </w:tcPr>
          <w:p w14:paraId="13216CA5" w14:textId="77777777" w:rsidR="002F570F" w:rsidRDefault="00000000">
            <w:r>
              <w:rPr>
                <w:sz w:val="20"/>
              </w:rPr>
              <w:t>m4_screen_condition</w:t>
            </w:r>
          </w:p>
        </w:tc>
        <w:tc>
          <w:tcPr>
            <w:tcW w:w="1728" w:type="dxa"/>
          </w:tcPr>
          <w:p w14:paraId="0451A706" w14:textId="77777777" w:rsidR="002F570F" w:rsidRDefault="00000000">
            <w:r>
              <w:rPr>
                <w:sz w:val="20"/>
              </w:rPr>
              <w:t>varchar(100)</w:t>
            </w:r>
          </w:p>
        </w:tc>
        <w:tc>
          <w:tcPr>
            <w:tcW w:w="1728" w:type="dxa"/>
          </w:tcPr>
          <w:p w14:paraId="4B8143AE" w14:textId="77777777" w:rsidR="002F570F" w:rsidRDefault="00000000">
            <w:r>
              <w:rPr>
                <w:sz w:val="20"/>
              </w:rPr>
              <w:t>YES</w:t>
            </w:r>
          </w:p>
        </w:tc>
        <w:tc>
          <w:tcPr>
            <w:tcW w:w="1728" w:type="dxa"/>
          </w:tcPr>
          <w:p w14:paraId="390E5463" w14:textId="77777777" w:rsidR="002F570F" w:rsidRDefault="00000000">
            <w:r>
              <w:rPr>
                <w:sz w:val="20"/>
              </w:rPr>
              <w:t>NULL</w:t>
            </w:r>
          </w:p>
        </w:tc>
        <w:tc>
          <w:tcPr>
            <w:tcW w:w="1728" w:type="dxa"/>
          </w:tcPr>
          <w:p w14:paraId="75C81C33" w14:textId="77777777" w:rsidR="002F570F" w:rsidRDefault="00000000">
            <w:r>
              <w:rPr>
                <w:sz w:val="20"/>
              </w:rPr>
              <w:t>-</w:t>
            </w:r>
          </w:p>
        </w:tc>
      </w:tr>
      <w:tr w:rsidR="002F570F" w14:paraId="1C757B70" w14:textId="77777777">
        <w:tc>
          <w:tcPr>
            <w:tcW w:w="1728" w:type="dxa"/>
          </w:tcPr>
          <w:p w14:paraId="1A520422" w14:textId="77777777" w:rsidR="002F570F" w:rsidRDefault="00000000">
            <w:r>
              <w:rPr>
                <w:sz w:val="20"/>
              </w:rPr>
              <w:t>m4_from</w:t>
            </w:r>
          </w:p>
        </w:tc>
        <w:tc>
          <w:tcPr>
            <w:tcW w:w="1728" w:type="dxa"/>
          </w:tcPr>
          <w:p w14:paraId="57755E9F" w14:textId="77777777" w:rsidR="002F570F" w:rsidRDefault="00000000">
            <w:r>
              <w:rPr>
                <w:sz w:val="20"/>
              </w:rPr>
              <w:t>varchar(10)</w:t>
            </w:r>
          </w:p>
        </w:tc>
        <w:tc>
          <w:tcPr>
            <w:tcW w:w="1728" w:type="dxa"/>
          </w:tcPr>
          <w:p w14:paraId="4CBBE489" w14:textId="77777777" w:rsidR="002F570F" w:rsidRDefault="00000000">
            <w:r>
              <w:rPr>
                <w:sz w:val="20"/>
              </w:rPr>
              <w:t>YES</w:t>
            </w:r>
          </w:p>
        </w:tc>
        <w:tc>
          <w:tcPr>
            <w:tcW w:w="1728" w:type="dxa"/>
          </w:tcPr>
          <w:p w14:paraId="5F3B2F63" w14:textId="77777777" w:rsidR="002F570F" w:rsidRDefault="00000000">
            <w:r>
              <w:rPr>
                <w:sz w:val="20"/>
              </w:rPr>
              <w:t>NULL</w:t>
            </w:r>
          </w:p>
        </w:tc>
        <w:tc>
          <w:tcPr>
            <w:tcW w:w="1728" w:type="dxa"/>
          </w:tcPr>
          <w:p w14:paraId="7C95DE13" w14:textId="77777777" w:rsidR="002F570F" w:rsidRDefault="00000000">
            <w:r>
              <w:rPr>
                <w:sz w:val="20"/>
              </w:rPr>
              <w:t>-</w:t>
            </w:r>
          </w:p>
        </w:tc>
      </w:tr>
      <w:tr w:rsidR="002F570F" w14:paraId="796D2020" w14:textId="77777777">
        <w:tc>
          <w:tcPr>
            <w:tcW w:w="1728" w:type="dxa"/>
          </w:tcPr>
          <w:p w14:paraId="620D26F7" w14:textId="77777777" w:rsidR="002F570F" w:rsidRDefault="00000000">
            <w:r>
              <w:rPr>
                <w:sz w:val="20"/>
              </w:rPr>
              <w:t>m4_to</w:t>
            </w:r>
          </w:p>
        </w:tc>
        <w:tc>
          <w:tcPr>
            <w:tcW w:w="1728" w:type="dxa"/>
          </w:tcPr>
          <w:p w14:paraId="2D9CC32C" w14:textId="77777777" w:rsidR="002F570F" w:rsidRDefault="00000000">
            <w:r>
              <w:rPr>
                <w:sz w:val="20"/>
              </w:rPr>
              <w:t>varchar(10)</w:t>
            </w:r>
          </w:p>
        </w:tc>
        <w:tc>
          <w:tcPr>
            <w:tcW w:w="1728" w:type="dxa"/>
          </w:tcPr>
          <w:p w14:paraId="71F848F8" w14:textId="77777777" w:rsidR="002F570F" w:rsidRDefault="00000000">
            <w:r>
              <w:rPr>
                <w:sz w:val="20"/>
              </w:rPr>
              <w:t>YES</w:t>
            </w:r>
          </w:p>
        </w:tc>
        <w:tc>
          <w:tcPr>
            <w:tcW w:w="1728" w:type="dxa"/>
          </w:tcPr>
          <w:p w14:paraId="5D145810" w14:textId="77777777" w:rsidR="002F570F" w:rsidRDefault="00000000">
            <w:r>
              <w:rPr>
                <w:sz w:val="20"/>
              </w:rPr>
              <w:t>NULL</w:t>
            </w:r>
          </w:p>
        </w:tc>
        <w:tc>
          <w:tcPr>
            <w:tcW w:w="1728" w:type="dxa"/>
          </w:tcPr>
          <w:p w14:paraId="70835552" w14:textId="77777777" w:rsidR="002F570F" w:rsidRDefault="00000000">
            <w:r>
              <w:rPr>
                <w:sz w:val="20"/>
              </w:rPr>
              <w:t>-</w:t>
            </w:r>
          </w:p>
        </w:tc>
      </w:tr>
      <w:tr w:rsidR="002F570F" w14:paraId="590D21D6" w14:textId="77777777">
        <w:tc>
          <w:tcPr>
            <w:tcW w:w="1728" w:type="dxa"/>
          </w:tcPr>
          <w:p w14:paraId="6A7656D8" w14:textId="77777777" w:rsidR="002F570F" w:rsidRDefault="00000000">
            <w:r>
              <w:rPr>
                <w:sz w:val="20"/>
              </w:rPr>
              <w:t>m4_duration</w:t>
            </w:r>
          </w:p>
        </w:tc>
        <w:tc>
          <w:tcPr>
            <w:tcW w:w="1728" w:type="dxa"/>
          </w:tcPr>
          <w:p w14:paraId="58EE99F9" w14:textId="77777777" w:rsidR="002F570F" w:rsidRDefault="00000000">
            <w:r>
              <w:rPr>
                <w:sz w:val="20"/>
              </w:rPr>
              <w:t>varchar(20)</w:t>
            </w:r>
          </w:p>
        </w:tc>
        <w:tc>
          <w:tcPr>
            <w:tcW w:w="1728" w:type="dxa"/>
          </w:tcPr>
          <w:p w14:paraId="5495C8D0" w14:textId="77777777" w:rsidR="002F570F" w:rsidRDefault="00000000">
            <w:r>
              <w:rPr>
                <w:sz w:val="20"/>
              </w:rPr>
              <w:t>YES</w:t>
            </w:r>
          </w:p>
        </w:tc>
        <w:tc>
          <w:tcPr>
            <w:tcW w:w="1728" w:type="dxa"/>
          </w:tcPr>
          <w:p w14:paraId="1145A7DC" w14:textId="77777777" w:rsidR="002F570F" w:rsidRDefault="00000000">
            <w:r>
              <w:rPr>
                <w:sz w:val="20"/>
              </w:rPr>
              <w:t>NULL</w:t>
            </w:r>
          </w:p>
        </w:tc>
        <w:tc>
          <w:tcPr>
            <w:tcW w:w="1728" w:type="dxa"/>
          </w:tcPr>
          <w:p w14:paraId="384563A9" w14:textId="77777777" w:rsidR="002F570F" w:rsidRDefault="00000000">
            <w:r>
              <w:rPr>
                <w:sz w:val="20"/>
              </w:rPr>
              <w:t>-</w:t>
            </w:r>
          </w:p>
        </w:tc>
      </w:tr>
      <w:tr w:rsidR="002F570F" w14:paraId="4C204D29" w14:textId="77777777">
        <w:tc>
          <w:tcPr>
            <w:tcW w:w="1728" w:type="dxa"/>
          </w:tcPr>
          <w:p w14:paraId="67D7E79B" w14:textId="77777777" w:rsidR="002F570F" w:rsidRDefault="00000000">
            <w:r>
              <w:rPr>
                <w:sz w:val="20"/>
              </w:rPr>
              <w:t>m4_reasons</w:t>
            </w:r>
          </w:p>
        </w:tc>
        <w:tc>
          <w:tcPr>
            <w:tcW w:w="1728" w:type="dxa"/>
          </w:tcPr>
          <w:p w14:paraId="60DD0F7B" w14:textId="77777777" w:rsidR="002F570F" w:rsidRDefault="00000000">
            <w:r>
              <w:rPr>
                <w:sz w:val="20"/>
              </w:rPr>
              <w:t>text</w:t>
            </w:r>
          </w:p>
        </w:tc>
        <w:tc>
          <w:tcPr>
            <w:tcW w:w="1728" w:type="dxa"/>
          </w:tcPr>
          <w:p w14:paraId="1BA7CA49" w14:textId="77777777" w:rsidR="002F570F" w:rsidRDefault="00000000">
            <w:r>
              <w:rPr>
                <w:sz w:val="20"/>
              </w:rPr>
              <w:t>YES</w:t>
            </w:r>
          </w:p>
        </w:tc>
        <w:tc>
          <w:tcPr>
            <w:tcW w:w="1728" w:type="dxa"/>
          </w:tcPr>
          <w:p w14:paraId="0F081BE1" w14:textId="77777777" w:rsidR="002F570F" w:rsidRDefault="00000000">
            <w:r>
              <w:rPr>
                <w:sz w:val="20"/>
              </w:rPr>
              <w:t>-</w:t>
            </w:r>
          </w:p>
        </w:tc>
        <w:tc>
          <w:tcPr>
            <w:tcW w:w="1728" w:type="dxa"/>
          </w:tcPr>
          <w:p w14:paraId="4522338C" w14:textId="77777777" w:rsidR="002F570F" w:rsidRDefault="00000000">
            <w:r>
              <w:rPr>
                <w:sz w:val="20"/>
              </w:rPr>
              <w:t>-</w:t>
            </w:r>
          </w:p>
        </w:tc>
      </w:tr>
      <w:tr w:rsidR="002F570F" w14:paraId="67C2CEC2" w14:textId="77777777">
        <w:tc>
          <w:tcPr>
            <w:tcW w:w="1728" w:type="dxa"/>
          </w:tcPr>
          <w:p w14:paraId="0E3D0CCB" w14:textId="77777777" w:rsidR="002F570F" w:rsidRDefault="00000000">
            <w:r>
              <w:rPr>
                <w:sz w:val="20"/>
              </w:rPr>
              <w:t>m4_separator</w:t>
            </w:r>
          </w:p>
        </w:tc>
        <w:tc>
          <w:tcPr>
            <w:tcW w:w="1728" w:type="dxa"/>
          </w:tcPr>
          <w:p w14:paraId="572074A1" w14:textId="77777777" w:rsidR="002F570F" w:rsidRDefault="00000000">
            <w:r>
              <w:rPr>
                <w:sz w:val="20"/>
              </w:rPr>
              <w:t>tinyint(1)</w:t>
            </w:r>
          </w:p>
        </w:tc>
        <w:tc>
          <w:tcPr>
            <w:tcW w:w="1728" w:type="dxa"/>
          </w:tcPr>
          <w:p w14:paraId="132716C3" w14:textId="77777777" w:rsidR="002F570F" w:rsidRDefault="00000000">
            <w:r>
              <w:rPr>
                <w:sz w:val="20"/>
              </w:rPr>
              <w:t>YES</w:t>
            </w:r>
          </w:p>
        </w:tc>
        <w:tc>
          <w:tcPr>
            <w:tcW w:w="1728" w:type="dxa"/>
          </w:tcPr>
          <w:p w14:paraId="5DA0FB3F" w14:textId="77777777" w:rsidR="002F570F" w:rsidRDefault="00000000">
            <w:r>
              <w:rPr>
                <w:sz w:val="20"/>
              </w:rPr>
              <w:t>NULL</w:t>
            </w:r>
          </w:p>
        </w:tc>
        <w:tc>
          <w:tcPr>
            <w:tcW w:w="1728" w:type="dxa"/>
          </w:tcPr>
          <w:p w14:paraId="03D399E0" w14:textId="77777777" w:rsidR="002F570F" w:rsidRDefault="00000000">
            <w:r>
              <w:rPr>
                <w:sz w:val="20"/>
              </w:rPr>
              <w:t>-</w:t>
            </w:r>
          </w:p>
        </w:tc>
      </w:tr>
      <w:tr w:rsidR="002F570F" w14:paraId="5D21379E" w14:textId="77777777">
        <w:tc>
          <w:tcPr>
            <w:tcW w:w="1728" w:type="dxa"/>
          </w:tcPr>
          <w:p w14:paraId="3782E502" w14:textId="77777777" w:rsidR="002F570F" w:rsidRDefault="00000000">
            <w:r>
              <w:rPr>
                <w:sz w:val="20"/>
              </w:rPr>
              <w:t>m4_remarks</w:t>
            </w:r>
          </w:p>
        </w:tc>
        <w:tc>
          <w:tcPr>
            <w:tcW w:w="1728" w:type="dxa"/>
          </w:tcPr>
          <w:p w14:paraId="33985339" w14:textId="77777777" w:rsidR="002F570F" w:rsidRDefault="00000000">
            <w:r>
              <w:rPr>
                <w:sz w:val="20"/>
              </w:rPr>
              <w:t>text</w:t>
            </w:r>
          </w:p>
        </w:tc>
        <w:tc>
          <w:tcPr>
            <w:tcW w:w="1728" w:type="dxa"/>
          </w:tcPr>
          <w:p w14:paraId="75BD6ED8" w14:textId="77777777" w:rsidR="002F570F" w:rsidRDefault="00000000">
            <w:r>
              <w:rPr>
                <w:sz w:val="20"/>
              </w:rPr>
              <w:t>YES</w:t>
            </w:r>
          </w:p>
        </w:tc>
        <w:tc>
          <w:tcPr>
            <w:tcW w:w="1728" w:type="dxa"/>
          </w:tcPr>
          <w:p w14:paraId="7F525D0F" w14:textId="77777777" w:rsidR="002F570F" w:rsidRDefault="00000000">
            <w:r>
              <w:rPr>
                <w:sz w:val="20"/>
              </w:rPr>
              <w:t>-</w:t>
            </w:r>
          </w:p>
        </w:tc>
        <w:tc>
          <w:tcPr>
            <w:tcW w:w="1728" w:type="dxa"/>
          </w:tcPr>
          <w:p w14:paraId="15C90DC0" w14:textId="77777777" w:rsidR="002F570F" w:rsidRDefault="00000000">
            <w:r>
              <w:rPr>
                <w:sz w:val="20"/>
              </w:rPr>
              <w:t>-</w:t>
            </w:r>
          </w:p>
        </w:tc>
      </w:tr>
      <w:tr w:rsidR="002F570F" w14:paraId="2AD81B08" w14:textId="77777777">
        <w:tc>
          <w:tcPr>
            <w:tcW w:w="1728" w:type="dxa"/>
          </w:tcPr>
          <w:p w14:paraId="5E5FA36E" w14:textId="77777777" w:rsidR="002F570F" w:rsidRDefault="00000000">
            <w:r>
              <w:rPr>
                <w:sz w:val="20"/>
              </w:rPr>
              <w:t>operator_sign</w:t>
            </w:r>
          </w:p>
        </w:tc>
        <w:tc>
          <w:tcPr>
            <w:tcW w:w="1728" w:type="dxa"/>
          </w:tcPr>
          <w:p w14:paraId="160D968B" w14:textId="77777777" w:rsidR="002F570F" w:rsidRDefault="00000000">
            <w:r>
              <w:rPr>
                <w:sz w:val="20"/>
              </w:rPr>
              <w:t>varchar(100)</w:t>
            </w:r>
          </w:p>
        </w:tc>
        <w:tc>
          <w:tcPr>
            <w:tcW w:w="1728" w:type="dxa"/>
          </w:tcPr>
          <w:p w14:paraId="22551556" w14:textId="77777777" w:rsidR="002F570F" w:rsidRDefault="00000000">
            <w:r>
              <w:rPr>
                <w:sz w:val="20"/>
              </w:rPr>
              <w:t>YES</w:t>
            </w:r>
          </w:p>
        </w:tc>
        <w:tc>
          <w:tcPr>
            <w:tcW w:w="1728" w:type="dxa"/>
          </w:tcPr>
          <w:p w14:paraId="3520389E" w14:textId="77777777" w:rsidR="002F570F" w:rsidRDefault="00000000">
            <w:r>
              <w:rPr>
                <w:sz w:val="20"/>
              </w:rPr>
              <w:t>NULL</w:t>
            </w:r>
          </w:p>
        </w:tc>
        <w:tc>
          <w:tcPr>
            <w:tcW w:w="1728" w:type="dxa"/>
          </w:tcPr>
          <w:p w14:paraId="3028DDF7" w14:textId="77777777" w:rsidR="002F570F" w:rsidRDefault="00000000">
            <w:r>
              <w:rPr>
                <w:sz w:val="20"/>
              </w:rPr>
              <w:t>-</w:t>
            </w:r>
          </w:p>
        </w:tc>
      </w:tr>
      <w:tr w:rsidR="002F570F" w14:paraId="51A3D4B7" w14:textId="77777777">
        <w:tc>
          <w:tcPr>
            <w:tcW w:w="1728" w:type="dxa"/>
          </w:tcPr>
          <w:p w14:paraId="3F91D4A1" w14:textId="77777777" w:rsidR="002F570F" w:rsidRDefault="00000000">
            <w:r>
              <w:rPr>
                <w:sz w:val="20"/>
              </w:rPr>
              <w:t>chemist_sign</w:t>
            </w:r>
          </w:p>
        </w:tc>
        <w:tc>
          <w:tcPr>
            <w:tcW w:w="1728" w:type="dxa"/>
          </w:tcPr>
          <w:p w14:paraId="5896EC58" w14:textId="77777777" w:rsidR="002F570F" w:rsidRDefault="00000000">
            <w:r>
              <w:rPr>
                <w:sz w:val="20"/>
              </w:rPr>
              <w:t>varchar(100)</w:t>
            </w:r>
          </w:p>
        </w:tc>
        <w:tc>
          <w:tcPr>
            <w:tcW w:w="1728" w:type="dxa"/>
          </w:tcPr>
          <w:p w14:paraId="30F5CD3A" w14:textId="77777777" w:rsidR="002F570F" w:rsidRDefault="00000000">
            <w:r>
              <w:rPr>
                <w:sz w:val="20"/>
              </w:rPr>
              <w:t>YES</w:t>
            </w:r>
          </w:p>
        </w:tc>
        <w:tc>
          <w:tcPr>
            <w:tcW w:w="1728" w:type="dxa"/>
          </w:tcPr>
          <w:p w14:paraId="60CEFB11" w14:textId="77777777" w:rsidR="002F570F" w:rsidRDefault="00000000">
            <w:r>
              <w:rPr>
                <w:sz w:val="20"/>
              </w:rPr>
              <w:t>NULL</w:t>
            </w:r>
          </w:p>
        </w:tc>
        <w:tc>
          <w:tcPr>
            <w:tcW w:w="1728" w:type="dxa"/>
          </w:tcPr>
          <w:p w14:paraId="7F82A293" w14:textId="77777777" w:rsidR="002F570F" w:rsidRDefault="00000000">
            <w:r>
              <w:rPr>
                <w:sz w:val="20"/>
              </w:rPr>
              <w:t>-</w:t>
            </w:r>
          </w:p>
        </w:tc>
      </w:tr>
      <w:tr w:rsidR="002F570F" w14:paraId="1C1E28BA" w14:textId="77777777">
        <w:tc>
          <w:tcPr>
            <w:tcW w:w="1728" w:type="dxa"/>
          </w:tcPr>
          <w:p w14:paraId="15245F4D" w14:textId="77777777" w:rsidR="002F570F" w:rsidRDefault="00000000">
            <w:r>
              <w:rPr>
                <w:sz w:val="20"/>
              </w:rPr>
              <w:t>section_head_sign</w:t>
            </w:r>
          </w:p>
        </w:tc>
        <w:tc>
          <w:tcPr>
            <w:tcW w:w="1728" w:type="dxa"/>
          </w:tcPr>
          <w:p w14:paraId="2F68D940" w14:textId="77777777" w:rsidR="002F570F" w:rsidRDefault="00000000">
            <w:r>
              <w:rPr>
                <w:sz w:val="20"/>
              </w:rPr>
              <w:t>varchar(100)</w:t>
            </w:r>
          </w:p>
        </w:tc>
        <w:tc>
          <w:tcPr>
            <w:tcW w:w="1728" w:type="dxa"/>
          </w:tcPr>
          <w:p w14:paraId="646342A4" w14:textId="77777777" w:rsidR="002F570F" w:rsidRDefault="00000000">
            <w:r>
              <w:rPr>
                <w:sz w:val="20"/>
              </w:rPr>
              <w:t>YES</w:t>
            </w:r>
          </w:p>
        </w:tc>
        <w:tc>
          <w:tcPr>
            <w:tcW w:w="1728" w:type="dxa"/>
          </w:tcPr>
          <w:p w14:paraId="4F0077FA" w14:textId="77777777" w:rsidR="002F570F" w:rsidRDefault="00000000">
            <w:r>
              <w:rPr>
                <w:sz w:val="20"/>
              </w:rPr>
              <w:t>NULL</w:t>
            </w:r>
          </w:p>
        </w:tc>
        <w:tc>
          <w:tcPr>
            <w:tcW w:w="1728" w:type="dxa"/>
          </w:tcPr>
          <w:p w14:paraId="600788F6" w14:textId="77777777" w:rsidR="002F570F" w:rsidRDefault="00000000">
            <w:r>
              <w:rPr>
                <w:sz w:val="20"/>
              </w:rPr>
              <w:t>-</w:t>
            </w:r>
          </w:p>
        </w:tc>
      </w:tr>
      <w:tr w:rsidR="002F570F" w14:paraId="65F3781C" w14:textId="77777777">
        <w:tc>
          <w:tcPr>
            <w:tcW w:w="1728" w:type="dxa"/>
          </w:tcPr>
          <w:p w14:paraId="4C0D1580" w14:textId="77777777" w:rsidR="002F570F" w:rsidRDefault="00000000">
            <w:r>
              <w:rPr>
                <w:sz w:val="20"/>
              </w:rPr>
              <w:t>timestamp</w:t>
            </w:r>
          </w:p>
        </w:tc>
        <w:tc>
          <w:tcPr>
            <w:tcW w:w="1728" w:type="dxa"/>
          </w:tcPr>
          <w:p w14:paraId="2CFEB69A" w14:textId="77777777" w:rsidR="002F570F" w:rsidRDefault="00000000">
            <w:r>
              <w:rPr>
                <w:sz w:val="20"/>
              </w:rPr>
              <w:t>timestamp</w:t>
            </w:r>
          </w:p>
        </w:tc>
        <w:tc>
          <w:tcPr>
            <w:tcW w:w="1728" w:type="dxa"/>
          </w:tcPr>
          <w:p w14:paraId="42B00963" w14:textId="77777777" w:rsidR="002F570F" w:rsidRDefault="00000000">
            <w:r>
              <w:rPr>
                <w:sz w:val="20"/>
              </w:rPr>
              <w:t>NO</w:t>
            </w:r>
          </w:p>
        </w:tc>
        <w:tc>
          <w:tcPr>
            <w:tcW w:w="1728" w:type="dxa"/>
          </w:tcPr>
          <w:p w14:paraId="7664F3D4" w14:textId="77777777" w:rsidR="002F570F" w:rsidRDefault="00000000">
            <w:r>
              <w:rPr>
                <w:sz w:val="20"/>
              </w:rPr>
              <w:t>CURRENT_TIMESTAMP</w:t>
            </w:r>
          </w:p>
        </w:tc>
        <w:tc>
          <w:tcPr>
            <w:tcW w:w="1728" w:type="dxa"/>
          </w:tcPr>
          <w:p w14:paraId="19EAF631" w14:textId="77777777" w:rsidR="002F570F" w:rsidRDefault="00000000">
            <w:r>
              <w:rPr>
                <w:sz w:val="20"/>
              </w:rPr>
              <w:t>-</w:t>
            </w:r>
          </w:p>
        </w:tc>
      </w:tr>
    </w:tbl>
    <w:p w14:paraId="4853C0DC" w14:textId="77777777" w:rsidR="002F570F" w:rsidRDefault="002F570F"/>
    <w:p w14:paraId="501A86F8" w14:textId="77777777" w:rsidR="002F570F" w:rsidRDefault="00000000">
      <w:r>
        <w:t>Keys &amp; constraints:</w:t>
      </w:r>
    </w:p>
    <w:p w14:paraId="24B8CA23" w14:textId="77777777" w:rsidR="002F570F" w:rsidRDefault="00000000">
      <w:pPr>
        <w:pStyle w:val="ListBullet"/>
      </w:pPr>
      <w:r>
        <w:t>PRIMARY KEY (id)</w:t>
      </w:r>
    </w:p>
    <w:p w14:paraId="602F65B9" w14:textId="77777777" w:rsidR="002F570F" w:rsidRDefault="00000000">
      <w:pPr>
        <w:pStyle w:val="Heading4"/>
      </w:pPr>
      <w:r>
        <w:t>Table: `prod_clarification`</w:t>
      </w:r>
    </w:p>
    <w:p w14:paraId="155E4F37" w14:textId="77777777" w:rsidR="002F570F" w:rsidRDefault="00000000">
      <w:r>
        <w:rPr>
          <w:b/>
        </w:rPr>
        <w:t xml:space="preserve">Business purpose: </w:t>
      </w:r>
      <w:r>
        <w:t>Clarification process readings (batch submit)</w:t>
      </w:r>
    </w:p>
    <w:p w14:paraId="5E119EC3"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845"/>
        <w:gridCol w:w="1614"/>
        <w:gridCol w:w="1531"/>
        <w:gridCol w:w="2088"/>
        <w:gridCol w:w="1778"/>
      </w:tblGrid>
      <w:tr w:rsidR="002F570F" w14:paraId="53CB32EF" w14:textId="77777777">
        <w:tc>
          <w:tcPr>
            <w:tcW w:w="1728" w:type="dxa"/>
            <w:shd w:val="clear" w:color="auto" w:fill="2E5984"/>
          </w:tcPr>
          <w:p w14:paraId="65047801" w14:textId="77777777" w:rsidR="002F570F" w:rsidRDefault="00000000">
            <w:r>
              <w:rPr>
                <w:b/>
                <w:color w:val="FFFFFF"/>
                <w:sz w:val="20"/>
              </w:rPr>
              <w:t>Column</w:t>
            </w:r>
          </w:p>
        </w:tc>
        <w:tc>
          <w:tcPr>
            <w:tcW w:w="1728" w:type="dxa"/>
            <w:shd w:val="clear" w:color="auto" w:fill="2E5984"/>
          </w:tcPr>
          <w:p w14:paraId="777C9E0B" w14:textId="77777777" w:rsidR="002F570F" w:rsidRDefault="00000000">
            <w:r>
              <w:rPr>
                <w:b/>
                <w:color w:val="FFFFFF"/>
                <w:sz w:val="20"/>
              </w:rPr>
              <w:t>Data Type</w:t>
            </w:r>
          </w:p>
        </w:tc>
        <w:tc>
          <w:tcPr>
            <w:tcW w:w="1728" w:type="dxa"/>
            <w:shd w:val="clear" w:color="auto" w:fill="2E5984"/>
          </w:tcPr>
          <w:p w14:paraId="02C80A7B" w14:textId="77777777" w:rsidR="002F570F" w:rsidRDefault="00000000">
            <w:r>
              <w:rPr>
                <w:b/>
                <w:color w:val="FFFFFF"/>
                <w:sz w:val="20"/>
              </w:rPr>
              <w:t>Nullable</w:t>
            </w:r>
          </w:p>
        </w:tc>
        <w:tc>
          <w:tcPr>
            <w:tcW w:w="1728" w:type="dxa"/>
            <w:shd w:val="clear" w:color="auto" w:fill="2E5984"/>
          </w:tcPr>
          <w:p w14:paraId="4F46B52C" w14:textId="77777777" w:rsidR="002F570F" w:rsidRDefault="00000000">
            <w:r>
              <w:rPr>
                <w:b/>
                <w:color w:val="FFFFFF"/>
                <w:sz w:val="20"/>
              </w:rPr>
              <w:t>Default</w:t>
            </w:r>
          </w:p>
        </w:tc>
        <w:tc>
          <w:tcPr>
            <w:tcW w:w="1728" w:type="dxa"/>
            <w:shd w:val="clear" w:color="auto" w:fill="2E5984"/>
          </w:tcPr>
          <w:p w14:paraId="66A1446F" w14:textId="77777777" w:rsidR="002F570F" w:rsidRDefault="00000000">
            <w:r>
              <w:rPr>
                <w:b/>
                <w:color w:val="FFFFFF"/>
                <w:sz w:val="20"/>
              </w:rPr>
              <w:t>Extra</w:t>
            </w:r>
          </w:p>
        </w:tc>
      </w:tr>
      <w:tr w:rsidR="002F570F" w14:paraId="399EA210" w14:textId="77777777">
        <w:tc>
          <w:tcPr>
            <w:tcW w:w="1728" w:type="dxa"/>
          </w:tcPr>
          <w:p w14:paraId="356DE825" w14:textId="77777777" w:rsidR="002F570F" w:rsidRDefault="00000000">
            <w:r>
              <w:rPr>
                <w:sz w:val="20"/>
              </w:rPr>
              <w:t>id</w:t>
            </w:r>
          </w:p>
        </w:tc>
        <w:tc>
          <w:tcPr>
            <w:tcW w:w="1728" w:type="dxa"/>
          </w:tcPr>
          <w:p w14:paraId="546FADCE" w14:textId="77777777" w:rsidR="002F570F" w:rsidRDefault="00000000">
            <w:r>
              <w:rPr>
                <w:sz w:val="20"/>
              </w:rPr>
              <w:t>int</w:t>
            </w:r>
          </w:p>
        </w:tc>
        <w:tc>
          <w:tcPr>
            <w:tcW w:w="1728" w:type="dxa"/>
          </w:tcPr>
          <w:p w14:paraId="5B6B93EC" w14:textId="77777777" w:rsidR="002F570F" w:rsidRDefault="00000000">
            <w:r>
              <w:rPr>
                <w:sz w:val="20"/>
              </w:rPr>
              <w:t>NO</w:t>
            </w:r>
          </w:p>
        </w:tc>
        <w:tc>
          <w:tcPr>
            <w:tcW w:w="1728" w:type="dxa"/>
          </w:tcPr>
          <w:p w14:paraId="4916A7A4" w14:textId="77777777" w:rsidR="002F570F" w:rsidRDefault="00000000">
            <w:r>
              <w:rPr>
                <w:sz w:val="20"/>
              </w:rPr>
              <w:t>-</w:t>
            </w:r>
          </w:p>
        </w:tc>
        <w:tc>
          <w:tcPr>
            <w:tcW w:w="1728" w:type="dxa"/>
          </w:tcPr>
          <w:p w14:paraId="052A0F6E" w14:textId="77777777" w:rsidR="002F570F" w:rsidRDefault="00000000">
            <w:r>
              <w:rPr>
                <w:sz w:val="20"/>
              </w:rPr>
              <w:t>AUTO_INCREMENT</w:t>
            </w:r>
          </w:p>
        </w:tc>
      </w:tr>
      <w:tr w:rsidR="002F570F" w14:paraId="5B5D6E2C" w14:textId="77777777">
        <w:tc>
          <w:tcPr>
            <w:tcW w:w="1728" w:type="dxa"/>
          </w:tcPr>
          <w:p w14:paraId="15BC1502" w14:textId="77777777" w:rsidR="002F570F" w:rsidRDefault="00000000">
            <w:r>
              <w:rPr>
                <w:sz w:val="20"/>
              </w:rPr>
              <w:t>Date</w:t>
            </w:r>
          </w:p>
        </w:tc>
        <w:tc>
          <w:tcPr>
            <w:tcW w:w="1728" w:type="dxa"/>
          </w:tcPr>
          <w:p w14:paraId="6B7EB55B" w14:textId="77777777" w:rsidR="002F570F" w:rsidRDefault="00000000">
            <w:r>
              <w:rPr>
                <w:sz w:val="20"/>
              </w:rPr>
              <w:t>date</w:t>
            </w:r>
          </w:p>
        </w:tc>
        <w:tc>
          <w:tcPr>
            <w:tcW w:w="1728" w:type="dxa"/>
          </w:tcPr>
          <w:p w14:paraId="770056C5" w14:textId="77777777" w:rsidR="002F570F" w:rsidRDefault="00000000">
            <w:r>
              <w:rPr>
                <w:sz w:val="20"/>
              </w:rPr>
              <w:t>YES</w:t>
            </w:r>
          </w:p>
        </w:tc>
        <w:tc>
          <w:tcPr>
            <w:tcW w:w="1728" w:type="dxa"/>
          </w:tcPr>
          <w:p w14:paraId="630DC75D" w14:textId="77777777" w:rsidR="002F570F" w:rsidRDefault="00000000">
            <w:r>
              <w:rPr>
                <w:sz w:val="20"/>
              </w:rPr>
              <w:t>NULL</w:t>
            </w:r>
          </w:p>
        </w:tc>
        <w:tc>
          <w:tcPr>
            <w:tcW w:w="1728" w:type="dxa"/>
          </w:tcPr>
          <w:p w14:paraId="22A6281C" w14:textId="77777777" w:rsidR="002F570F" w:rsidRDefault="00000000">
            <w:r>
              <w:rPr>
                <w:sz w:val="20"/>
              </w:rPr>
              <w:t>-</w:t>
            </w:r>
          </w:p>
        </w:tc>
      </w:tr>
      <w:tr w:rsidR="002F570F" w14:paraId="1DD8DE8A" w14:textId="77777777">
        <w:tc>
          <w:tcPr>
            <w:tcW w:w="1728" w:type="dxa"/>
          </w:tcPr>
          <w:p w14:paraId="2A586A13" w14:textId="77777777" w:rsidR="002F570F" w:rsidRDefault="00000000">
            <w:r>
              <w:rPr>
                <w:sz w:val="20"/>
              </w:rPr>
              <w:t>season</w:t>
            </w:r>
          </w:p>
        </w:tc>
        <w:tc>
          <w:tcPr>
            <w:tcW w:w="1728" w:type="dxa"/>
          </w:tcPr>
          <w:p w14:paraId="1CEA1772" w14:textId="77777777" w:rsidR="002F570F" w:rsidRDefault="00000000">
            <w:r>
              <w:rPr>
                <w:sz w:val="20"/>
              </w:rPr>
              <w:t>varchar(20)</w:t>
            </w:r>
          </w:p>
        </w:tc>
        <w:tc>
          <w:tcPr>
            <w:tcW w:w="1728" w:type="dxa"/>
          </w:tcPr>
          <w:p w14:paraId="5B924143" w14:textId="77777777" w:rsidR="002F570F" w:rsidRDefault="00000000">
            <w:r>
              <w:rPr>
                <w:sz w:val="20"/>
              </w:rPr>
              <w:t>YES</w:t>
            </w:r>
          </w:p>
        </w:tc>
        <w:tc>
          <w:tcPr>
            <w:tcW w:w="1728" w:type="dxa"/>
          </w:tcPr>
          <w:p w14:paraId="14DE80CF" w14:textId="77777777" w:rsidR="002F570F" w:rsidRDefault="00000000">
            <w:r>
              <w:rPr>
                <w:sz w:val="20"/>
              </w:rPr>
              <w:t>NULL</w:t>
            </w:r>
          </w:p>
        </w:tc>
        <w:tc>
          <w:tcPr>
            <w:tcW w:w="1728" w:type="dxa"/>
          </w:tcPr>
          <w:p w14:paraId="37003408" w14:textId="77777777" w:rsidR="002F570F" w:rsidRDefault="00000000">
            <w:r>
              <w:rPr>
                <w:sz w:val="20"/>
              </w:rPr>
              <w:t>-</w:t>
            </w:r>
          </w:p>
        </w:tc>
      </w:tr>
      <w:tr w:rsidR="002F570F" w14:paraId="4C26555D" w14:textId="77777777">
        <w:tc>
          <w:tcPr>
            <w:tcW w:w="1728" w:type="dxa"/>
          </w:tcPr>
          <w:p w14:paraId="23DE207D" w14:textId="77777777" w:rsidR="002F570F" w:rsidRDefault="00000000">
            <w:r>
              <w:rPr>
                <w:sz w:val="20"/>
              </w:rPr>
              <w:t>crop_day</w:t>
            </w:r>
          </w:p>
        </w:tc>
        <w:tc>
          <w:tcPr>
            <w:tcW w:w="1728" w:type="dxa"/>
          </w:tcPr>
          <w:p w14:paraId="1B911269" w14:textId="77777777" w:rsidR="002F570F" w:rsidRDefault="00000000">
            <w:r>
              <w:rPr>
                <w:sz w:val="20"/>
              </w:rPr>
              <w:t>varchar(10)</w:t>
            </w:r>
          </w:p>
        </w:tc>
        <w:tc>
          <w:tcPr>
            <w:tcW w:w="1728" w:type="dxa"/>
          </w:tcPr>
          <w:p w14:paraId="277C060F" w14:textId="77777777" w:rsidR="002F570F" w:rsidRDefault="00000000">
            <w:r>
              <w:rPr>
                <w:sz w:val="20"/>
              </w:rPr>
              <w:t>YES</w:t>
            </w:r>
          </w:p>
        </w:tc>
        <w:tc>
          <w:tcPr>
            <w:tcW w:w="1728" w:type="dxa"/>
          </w:tcPr>
          <w:p w14:paraId="5C0144F7" w14:textId="77777777" w:rsidR="002F570F" w:rsidRDefault="00000000">
            <w:r>
              <w:rPr>
                <w:sz w:val="20"/>
              </w:rPr>
              <w:t>NULL</w:t>
            </w:r>
          </w:p>
        </w:tc>
        <w:tc>
          <w:tcPr>
            <w:tcW w:w="1728" w:type="dxa"/>
          </w:tcPr>
          <w:p w14:paraId="37BF9791" w14:textId="77777777" w:rsidR="002F570F" w:rsidRDefault="00000000">
            <w:r>
              <w:rPr>
                <w:sz w:val="20"/>
              </w:rPr>
              <w:t>-</w:t>
            </w:r>
          </w:p>
        </w:tc>
      </w:tr>
      <w:tr w:rsidR="002F570F" w14:paraId="18C27FFF" w14:textId="77777777">
        <w:tc>
          <w:tcPr>
            <w:tcW w:w="1728" w:type="dxa"/>
          </w:tcPr>
          <w:p w14:paraId="75A5B9C2" w14:textId="77777777" w:rsidR="002F570F" w:rsidRDefault="00000000">
            <w:r>
              <w:rPr>
                <w:sz w:val="20"/>
              </w:rPr>
              <w:t>inst_hod</w:t>
            </w:r>
          </w:p>
        </w:tc>
        <w:tc>
          <w:tcPr>
            <w:tcW w:w="1728" w:type="dxa"/>
          </w:tcPr>
          <w:p w14:paraId="71D433AC" w14:textId="77777777" w:rsidR="002F570F" w:rsidRDefault="00000000">
            <w:r>
              <w:rPr>
                <w:sz w:val="20"/>
              </w:rPr>
              <w:t>text</w:t>
            </w:r>
          </w:p>
        </w:tc>
        <w:tc>
          <w:tcPr>
            <w:tcW w:w="1728" w:type="dxa"/>
          </w:tcPr>
          <w:p w14:paraId="74CF3269" w14:textId="77777777" w:rsidR="002F570F" w:rsidRDefault="00000000">
            <w:r>
              <w:rPr>
                <w:sz w:val="20"/>
              </w:rPr>
              <w:t>YES</w:t>
            </w:r>
          </w:p>
        </w:tc>
        <w:tc>
          <w:tcPr>
            <w:tcW w:w="1728" w:type="dxa"/>
          </w:tcPr>
          <w:p w14:paraId="4BCDD9C2" w14:textId="77777777" w:rsidR="002F570F" w:rsidRDefault="00000000">
            <w:r>
              <w:rPr>
                <w:sz w:val="20"/>
              </w:rPr>
              <w:t>-</w:t>
            </w:r>
          </w:p>
        </w:tc>
        <w:tc>
          <w:tcPr>
            <w:tcW w:w="1728" w:type="dxa"/>
          </w:tcPr>
          <w:p w14:paraId="3327CBCF" w14:textId="77777777" w:rsidR="002F570F" w:rsidRDefault="00000000">
            <w:r>
              <w:rPr>
                <w:sz w:val="20"/>
              </w:rPr>
              <w:t>-</w:t>
            </w:r>
          </w:p>
        </w:tc>
      </w:tr>
      <w:tr w:rsidR="002F570F" w14:paraId="7EF35919" w14:textId="77777777">
        <w:tc>
          <w:tcPr>
            <w:tcW w:w="1728" w:type="dxa"/>
          </w:tcPr>
          <w:p w14:paraId="78B50B29" w14:textId="77777777" w:rsidR="002F570F" w:rsidRDefault="00000000">
            <w:r>
              <w:rPr>
                <w:sz w:val="20"/>
              </w:rPr>
              <w:t>inst_dy_hod</w:t>
            </w:r>
          </w:p>
        </w:tc>
        <w:tc>
          <w:tcPr>
            <w:tcW w:w="1728" w:type="dxa"/>
          </w:tcPr>
          <w:p w14:paraId="547A2692" w14:textId="77777777" w:rsidR="002F570F" w:rsidRDefault="00000000">
            <w:r>
              <w:rPr>
                <w:sz w:val="20"/>
              </w:rPr>
              <w:t>text</w:t>
            </w:r>
          </w:p>
        </w:tc>
        <w:tc>
          <w:tcPr>
            <w:tcW w:w="1728" w:type="dxa"/>
          </w:tcPr>
          <w:p w14:paraId="6D26807C" w14:textId="77777777" w:rsidR="002F570F" w:rsidRDefault="00000000">
            <w:r>
              <w:rPr>
                <w:sz w:val="20"/>
              </w:rPr>
              <w:t>YES</w:t>
            </w:r>
          </w:p>
        </w:tc>
        <w:tc>
          <w:tcPr>
            <w:tcW w:w="1728" w:type="dxa"/>
          </w:tcPr>
          <w:p w14:paraId="791BFFE4" w14:textId="77777777" w:rsidR="002F570F" w:rsidRDefault="00000000">
            <w:r>
              <w:rPr>
                <w:sz w:val="20"/>
              </w:rPr>
              <w:t>-</w:t>
            </w:r>
          </w:p>
        </w:tc>
        <w:tc>
          <w:tcPr>
            <w:tcW w:w="1728" w:type="dxa"/>
          </w:tcPr>
          <w:p w14:paraId="4234CEEE" w14:textId="77777777" w:rsidR="002F570F" w:rsidRDefault="00000000">
            <w:r>
              <w:rPr>
                <w:sz w:val="20"/>
              </w:rPr>
              <w:t>-</w:t>
            </w:r>
          </w:p>
        </w:tc>
      </w:tr>
      <w:tr w:rsidR="002F570F" w14:paraId="6CEC1608" w14:textId="77777777">
        <w:tc>
          <w:tcPr>
            <w:tcW w:w="1728" w:type="dxa"/>
          </w:tcPr>
          <w:p w14:paraId="58AE0FB6" w14:textId="77777777" w:rsidR="002F570F" w:rsidRDefault="00000000">
            <w:r>
              <w:rPr>
                <w:sz w:val="20"/>
              </w:rPr>
              <w:t>inst_sectional_head</w:t>
            </w:r>
          </w:p>
        </w:tc>
        <w:tc>
          <w:tcPr>
            <w:tcW w:w="1728" w:type="dxa"/>
          </w:tcPr>
          <w:p w14:paraId="289DAE3B" w14:textId="77777777" w:rsidR="002F570F" w:rsidRDefault="00000000">
            <w:r>
              <w:rPr>
                <w:sz w:val="20"/>
              </w:rPr>
              <w:t>text</w:t>
            </w:r>
          </w:p>
        </w:tc>
        <w:tc>
          <w:tcPr>
            <w:tcW w:w="1728" w:type="dxa"/>
          </w:tcPr>
          <w:p w14:paraId="4431E39A" w14:textId="77777777" w:rsidR="002F570F" w:rsidRDefault="00000000">
            <w:r>
              <w:rPr>
                <w:sz w:val="20"/>
              </w:rPr>
              <w:t>YES</w:t>
            </w:r>
          </w:p>
        </w:tc>
        <w:tc>
          <w:tcPr>
            <w:tcW w:w="1728" w:type="dxa"/>
          </w:tcPr>
          <w:p w14:paraId="48F56070" w14:textId="77777777" w:rsidR="002F570F" w:rsidRDefault="00000000">
            <w:r>
              <w:rPr>
                <w:sz w:val="20"/>
              </w:rPr>
              <w:t>-</w:t>
            </w:r>
          </w:p>
        </w:tc>
        <w:tc>
          <w:tcPr>
            <w:tcW w:w="1728" w:type="dxa"/>
          </w:tcPr>
          <w:p w14:paraId="08818C32" w14:textId="77777777" w:rsidR="002F570F" w:rsidRDefault="00000000">
            <w:r>
              <w:rPr>
                <w:sz w:val="20"/>
              </w:rPr>
              <w:t>-</w:t>
            </w:r>
          </w:p>
        </w:tc>
      </w:tr>
      <w:tr w:rsidR="002F570F" w14:paraId="467F5D4C" w14:textId="77777777">
        <w:tc>
          <w:tcPr>
            <w:tcW w:w="1728" w:type="dxa"/>
          </w:tcPr>
          <w:p w14:paraId="38160FC4" w14:textId="77777777" w:rsidR="002F570F" w:rsidRDefault="00000000">
            <w:r>
              <w:rPr>
                <w:sz w:val="20"/>
              </w:rPr>
              <w:t>time_slot</w:t>
            </w:r>
          </w:p>
        </w:tc>
        <w:tc>
          <w:tcPr>
            <w:tcW w:w="1728" w:type="dxa"/>
          </w:tcPr>
          <w:p w14:paraId="4167AA8B" w14:textId="77777777" w:rsidR="002F570F" w:rsidRDefault="00000000">
            <w:r>
              <w:rPr>
                <w:sz w:val="20"/>
              </w:rPr>
              <w:t>varchar(20)</w:t>
            </w:r>
          </w:p>
        </w:tc>
        <w:tc>
          <w:tcPr>
            <w:tcW w:w="1728" w:type="dxa"/>
          </w:tcPr>
          <w:p w14:paraId="41067641" w14:textId="77777777" w:rsidR="002F570F" w:rsidRDefault="00000000">
            <w:r>
              <w:rPr>
                <w:sz w:val="20"/>
              </w:rPr>
              <w:t>YES</w:t>
            </w:r>
          </w:p>
        </w:tc>
        <w:tc>
          <w:tcPr>
            <w:tcW w:w="1728" w:type="dxa"/>
          </w:tcPr>
          <w:p w14:paraId="2FF37AB3" w14:textId="77777777" w:rsidR="002F570F" w:rsidRDefault="00000000">
            <w:r>
              <w:rPr>
                <w:sz w:val="20"/>
              </w:rPr>
              <w:t>NULL</w:t>
            </w:r>
          </w:p>
        </w:tc>
        <w:tc>
          <w:tcPr>
            <w:tcW w:w="1728" w:type="dxa"/>
          </w:tcPr>
          <w:p w14:paraId="2AB6EBC3" w14:textId="77777777" w:rsidR="002F570F" w:rsidRDefault="00000000">
            <w:r>
              <w:rPr>
                <w:sz w:val="20"/>
              </w:rPr>
              <w:t>-</w:t>
            </w:r>
          </w:p>
        </w:tc>
      </w:tr>
      <w:tr w:rsidR="002F570F" w14:paraId="0BFC583B" w14:textId="77777777">
        <w:tc>
          <w:tcPr>
            <w:tcW w:w="1728" w:type="dxa"/>
          </w:tcPr>
          <w:p w14:paraId="1F2B1510" w14:textId="77777777" w:rsidR="002F570F" w:rsidRDefault="00000000">
            <w:r>
              <w:rPr>
                <w:sz w:val="20"/>
              </w:rPr>
              <w:t>juice_flow</w:t>
            </w:r>
          </w:p>
        </w:tc>
        <w:tc>
          <w:tcPr>
            <w:tcW w:w="1728" w:type="dxa"/>
          </w:tcPr>
          <w:p w14:paraId="52D3C23B" w14:textId="77777777" w:rsidR="002F570F" w:rsidRDefault="00000000">
            <w:r>
              <w:rPr>
                <w:sz w:val="20"/>
              </w:rPr>
              <w:t>decimal(8,2)</w:t>
            </w:r>
          </w:p>
        </w:tc>
        <w:tc>
          <w:tcPr>
            <w:tcW w:w="1728" w:type="dxa"/>
          </w:tcPr>
          <w:p w14:paraId="20CF2CD9" w14:textId="77777777" w:rsidR="002F570F" w:rsidRDefault="00000000">
            <w:r>
              <w:rPr>
                <w:sz w:val="20"/>
              </w:rPr>
              <w:t>YES</w:t>
            </w:r>
          </w:p>
        </w:tc>
        <w:tc>
          <w:tcPr>
            <w:tcW w:w="1728" w:type="dxa"/>
          </w:tcPr>
          <w:p w14:paraId="46F84B63" w14:textId="77777777" w:rsidR="002F570F" w:rsidRDefault="00000000">
            <w:r>
              <w:rPr>
                <w:sz w:val="20"/>
              </w:rPr>
              <w:t>NULL</w:t>
            </w:r>
          </w:p>
        </w:tc>
        <w:tc>
          <w:tcPr>
            <w:tcW w:w="1728" w:type="dxa"/>
          </w:tcPr>
          <w:p w14:paraId="3E70E48A" w14:textId="77777777" w:rsidR="002F570F" w:rsidRDefault="00000000">
            <w:r>
              <w:rPr>
                <w:sz w:val="20"/>
              </w:rPr>
              <w:t>-</w:t>
            </w:r>
          </w:p>
        </w:tc>
      </w:tr>
      <w:tr w:rsidR="002F570F" w14:paraId="1187584E" w14:textId="77777777">
        <w:tc>
          <w:tcPr>
            <w:tcW w:w="1728" w:type="dxa"/>
          </w:tcPr>
          <w:p w14:paraId="6AD17798" w14:textId="77777777" w:rsidR="002F570F" w:rsidRDefault="00000000">
            <w:r>
              <w:rPr>
                <w:sz w:val="20"/>
              </w:rPr>
              <w:t>mol_dose</w:t>
            </w:r>
          </w:p>
        </w:tc>
        <w:tc>
          <w:tcPr>
            <w:tcW w:w="1728" w:type="dxa"/>
          </w:tcPr>
          <w:p w14:paraId="00E5E9D9" w14:textId="77777777" w:rsidR="002F570F" w:rsidRDefault="00000000">
            <w:r>
              <w:rPr>
                <w:sz w:val="20"/>
              </w:rPr>
              <w:t>decimal(8,3)</w:t>
            </w:r>
          </w:p>
        </w:tc>
        <w:tc>
          <w:tcPr>
            <w:tcW w:w="1728" w:type="dxa"/>
          </w:tcPr>
          <w:p w14:paraId="0F48E567" w14:textId="77777777" w:rsidR="002F570F" w:rsidRDefault="00000000">
            <w:r>
              <w:rPr>
                <w:sz w:val="20"/>
              </w:rPr>
              <w:t>YES</w:t>
            </w:r>
          </w:p>
        </w:tc>
        <w:tc>
          <w:tcPr>
            <w:tcW w:w="1728" w:type="dxa"/>
          </w:tcPr>
          <w:p w14:paraId="7A956367" w14:textId="77777777" w:rsidR="002F570F" w:rsidRDefault="00000000">
            <w:r>
              <w:rPr>
                <w:sz w:val="20"/>
              </w:rPr>
              <w:t>NULL</w:t>
            </w:r>
          </w:p>
        </w:tc>
        <w:tc>
          <w:tcPr>
            <w:tcW w:w="1728" w:type="dxa"/>
          </w:tcPr>
          <w:p w14:paraId="50135A98" w14:textId="77777777" w:rsidR="002F570F" w:rsidRDefault="00000000">
            <w:r>
              <w:rPr>
                <w:sz w:val="20"/>
              </w:rPr>
              <w:t>-</w:t>
            </w:r>
          </w:p>
        </w:tc>
      </w:tr>
      <w:tr w:rsidR="002F570F" w14:paraId="748D932C" w14:textId="77777777">
        <w:tc>
          <w:tcPr>
            <w:tcW w:w="1728" w:type="dxa"/>
          </w:tcPr>
          <w:p w14:paraId="10536F12" w14:textId="77777777" w:rsidR="002F570F" w:rsidRDefault="00000000">
            <w:r>
              <w:rPr>
                <w:sz w:val="20"/>
              </w:rPr>
              <w:t>mol_set_be</w:t>
            </w:r>
          </w:p>
        </w:tc>
        <w:tc>
          <w:tcPr>
            <w:tcW w:w="1728" w:type="dxa"/>
          </w:tcPr>
          <w:p w14:paraId="6BD8CAFF" w14:textId="77777777" w:rsidR="002F570F" w:rsidRDefault="00000000">
            <w:r>
              <w:rPr>
                <w:sz w:val="20"/>
              </w:rPr>
              <w:t>decimal(8,2)</w:t>
            </w:r>
          </w:p>
        </w:tc>
        <w:tc>
          <w:tcPr>
            <w:tcW w:w="1728" w:type="dxa"/>
          </w:tcPr>
          <w:p w14:paraId="76F08115" w14:textId="77777777" w:rsidR="002F570F" w:rsidRDefault="00000000">
            <w:r>
              <w:rPr>
                <w:sz w:val="20"/>
              </w:rPr>
              <w:t>YES</w:t>
            </w:r>
          </w:p>
        </w:tc>
        <w:tc>
          <w:tcPr>
            <w:tcW w:w="1728" w:type="dxa"/>
          </w:tcPr>
          <w:p w14:paraId="03950AED" w14:textId="77777777" w:rsidR="002F570F" w:rsidRDefault="00000000">
            <w:r>
              <w:rPr>
                <w:sz w:val="20"/>
              </w:rPr>
              <w:t>NULL</w:t>
            </w:r>
          </w:p>
        </w:tc>
        <w:tc>
          <w:tcPr>
            <w:tcW w:w="1728" w:type="dxa"/>
          </w:tcPr>
          <w:p w14:paraId="07D0E92A" w14:textId="77777777" w:rsidR="002F570F" w:rsidRDefault="00000000">
            <w:r>
              <w:rPr>
                <w:sz w:val="20"/>
              </w:rPr>
              <w:t>-</w:t>
            </w:r>
          </w:p>
        </w:tc>
      </w:tr>
      <w:tr w:rsidR="002F570F" w14:paraId="4C600B1E" w14:textId="77777777">
        <w:tc>
          <w:tcPr>
            <w:tcW w:w="1728" w:type="dxa"/>
          </w:tcPr>
          <w:p w14:paraId="7653F18C" w14:textId="77777777" w:rsidR="002F570F" w:rsidRDefault="00000000">
            <w:r>
              <w:rPr>
                <w:sz w:val="20"/>
              </w:rPr>
              <w:t>mol_std_wt</w:t>
            </w:r>
          </w:p>
        </w:tc>
        <w:tc>
          <w:tcPr>
            <w:tcW w:w="1728" w:type="dxa"/>
          </w:tcPr>
          <w:p w14:paraId="0D667DBA" w14:textId="77777777" w:rsidR="002F570F" w:rsidRDefault="00000000">
            <w:r>
              <w:rPr>
                <w:sz w:val="20"/>
              </w:rPr>
              <w:t>decimal(8,2)</w:t>
            </w:r>
          </w:p>
        </w:tc>
        <w:tc>
          <w:tcPr>
            <w:tcW w:w="1728" w:type="dxa"/>
          </w:tcPr>
          <w:p w14:paraId="2FF1F168" w14:textId="77777777" w:rsidR="002F570F" w:rsidRDefault="00000000">
            <w:r>
              <w:rPr>
                <w:sz w:val="20"/>
              </w:rPr>
              <w:t>YES</w:t>
            </w:r>
          </w:p>
        </w:tc>
        <w:tc>
          <w:tcPr>
            <w:tcW w:w="1728" w:type="dxa"/>
          </w:tcPr>
          <w:p w14:paraId="6FC6FC65" w14:textId="77777777" w:rsidR="002F570F" w:rsidRDefault="00000000">
            <w:r>
              <w:rPr>
                <w:sz w:val="20"/>
              </w:rPr>
              <w:t>NULL</w:t>
            </w:r>
          </w:p>
        </w:tc>
        <w:tc>
          <w:tcPr>
            <w:tcW w:w="1728" w:type="dxa"/>
          </w:tcPr>
          <w:p w14:paraId="3FCD91D2" w14:textId="77777777" w:rsidR="002F570F" w:rsidRDefault="00000000">
            <w:r>
              <w:rPr>
                <w:sz w:val="20"/>
              </w:rPr>
              <w:t>-</w:t>
            </w:r>
          </w:p>
        </w:tc>
      </w:tr>
      <w:tr w:rsidR="002F570F" w14:paraId="659ADB2E" w14:textId="77777777">
        <w:tc>
          <w:tcPr>
            <w:tcW w:w="1728" w:type="dxa"/>
          </w:tcPr>
          <w:p w14:paraId="1B9751F8" w14:textId="77777777" w:rsidR="002F570F" w:rsidRDefault="00000000">
            <w:r>
              <w:rPr>
                <w:sz w:val="20"/>
              </w:rPr>
              <w:t>mol_meas_be</w:t>
            </w:r>
          </w:p>
        </w:tc>
        <w:tc>
          <w:tcPr>
            <w:tcW w:w="1728" w:type="dxa"/>
          </w:tcPr>
          <w:p w14:paraId="1730694B" w14:textId="77777777" w:rsidR="002F570F" w:rsidRDefault="00000000">
            <w:r>
              <w:rPr>
                <w:sz w:val="20"/>
              </w:rPr>
              <w:t>decimal(8,2)</w:t>
            </w:r>
          </w:p>
        </w:tc>
        <w:tc>
          <w:tcPr>
            <w:tcW w:w="1728" w:type="dxa"/>
          </w:tcPr>
          <w:p w14:paraId="37441FB0" w14:textId="77777777" w:rsidR="002F570F" w:rsidRDefault="00000000">
            <w:r>
              <w:rPr>
                <w:sz w:val="20"/>
              </w:rPr>
              <w:t>YES</w:t>
            </w:r>
          </w:p>
        </w:tc>
        <w:tc>
          <w:tcPr>
            <w:tcW w:w="1728" w:type="dxa"/>
          </w:tcPr>
          <w:p w14:paraId="4B807AAE" w14:textId="77777777" w:rsidR="002F570F" w:rsidRDefault="00000000">
            <w:r>
              <w:rPr>
                <w:sz w:val="20"/>
              </w:rPr>
              <w:t>NULL</w:t>
            </w:r>
          </w:p>
        </w:tc>
        <w:tc>
          <w:tcPr>
            <w:tcW w:w="1728" w:type="dxa"/>
          </w:tcPr>
          <w:p w14:paraId="1AEF3397" w14:textId="77777777" w:rsidR="002F570F" w:rsidRDefault="00000000">
            <w:r>
              <w:rPr>
                <w:sz w:val="20"/>
              </w:rPr>
              <w:t>-</w:t>
            </w:r>
          </w:p>
        </w:tc>
      </w:tr>
      <w:tr w:rsidR="002F570F" w14:paraId="0B3C4C83" w14:textId="77777777">
        <w:tc>
          <w:tcPr>
            <w:tcW w:w="1728" w:type="dxa"/>
          </w:tcPr>
          <w:p w14:paraId="00D75DD0" w14:textId="77777777" w:rsidR="002F570F" w:rsidRDefault="00000000">
            <w:r>
              <w:rPr>
                <w:sz w:val="20"/>
              </w:rPr>
              <w:t>mol_meas_wt</w:t>
            </w:r>
          </w:p>
        </w:tc>
        <w:tc>
          <w:tcPr>
            <w:tcW w:w="1728" w:type="dxa"/>
          </w:tcPr>
          <w:p w14:paraId="6136AFD4" w14:textId="77777777" w:rsidR="002F570F" w:rsidRDefault="00000000">
            <w:r>
              <w:rPr>
                <w:sz w:val="20"/>
              </w:rPr>
              <w:t>decimal(8,2)</w:t>
            </w:r>
          </w:p>
        </w:tc>
        <w:tc>
          <w:tcPr>
            <w:tcW w:w="1728" w:type="dxa"/>
          </w:tcPr>
          <w:p w14:paraId="0A044BDC" w14:textId="77777777" w:rsidR="002F570F" w:rsidRDefault="00000000">
            <w:r>
              <w:rPr>
                <w:sz w:val="20"/>
              </w:rPr>
              <w:t>YES</w:t>
            </w:r>
          </w:p>
        </w:tc>
        <w:tc>
          <w:tcPr>
            <w:tcW w:w="1728" w:type="dxa"/>
          </w:tcPr>
          <w:p w14:paraId="61DEEED1" w14:textId="77777777" w:rsidR="002F570F" w:rsidRDefault="00000000">
            <w:r>
              <w:rPr>
                <w:sz w:val="20"/>
              </w:rPr>
              <w:t>NULL</w:t>
            </w:r>
          </w:p>
        </w:tc>
        <w:tc>
          <w:tcPr>
            <w:tcW w:w="1728" w:type="dxa"/>
          </w:tcPr>
          <w:p w14:paraId="407CB519" w14:textId="77777777" w:rsidR="002F570F" w:rsidRDefault="00000000">
            <w:r>
              <w:rPr>
                <w:sz w:val="20"/>
              </w:rPr>
              <w:t>-</w:t>
            </w:r>
          </w:p>
        </w:tc>
      </w:tr>
      <w:tr w:rsidR="002F570F" w14:paraId="05E134A6" w14:textId="77777777">
        <w:tc>
          <w:tcPr>
            <w:tcW w:w="1728" w:type="dxa"/>
          </w:tcPr>
          <w:p w14:paraId="234FFB8F" w14:textId="77777777" w:rsidR="002F570F" w:rsidRDefault="00000000">
            <w:r>
              <w:rPr>
                <w:sz w:val="20"/>
              </w:rPr>
              <w:t>vessel_std_time</w:t>
            </w:r>
          </w:p>
        </w:tc>
        <w:tc>
          <w:tcPr>
            <w:tcW w:w="1728" w:type="dxa"/>
          </w:tcPr>
          <w:p w14:paraId="4E7258BE" w14:textId="77777777" w:rsidR="002F570F" w:rsidRDefault="00000000">
            <w:r>
              <w:rPr>
                <w:sz w:val="20"/>
              </w:rPr>
              <w:t>decimal(8,2)</w:t>
            </w:r>
          </w:p>
        </w:tc>
        <w:tc>
          <w:tcPr>
            <w:tcW w:w="1728" w:type="dxa"/>
          </w:tcPr>
          <w:p w14:paraId="13C348EB" w14:textId="77777777" w:rsidR="002F570F" w:rsidRDefault="00000000">
            <w:r>
              <w:rPr>
                <w:sz w:val="20"/>
              </w:rPr>
              <w:t>YES</w:t>
            </w:r>
          </w:p>
        </w:tc>
        <w:tc>
          <w:tcPr>
            <w:tcW w:w="1728" w:type="dxa"/>
          </w:tcPr>
          <w:p w14:paraId="45D11552" w14:textId="77777777" w:rsidR="002F570F" w:rsidRDefault="00000000">
            <w:r>
              <w:rPr>
                <w:sz w:val="20"/>
              </w:rPr>
              <w:t>NULL</w:t>
            </w:r>
          </w:p>
        </w:tc>
        <w:tc>
          <w:tcPr>
            <w:tcW w:w="1728" w:type="dxa"/>
          </w:tcPr>
          <w:p w14:paraId="012BBC3E" w14:textId="77777777" w:rsidR="002F570F" w:rsidRDefault="00000000">
            <w:r>
              <w:rPr>
                <w:sz w:val="20"/>
              </w:rPr>
              <w:t>-</w:t>
            </w:r>
          </w:p>
        </w:tc>
      </w:tr>
      <w:tr w:rsidR="002F570F" w14:paraId="7E6551CF" w14:textId="77777777">
        <w:tc>
          <w:tcPr>
            <w:tcW w:w="1728" w:type="dxa"/>
          </w:tcPr>
          <w:p w14:paraId="2BAD7888" w14:textId="77777777" w:rsidR="002F570F" w:rsidRDefault="00000000">
            <w:r>
              <w:rPr>
                <w:sz w:val="20"/>
              </w:rPr>
              <w:t>vessel_meas_time</w:t>
            </w:r>
          </w:p>
        </w:tc>
        <w:tc>
          <w:tcPr>
            <w:tcW w:w="1728" w:type="dxa"/>
          </w:tcPr>
          <w:p w14:paraId="38F5CF88" w14:textId="77777777" w:rsidR="002F570F" w:rsidRDefault="00000000">
            <w:r>
              <w:rPr>
                <w:sz w:val="20"/>
              </w:rPr>
              <w:t>decimal(8,2)</w:t>
            </w:r>
          </w:p>
        </w:tc>
        <w:tc>
          <w:tcPr>
            <w:tcW w:w="1728" w:type="dxa"/>
          </w:tcPr>
          <w:p w14:paraId="492771F4" w14:textId="77777777" w:rsidR="002F570F" w:rsidRDefault="00000000">
            <w:r>
              <w:rPr>
                <w:sz w:val="20"/>
              </w:rPr>
              <w:t>YES</w:t>
            </w:r>
          </w:p>
        </w:tc>
        <w:tc>
          <w:tcPr>
            <w:tcW w:w="1728" w:type="dxa"/>
          </w:tcPr>
          <w:p w14:paraId="094B8233" w14:textId="77777777" w:rsidR="002F570F" w:rsidRDefault="00000000">
            <w:r>
              <w:rPr>
                <w:sz w:val="20"/>
              </w:rPr>
              <w:t>NULL</w:t>
            </w:r>
          </w:p>
        </w:tc>
        <w:tc>
          <w:tcPr>
            <w:tcW w:w="1728" w:type="dxa"/>
          </w:tcPr>
          <w:p w14:paraId="30CE88DD" w14:textId="77777777" w:rsidR="002F570F" w:rsidRDefault="00000000">
            <w:r>
              <w:rPr>
                <w:sz w:val="20"/>
              </w:rPr>
              <w:t>-</w:t>
            </w:r>
          </w:p>
        </w:tc>
      </w:tr>
      <w:tr w:rsidR="002F570F" w14:paraId="6125B905" w14:textId="77777777">
        <w:tc>
          <w:tcPr>
            <w:tcW w:w="1728" w:type="dxa"/>
          </w:tcPr>
          <w:p w14:paraId="10007600" w14:textId="77777777" w:rsidR="002F570F" w:rsidRDefault="00000000">
            <w:r>
              <w:rPr>
                <w:sz w:val="20"/>
              </w:rPr>
              <w:t>ph_pre</w:t>
            </w:r>
          </w:p>
        </w:tc>
        <w:tc>
          <w:tcPr>
            <w:tcW w:w="1728" w:type="dxa"/>
          </w:tcPr>
          <w:p w14:paraId="7CBBA4F4" w14:textId="77777777" w:rsidR="002F570F" w:rsidRDefault="00000000">
            <w:r>
              <w:rPr>
                <w:sz w:val="20"/>
              </w:rPr>
              <w:t>decimal(5,2)</w:t>
            </w:r>
          </w:p>
        </w:tc>
        <w:tc>
          <w:tcPr>
            <w:tcW w:w="1728" w:type="dxa"/>
          </w:tcPr>
          <w:p w14:paraId="45B4255E" w14:textId="77777777" w:rsidR="002F570F" w:rsidRDefault="00000000">
            <w:r>
              <w:rPr>
                <w:sz w:val="20"/>
              </w:rPr>
              <w:t>YES</w:t>
            </w:r>
          </w:p>
        </w:tc>
        <w:tc>
          <w:tcPr>
            <w:tcW w:w="1728" w:type="dxa"/>
          </w:tcPr>
          <w:p w14:paraId="2B0A6363" w14:textId="77777777" w:rsidR="002F570F" w:rsidRDefault="00000000">
            <w:r>
              <w:rPr>
                <w:sz w:val="20"/>
              </w:rPr>
              <w:t>NULL</w:t>
            </w:r>
          </w:p>
        </w:tc>
        <w:tc>
          <w:tcPr>
            <w:tcW w:w="1728" w:type="dxa"/>
          </w:tcPr>
          <w:p w14:paraId="48939772" w14:textId="77777777" w:rsidR="002F570F" w:rsidRDefault="00000000">
            <w:r>
              <w:rPr>
                <w:sz w:val="20"/>
              </w:rPr>
              <w:t>-</w:t>
            </w:r>
          </w:p>
        </w:tc>
      </w:tr>
      <w:tr w:rsidR="002F570F" w14:paraId="2B454546" w14:textId="77777777">
        <w:tc>
          <w:tcPr>
            <w:tcW w:w="1728" w:type="dxa"/>
          </w:tcPr>
          <w:p w14:paraId="7F37CF07" w14:textId="77777777" w:rsidR="002F570F" w:rsidRDefault="00000000">
            <w:r>
              <w:rPr>
                <w:sz w:val="20"/>
              </w:rPr>
              <w:t>ph_shock</w:t>
            </w:r>
          </w:p>
        </w:tc>
        <w:tc>
          <w:tcPr>
            <w:tcW w:w="1728" w:type="dxa"/>
          </w:tcPr>
          <w:p w14:paraId="1B0E340F" w14:textId="77777777" w:rsidR="002F570F" w:rsidRDefault="00000000">
            <w:r>
              <w:rPr>
                <w:sz w:val="20"/>
              </w:rPr>
              <w:t>decimal(5,2)</w:t>
            </w:r>
          </w:p>
        </w:tc>
        <w:tc>
          <w:tcPr>
            <w:tcW w:w="1728" w:type="dxa"/>
          </w:tcPr>
          <w:p w14:paraId="0AEFE850" w14:textId="77777777" w:rsidR="002F570F" w:rsidRDefault="00000000">
            <w:r>
              <w:rPr>
                <w:sz w:val="20"/>
              </w:rPr>
              <w:t>YES</w:t>
            </w:r>
          </w:p>
        </w:tc>
        <w:tc>
          <w:tcPr>
            <w:tcW w:w="1728" w:type="dxa"/>
          </w:tcPr>
          <w:p w14:paraId="30AFF5C4" w14:textId="77777777" w:rsidR="002F570F" w:rsidRDefault="00000000">
            <w:r>
              <w:rPr>
                <w:sz w:val="20"/>
              </w:rPr>
              <w:t>NULL</w:t>
            </w:r>
          </w:p>
        </w:tc>
        <w:tc>
          <w:tcPr>
            <w:tcW w:w="1728" w:type="dxa"/>
          </w:tcPr>
          <w:p w14:paraId="69743C96" w14:textId="77777777" w:rsidR="002F570F" w:rsidRDefault="00000000">
            <w:r>
              <w:rPr>
                <w:sz w:val="20"/>
              </w:rPr>
              <w:t>-</w:t>
            </w:r>
          </w:p>
        </w:tc>
      </w:tr>
      <w:tr w:rsidR="002F570F" w14:paraId="0D3DB696" w14:textId="77777777">
        <w:tc>
          <w:tcPr>
            <w:tcW w:w="1728" w:type="dxa"/>
          </w:tcPr>
          <w:p w14:paraId="1B7F4ECC" w14:textId="77777777" w:rsidR="002F570F" w:rsidRDefault="00000000">
            <w:r>
              <w:rPr>
                <w:sz w:val="20"/>
              </w:rPr>
              <w:t>ph_sulphured</w:t>
            </w:r>
          </w:p>
        </w:tc>
        <w:tc>
          <w:tcPr>
            <w:tcW w:w="1728" w:type="dxa"/>
          </w:tcPr>
          <w:p w14:paraId="7DFE9CB5" w14:textId="77777777" w:rsidR="002F570F" w:rsidRDefault="00000000">
            <w:r>
              <w:rPr>
                <w:sz w:val="20"/>
              </w:rPr>
              <w:t>decimal(5,2)</w:t>
            </w:r>
          </w:p>
        </w:tc>
        <w:tc>
          <w:tcPr>
            <w:tcW w:w="1728" w:type="dxa"/>
          </w:tcPr>
          <w:p w14:paraId="2BCEB93A" w14:textId="77777777" w:rsidR="002F570F" w:rsidRDefault="00000000">
            <w:r>
              <w:rPr>
                <w:sz w:val="20"/>
              </w:rPr>
              <w:t>YES</w:t>
            </w:r>
          </w:p>
        </w:tc>
        <w:tc>
          <w:tcPr>
            <w:tcW w:w="1728" w:type="dxa"/>
          </w:tcPr>
          <w:p w14:paraId="34A4A815" w14:textId="77777777" w:rsidR="002F570F" w:rsidRDefault="00000000">
            <w:r>
              <w:rPr>
                <w:sz w:val="20"/>
              </w:rPr>
              <w:t>NULL</w:t>
            </w:r>
          </w:p>
        </w:tc>
        <w:tc>
          <w:tcPr>
            <w:tcW w:w="1728" w:type="dxa"/>
          </w:tcPr>
          <w:p w14:paraId="2BD10872" w14:textId="77777777" w:rsidR="002F570F" w:rsidRDefault="00000000">
            <w:r>
              <w:rPr>
                <w:sz w:val="20"/>
              </w:rPr>
              <w:t>-</w:t>
            </w:r>
          </w:p>
        </w:tc>
      </w:tr>
      <w:tr w:rsidR="002F570F" w14:paraId="372F9A40" w14:textId="77777777">
        <w:tc>
          <w:tcPr>
            <w:tcW w:w="1728" w:type="dxa"/>
          </w:tcPr>
          <w:p w14:paraId="139262AD" w14:textId="77777777" w:rsidR="002F570F" w:rsidRDefault="00000000">
            <w:r>
              <w:rPr>
                <w:sz w:val="20"/>
              </w:rPr>
              <w:t>sulphur_temp</w:t>
            </w:r>
          </w:p>
        </w:tc>
        <w:tc>
          <w:tcPr>
            <w:tcW w:w="1728" w:type="dxa"/>
          </w:tcPr>
          <w:p w14:paraId="71E03394" w14:textId="77777777" w:rsidR="002F570F" w:rsidRDefault="00000000">
            <w:r>
              <w:rPr>
                <w:sz w:val="20"/>
              </w:rPr>
              <w:t>decimal(8,2)</w:t>
            </w:r>
          </w:p>
        </w:tc>
        <w:tc>
          <w:tcPr>
            <w:tcW w:w="1728" w:type="dxa"/>
          </w:tcPr>
          <w:p w14:paraId="41279F77" w14:textId="77777777" w:rsidR="002F570F" w:rsidRDefault="00000000">
            <w:r>
              <w:rPr>
                <w:sz w:val="20"/>
              </w:rPr>
              <w:t>YES</w:t>
            </w:r>
          </w:p>
        </w:tc>
        <w:tc>
          <w:tcPr>
            <w:tcW w:w="1728" w:type="dxa"/>
          </w:tcPr>
          <w:p w14:paraId="281D64E2" w14:textId="77777777" w:rsidR="002F570F" w:rsidRDefault="00000000">
            <w:r>
              <w:rPr>
                <w:sz w:val="20"/>
              </w:rPr>
              <w:t>NULL</w:t>
            </w:r>
          </w:p>
        </w:tc>
        <w:tc>
          <w:tcPr>
            <w:tcW w:w="1728" w:type="dxa"/>
          </w:tcPr>
          <w:p w14:paraId="0AB404FA" w14:textId="77777777" w:rsidR="002F570F" w:rsidRDefault="00000000">
            <w:r>
              <w:rPr>
                <w:sz w:val="20"/>
              </w:rPr>
              <w:t>-</w:t>
            </w:r>
          </w:p>
        </w:tc>
      </w:tr>
      <w:tr w:rsidR="002F570F" w14:paraId="17359534" w14:textId="77777777">
        <w:tc>
          <w:tcPr>
            <w:tcW w:w="1728" w:type="dxa"/>
          </w:tcPr>
          <w:p w14:paraId="383D6244" w14:textId="77777777" w:rsidR="002F570F" w:rsidRDefault="00000000">
            <w:r>
              <w:rPr>
                <w:sz w:val="20"/>
              </w:rPr>
              <w:t>boiler_temp</w:t>
            </w:r>
          </w:p>
        </w:tc>
        <w:tc>
          <w:tcPr>
            <w:tcW w:w="1728" w:type="dxa"/>
          </w:tcPr>
          <w:p w14:paraId="25EF9C74" w14:textId="77777777" w:rsidR="002F570F" w:rsidRDefault="00000000">
            <w:r>
              <w:rPr>
                <w:sz w:val="20"/>
              </w:rPr>
              <w:t>decimal(8,2)</w:t>
            </w:r>
          </w:p>
        </w:tc>
        <w:tc>
          <w:tcPr>
            <w:tcW w:w="1728" w:type="dxa"/>
          </w:tcPr>
          <w:p w14:paraId="7451C822" w14:textId="77777777" w:rsidR="002F570F" w:rsidRDefault="00000000">
            <w:r>
              <w:rPr>
                <w:sz w:val="20"/>
              </w:rPr>
              <w:t>YES</w:t>
            </w:r>
          </w:p>
        </w:tc>
        <w:tc>
          <w:tcPr>
            <w:tcW w:w="1728" w:type="dxa"/>
          </w:tcPr>
          <w:p w14:paraId="0077B0D3" w14:textId="77777777" w:rsidR="002F570F" w:rsidRDefault="00000000">
            <w:r>
              <w:rPr>
                <w:sz w:val="20"/>
              </w:rPr>
              <w:t>NULL</w:t>
            </w:r>
          </w:p>
        </w:tc>
        <w:tc>
          <w:tcPr>
            <w:tcW w:w="1728" w:type="dxa"/>
          </w:tcPr>
          <w:p w14:paraId="0AC7347F" w14:textId="77777777" w:rsidR="002F570F" w:rsidRDefault="00000000">
            <w:r>
              <w:rPr>
                <w:sz w:val="20"/>
              </w:rPr>
              <w:t>-</w:t>
            </w:r>
          </w:p>
        </w:tc>
      </w:tr>
      <w:tr w:rsidR="002F570F" w14:paraId="4F4C691C" w14:textId="77777777">
        <w:tc>
          <w:tcPr>
            <w:tcW w:w="1728" w:type="dxa"/>
          </w:tcPr>
          <w:p w14:paraId="7DA9992E" w14:textId="77777777" w:rsidR="002F570F" w:rsidRDefault="00000000">
            <w:r>
              <w:rPr>
                <w:sz w:val="20"/>
              </w:rPr>
              <w:t>boiler_press</w:t>
            </w:r>
          </w:p>
        </w:tc>
        <w:tc>
          <w:tcPr>
            <w:tcW w:w="1728" w:type="dxa"/>
          </w:tcPr>
          <w:p w14:paraId="6E66857D" w14:textId="77777777" w:rsidR="002F570F" w:rsidRDefault="00000000">
            <w:r>
              <w:rPr>
                <w:sz w:val="20"/>
              </w:rPr>
              <w:t>decimal(8,2)</w:t>
            </w:r>
          </w:p>
        </w:tc>
        <w:tc>
          <w:tcPr>
            <w:tcW w:w="1728" w:type="dxa"/>
          </w:tcPr>
          <w:p w14:paraId="6E1BF3BC" w14:textId="77777777" w:rsidR="002F570F" w:rsidRDefault="00000000">
            <w:r>
              <w:rPr>
                <w:sz w:val="20"/>
              </w:rPr>
              <w:t>YES</w:t>
            </w:r>
          </w:p>
        </w:tc>
        <w:tc>
          <w:tcPr>
            <w:tcW w:w="1728" w:type="dxa"/>
          </w:tcPr>
          <w:p w14:paraId="41625FB8" w14:textId="77777777" w:rsidR="002F570F" w:rsidRDefault="00000000">
            <w:r>
              <w:rPr>
                <w:sz w:val="20"/>
              </w:rPr>
              <w:t>NULL</w:t>
            </w:r>
          </w:p>
        </w:tc>
        <w:tc>
          <w:tcPr>
            <w:tcW w:w="1728" w:type="dxa"/>
          </w:tcPr>
          <w:p w14:paraId="75FEE963" w14:textId="77777777" w:rsidR="002F570F" w:rsidRDefault="00000000">
            <w:r>
              <w:rPr>
                <w:sz w:val="20"/>
              </w:rPr>
              <w:t>-</w:t>
            </w:r>
          </w:p>
        </w:tc>
      </w:tr>
      <w:tr w:rsidR="002F570F" w14:paraId="7041E9DE" w14:textId="77777777">
        <w:tc>
          <w:tcPr>
            <w:tcW w:w="1728" w:type="dxa"/>
          </w:tcPr>
          <w:p w14:paraId="4169319C" w14:textId="77777777" w:rsidR="002F570F" w:rsidRDefault="00000000">
            <w:r>
              <w:rPr>
                <w:sz w:val="20"/>
              </w:rPr>
              <w:t>op_sign</w:t>
            </w:r>
          </w:p>
        </w:tc>
        <w:tc>
          <w:tcPr>
            <w:tcW w:w="1728" w:type="dxa"/>
          </w:tcPr>
          <w:p w14:paraId="7BA110B9" w14:textId="77777777" w:rsidR="002F570F" w:rsidRDefault="00000000">
            <w:r>
              <w:rPr>
                <w:sz w:val="20"/>
              </w:rPr>
              <w:t>varchar(100)</w:t>
            </w:r>
          </w:p>
        </w:tc>
        <w:tc>
          <w:tcPr>
            <w:tcW w:w="1728" w:type="dxa"/>
          </w:tcPr>
          <w:p w14:paraId="6D0B8E5A" w14:textId="77777777" w:rsidR="002F570F" w:rsidRDefault="00000000">
            <w:r>
              <w:rPr>
                <w:sz w:val="20"/>
              </w:rPr>
              <w:t>YES</w:t>
            </w:r>
          </w:p>
        </w:tc>
        <w:tc>
          <w:tcPr>
            <w:tcW w:w="1728" w:type="dxa"/>
          </w:tcPr>
          <w:p w14:paraId="6F610A5A" w14:textId="77777777" w:rsidR="002F570F" w:rsidRDefault="00000000">
            <w:r>
              <w:rPr>
                <w:sz w:val="20"/>
              </w:rPr>
              <w:t>NULL</w:t>
            </w:r>
          </w:p>
        </w:tc>
        <w:tc>
          <w:tcPr>
            <w:tcW w:w="1728" w:type="dxa"/>
          </w:tcPr>
          <w:p w14:paraId="78D7220B" w14:textId="77777777" w:rsidR="002F570F" w:rsidRDefault="00000000">
            <w:r>
              <w:rPr>
                <w:sz w:val="20"/>
              </w:rPr>
              <w:t>-</w:t>
            </w:r>
          </w:p>
        </w:tc>
      </w:tr>
      <w:tr w:rsidR="002F570F" w14:paraId="09CCE9A0" w14:textId="77777777">
        <w:tc>
          <w:tcPr>
            <w:tcW w:w="1728" w:type="dxa"/>
          </w:tcPr>
          <w:p w14:paraId="2BB5DCD1" w14:textId="77777777" w:rsidR="002F570F" w:rsidRDefault="00000000">
            <w:r>
              <w:rPr>
                <w:sz w:val="20"/>
              </w:rPr>
              <w:t>chem_sign</w:t>
            </w:r>
          </w:p>
        </w:tc>
        <w:tc>
          <w:tcPr>
            <w:tcW w:w="1728" w:type="dxa"/>
          </w:tcPr>
          <w:p w14:paraId="7AE4F871" w14:textId="77777777" w:rsidR="002F570F" w:rsidRDefault="00000000">
            <w:r>
              <w:rPr>
                <w:sz w:val="20"/>
              </w:rPr>
              <w:t>varchar(100)</w:t>
            </w:r>
          </w:p>
        </w:tc>
        <w:tc>
          <w:tcPr>
            <w:tcW w:w="1728" w:type="dxa"/>
          </w:tcPr>
          <w:p w14:paraId="3D1C01EF" w14:textId="77777777" w:rsidR="002F570F" w:rsidRDefault="00000000">
            <w:r>
              <w:rPr>
                <w:sz w:val="20"/>
              </w:rPr>
              <w:t>YES</w:t>
            </w:r>
          </w:p>
        </w:tc>
        <w:tc>
          <w:tcPr>
            <w:tcW w:w="1728" w:type="dxa"/>
          </w:tcPr>
          <w:p w14:paraId="76830377" w14:textId="77777777" w:rsidR="002F570F" w:rsidRDefault="00000000">
            <w:r>
              <w:rPr>
                <w:sz w:val="20"/>
              </w:rPr>
              <w:t>NULL</w:t>
            </w:r>
          </w:p>
        </w:tc>
        <w:tc>
          <w:tcPr>
            <w:tcW w:w="1728" w:type="dxa"/>
          </w:tcPr>
          <w:p w14:paraId="1B28DDAD" w14:textId="77777777" w:rsidR="002F570F" w:rsidRDefault="00000000">
            <w:r>
              <w:rPr>
                <w:sz w:val="20"/>
              </w:rPr>
              <w:t>-</w:t>
            </w:r>
          </w:p>
        </w:tc>
      </w:tr>
      <w:tr w:rsidR="002F570F" w14:paraId="66DB41F8" w14:textId="77777777">
        <w:tc>
          <w:tcPr>
            <w:tcW w:w="1728" w:type="dxa"/>
          </w:tcPr>
          <w:p w14:paraId="152B664F" w14:textId="77777777" w:rsidR="002F570F" w:rsidRDefault="00000000">
            <w:r>
              <w:rPr>
                <w:sz w:val="20"/>
              </w:rPr>
              <w:t>remarks</w:t>
            </w:r>
          </w:p>
        </w:tc>
        <w:tc>
          <w:tcPr>
            <w:tcW w:w="1728" w:type="dxa"/>
          </w:tcPr>
          <w:p w14:paraId="3D00AD9B" w14:textId="77777777" w:rsidR="002F570F" w:rsidRDefault="00000000">
            <w:r>
              <w:rPr>
                <w:sz w:val="20"/>
              </w:rPr>
              <w:t>text</w:t>
            </w:r>
          </w:p>
        </w:tc>
        <w:tc>
          <w:tcPr>
            <w:tcW w:w="1728" w:type="dxa"/>
          </w:tcPr>
          <w:p w14:paraId="5E10E308" w14:textId="77777777" w:rsidR="002F570F" w:rsidRDefault="00000000">
            <w:r>
              <w:rPr>
                <w:sz w:val="20"/>
              </w:rPr>
              <w:t>YES</w:t>
            </w:r>
          </w:p>
        </w:tc>
        <w:tc>
          <w:tcPr>
            <w:tcW w:w="1728" w:type="dxa"/>
          </w:tcPr>
          <w:p w14:paraId="48E28DEF" w14:textId="77777777" w:rsidR="002F570F" w:rsidRDefault="00000000">
            <w:r>
              <w:rPr>
                <w:sz w:val="20"/>
              </w:rPr>
              <w:t>-</w:t>
            </w:r>
          </w:p>
        </w:tc>
        <w:tc>
          <w:tcPr>
            <w:tcW w:w="1728" w:type="dxa"/>
          </w:tcPr>
          <w:p w14:paraId="366BF679" w14:textId="77777777" w:rsidR="002F570F" w:rsidRDefault="00000000">
            <w:r>
              <w:rPr>
                <w:sz w:val="20"/>
              </w:rPr>
              <w:t>-</w:t>
            </w:r>
          </w:p>
        </w:tc>
      </w:tr>
      <w:tr w:rsidR="002F570F" w14:paraId="4369DC0D" w14:textId="77777777">
        <w:tc>
          <w:tcPr>
            <w:tcW w:w="1728" w:type="dxa"/>
          </w:tcPr>
          <w:p w14:paraId="047EA1E9" w14:textId="77777777" w:rsidR="002F570F" w:rsidRDefault="00000000">
            <w:r>
              <w:rPr>
                <w:sz w:val="20"/>
              </w:rPr>
              <w:lastRenderedPageBreak/>
              <w:t>timestamp</w:t>
            </w:r>
          </w:p>
        </w:tc>
        <w:tc>
          <w:tcPr>
            <w:tcW w:w="1728" w:type="dxa"/>
          </w:tcPr>
          <w:p w14:paraId="091620D2" w14:textId="77777777" w:rsidR="002F570F" w:rsidRDefault="00000000">
            <w:r>
              <w:rPr>
                <w:sz w:val="20"/>
              </w:rPr>
              <w:t>timestamp</w:t>
            </w:r>
          </w:p>
        </w:tc>
        <w:tc>
          <w:tcPr>
            <w:tcW w:w="1728" w:type="dxa"/>
          </w:tcPr>
          <w:p w14:paraId="30F5BC1B" w14:textId="77777777" w:rsidR="002F570F" w:rsidRDefault="00000000">
            <w:r>
              <w:rPr>
                <w:sz w:val="20"/>
              </w:rPr>
              <w:t>NO</w:t>
            </w:r>
          </w:p>
        </w:tc>
        <w:tc>
          <w:tcPr>
            <w:tcW w:w="1728" w:type="dxa"/>
          </w:tcPr>
          <w:p w14:paraId="5E3E2AE7" w14:textId="77777777" w:rsidR="002F570F" w:rsidRDefault="00000000">
            <w:r>
              <w:rPr>
                <w:sz w:val="20"/>
              </w:rPr>
              <w:t>CURRENT_TIMESTAMP</w:t>
            </w:r>
          </w:p>
        </w:tc>
        <w:tc>
          <w:tcPr>
            <w:tcW w:w="1728" w:type="dxa"/>
          </w:tcPr>
          <w:p w14:paraId="1200CA9E" w14:textId="77777777" w:rsidR="002F570F" w:rsidRDefault="00000000">
            <w:r>
              <w:rPr>
                <w:sz w:val="20"/>
              </w:rPr>
              <w:t>-</w:t>
            </w:r>
          </w:p>
        </w:tc>
      </w:tr>
    </w:tbl>
    <w:p w14:paraId="4F2BB198" w14:textId="77777777" w:rsidR="002F570F" w:rsidRDefault="002F570F"/>
    <w:p w14:paraId="5A48EA03" w14:textId="77777777" w:rsidR="002F570F" w:rsidRDefault="00000000">
      <w:r>
        <w:t>Keys &amp; constraints:</w:t>
      </w:r>
    </w:p>
    <w:p w14:paraId="3A464E1B" w14:textId="77777777" w:rsidR="002F570F" w:rsidRDefault="00000000">
      <w:pPr>
        <w:pStyle w:val="ListBullet"/>
      </w:pPr>
      <w:r>
        <w:t>PRIMARY KEY (id)</w:t>
      </w:r>
    </w:p>
    <w:p w14:paraId="362F338E" w14:textId="77777777" w:rsidR="002F570F" w:rsidRDefault="00000000">
      <w:pPr>
        <w:pStyle w:val="Heading4"/>
      </w:pPr>
      <w:r>
        <w:t>Table: `prod_decanter`</w:t>
      </w:r>
    </w:p>
    <w:p w14:paraId="4BD9AEF1" w14:textId="77777777" w:rsidR="002F570F" w:rsidRDefault="00000000">
      <w:r>
        <w:rPr>
          <w:b/>
        </w:rPr>
        <w:t xml:space="preserve">Business purpose: </w:t>
      </w:r>
      <w:r>
        <w:t>Decanter hourly readings ST1/ST2 (batch submit)</w:t>
      </w:r>
    </w:p>
    <w:p w14:paraId="79194404"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92"/>
        <w:gridCol w:w="1668"/>
        <w:gridCol w:w="1630"/>
        <w:gridCol w:w="2088"/>
        <w:gridCol w:w="1778"/>
      </w:tblGrid>
      <w:tr w:rsidR="002F570F" w14:paraId="6B9865A8" w14:textId="77777777">
        <w:tc>
          <w:tcPr>
            <w:tcW w:w="1728" w:type="dxa"/>
            <w:shd w:val="clear" w:color="auto" w:fill="2E5984"/>
          </w:tcPr>
          <w:p w14:paraId="59533FF1" w14:textId="77777777" w:rsidR="002F570F" w:rsidRDefault="00000000">
            <w:r>
              <w:rPr>
                <w:b/>
                <w:color w:val="FFFFFF"/>
                <w:sz w:val="20"/>
              </w:rPr>
              <w:t>Column</w:t>
            </w:r>
          </w:p>
        </w:tc>
        <w:tc>
          <w:tcPr>
            <w:tcW w:w="1728" w:type="dxa"/>
            <w:shd w:val="clear" w:color="auto" w:fill="2E5984"/>
          </w:tcPr>
          <w:p w14:paraId="69C8EF5E" w14:textId="77777777" w:rsidR="002F570F" w:rsidRDefault="00000000">
            <w:r>
              <w:rPr>
                <w:b/>
                <w:color w:val="FFFFFF"/>
                <w:sz w:val="20"/>
              </w:rPr>
              <w:t>Data Type</w:t>
            </w:r>
          </w:p>
        </w:tc>
        <w:tc>
          <w:tcPr>
            <w:tcW w:w="1728" w:type="dxa"/>
            <w:shd w:val="clear" w:color="auto" w:fill="2E5984"/>
          </w:tcPr>
          <w:p w14:paraId="5C93DBCA" w14:textId="77777777" w:rsidR="002F570F" w:rsidRDefault="00000000">
            <w:r>
              <w:rPr>
                <w:b/>
                <w:color w:val="FFFFFF"/>
                <w:sz w:val="20"/>
              </w:rPr>
              <w:t>Nullable</w:t>
            </w:r>
          </w:p>
        </w:tc>
        <w:tc>
          <w:tcPr>
            <w:tcW w:w="1728" w:type="dxa"/>
            <w:shd w:val="clear" w:color="auto" w:fill="2E5984"/>
          </w:tcPr>
          <w:p w14:paraId="2F63AAC7" w14:textId="77777777" w:rsidR="002F570F" w:rsidRDefault="00000000">
            <w:r>
              <w:rPr>
                <w:b/>
                <w:color w:val="FFFFFF"/>
                <w:sz w:val="20"/>
              </w:rPr>
              <w:t>Default</w:t>
            </w:r>
          </w:p>
        </w:tc>
        <w:tc>
          <w:tcPr>
            <w:tcW w:w="1728" w:type="dxa"/>
            <w:shd w:val="clear" w:color="auto" w:fill="2E5984"/>
          </w:tcPr>
          <w:p w14:paraId="1D9B5855" w14:textId="77777777" w:rsidR="002F570F" w:rsidRDefault="00000000">
            <w:r>
              <w:rPr>
                <w:b/>
                <w:color w:val="FFFFFF"/>
                <w:sz w:val="20"/>
              </w:rPr>
              <w:t>Extra</w:t>
            </w:r>
          </w:p>
        </w:tc>
      </w:tr>
      <w:tr w:rsidR="002F570F" w14:paraId="58A9A63D" w14:textId="77777777">
        <w:tc>
          <w:tcPr>
            <w:tcW w:w="1728" w:type="dxa"/>
          </w:tcPr>
          <w:p w14:paraId="5080C163" w14:textId="77777777" w:rsidR="002F570F" w:rsidRDefault="00000000">
            <w:r>
              <w:rPr>
                <w:sz w:val="20"/>
              </w:rPr>
              <w:t>id</w:t>
            </w:r>
          </w:p>
        </w:tc>
        <w:tc>
          <w:tcPr>
            <w:tcW w:w="1728" w:type="dxa"/>
          </w:tcPr>
          <w:p w14:paraId="7687C768" w14:textId="77777777" w:rsidR="002F570F" w:rsidRDefault="00000000">
            <w:r>
              <w:rPr>
                <w:sz w:val="20"/>
              </w:rPr>
              <w:t>int</w:t>
            </w:r>
          </w:p>
        </w:tc>
        <w:tc>
          <w:tcPr>
            <w:tcW w:w="1728" w:type="dxa"/>
          </w:tcPr>
          <w:p w14:paraId="51F9D5D2" w14:textId="77777777" w:rsidR="002F570F" w:rsidRDefault="00000000">
            <w:r>
              <w:rPr>
                <w:sz w:val="20"/>
              </w:rPr>
              <w:t>NO</w:t>
            </w:r>
          </w:p>
        </w:tc>
        <w:tc>
          <w:tcPr>
            <w:tcW w:w="1728" w:type="dxa"/>
          </w:tcPr>
          <w:p w14:paraId="788CA8A3" w14:textId="77777777" w:rsidR="002F570F" w:rsidRDefault="00000000">
            <w:r>
              <w:rPr>
                <w:sz w:val="20"/>
              </w:rPr>
              <w:t>-</w:t>
            </w:r>
          </w:p>
        </w:tc>
        <w:tc>
          <w:tcPr>
            <w:tcW w:w="1728" w:type="dxa"/>
          </w:tcPr>
          <w:p w14:paraId="472E5CC4" w14:textId="77777777" w:rsidR="002F570F" w:rsidRDefault="00000000">
            <w:r>
              <w:rPr>
                <w:sz w:val="20"/>
              </w:rPr>
              <w:t>AUTO_INCREMENT</w:t>
            </w:r>
          </w:p>
        </w:tc>
      </w:tr>
      <w:tr w:rsidR="002F570F" w14:paraId="5012D2E2" w14:textId="77777777">
        <w:tc>
          <w:tcPr>
            <w:tcW w:w="1728" w:type="dxa"/>
          </w:tcPr>
          <w:p w14:paraId="7F5B6698" w14:textId="77777777" w:rsidR="002F570F" w:rsidRDefault="00000000">
            <w:r>
              <w:rPr>
                <w:sz w:val="20"/>
              </w:rPr>
              <w:t>Date</w:t>
            </w:r>
          </w:p>
        </w:tc>
        <w:tc>
          <w:tcPr>
            <w:tcW w:w="1728" w:type="dxa"/>
          </w:tcPr>
          <w:p w14:paraId="707BDFC2" w14:textId="77777777" w:rsidR="002F570F" w:rsidRDefault="00000000">
            <w:r>
              <w:rPr>
                <w:sz w:val="20"/>
              </w:rPr>
              <w:t>date</w:t>
            </w:r>
          </w:p>
        </w:tc>
        <w:tc>
          <w:tcPr>
            <w:tcW w:w="1728" w:type="dxa"/>
          </w:tcPr>
          <w:p w14:paraId="5B441022" w14:textId="77777777" w:rsidR="002F570F" w:rsidRDefault="00000000">
            <w:r>
              <w:rPr>
                <w:sz w:val="20"/>
              </w:rPr>
              <w:t>YES</w:t>
            </w:r>
          </w:p>
        </w:tc>
        <w:tc>
          <w:tcPr>
            <w:tcW w:w="1728" w:type="dxa"/>
          </w:tcPr>
          <w:p w14:paraId="5D2BCF87" w14:textId="77777777" w:rsidR="002F570F" w:rsidRDefault="00000000">
            <w:r>
              <w:rPr>
                <w:sz w:val="20"/>
              </w:rPr>
              <w:t>NULL</w:t>
            </w:r>
          </w:p>
        </w:tc>
        <w:tc>
          <w:tcPr>
            <w:tcW w:w="1728" w:type="dxa"/>
          </w:tcPr>
          <w:p w14:paraId="74C54C73" w14:textId="77777777" w:rsidR="002F570F" w:rsidRDefault="00000000">
            <w:r>
              <w:rPr>
                <w:sz w:val="20"/>
              </w:rPr>
              <w:t>-</w:t>
            </w:r>
          </w:p>
        </w:tc>
      </w:tr>
      <w:tr w:rsidR="002F570F" w14:paraId="240EA84F" w14:textId="77777777">
        <w:tc>
          <w:tcPr>
            <w:tcW w:w="1728" w:type="dxa"/>
          </w:tcPr>
          <w:p w14:paraId="7D3112B9" w14:textId="77777777" w:rsidR="002F570F" w:rsidRDefault="00000000">
            <w:r>
              <w:rPr>
                <w:sz w:val="20"/>
              </w:rPr>
              <w:t>season</w:t>
            </w:r>
          </w:p>
        </w:tc>
        <w:tc>
          <w:tcPr>
            <w:tcW w:w="1728" w:type="dxa"/>
          </w:tcPr>
          <w:p w14:paraId="5EA82F41" w14:textId="77777777" w:rsidR="002F570F" w:rsidRDefault="00000000">
            <w:r>
              <w:rPr>
                <w:sz w:val="20"/>
              </w:rPr>
              <w:t>varchar(20)</w:t>
            </w:r>
          </w:p>
        </w:tc>
        <w:tc>
          <w:tcPr>
            <w:tcW w:w="1728" w:type="dxa"/>
          </w:tcPr>
          <w:p w14:paraId="7529A7C1" w14:textId="77777777" w:rsidR="002F570F" w:rsidRDefault="00000000">
            <w:r>
              <w:rPr>
                <w:sz w:val="20"/>
              </w:rPr>
              <w:t>YES</w:t>
            </w:r>
          </w:p>
        </w:tc>
        <w:tc>
          <w:tcPr>
            <w:tcW w:w="1728" w:type="dxa"/>
          </w:tcPr>
          <w:p w14:paraId="5A157A78" w14:textId="77777777" w:rsidR="002F570F" w:rsidRDefault="00000000">
            <w:r>
              <w:rPr>
                <w:sz w:val="20"/>
              </w:rPr>
              <w:t>NULL</w:t>
            </w:r>
          </w:p>
        </w:tc>
        <w:tc>
          <w:tcPr>
            <w:tcW w:w="1728" w:type="dxa"/>
          </w:tcPr>
          <w:p w14:paraId="0508220B" w14:textId="77777777" w:rsidR="002F570F" w:rsidRDefault="00000000">
            <w:r>
              <w:rPr>
                <w:sz w:val="20"/>
              </w:rPr>
              <w:t>-</w:t>
            </w:r>
          </w:p>
        </w:tc>
      </w:tr>
      <w:tr w:rsidR="002F570F" w14:paraId="29DE080D" w14:textId="77777777">
        <w:tc>
          <w:tcPr>
            <w:tcW w:w="1728" w:type="dxa"/>
          </w:tcPr>
          <w:p w14:paraId="615BADE6" w14:textId="77777777" w:rsidR="002F570F" w:rsidRDefault="00000000">
            <w:r>
              <w:rPr>
                <w:sz w:val="20"/>
              </w:rPr>
              <w:t>crop_day</w:t>
            </w:r>
          </w:p>
        </w:tc>
        <w:tc>
          <w:tcPr>
            <w:tcW w:w="1728" w:type="dxa"/>
          </w:tcPr>
          <w:p w14:paraId="152B2A2C" w14:textId="77777777" w:rsidR="002F570F" w:rsidRDefault="00000000">
            <w:r>
              <w:rPr>
                <w:sz w:val="20"/>
              </w:rPr>
              <w:t>varchar(10)</w:t>
            </w:r>
          </w:p>
        </w:tc>
        <w:tc>
          <w:tcPr>
            <w:tcW w:w="1728" w:type="dxa"/>
          </w:tcPr>
          <w:p w14:paraId="33FD96C1" w14:textId="77777777" w:rsidR="002F570F" w:rsidRDefault="00000000">
            <w:r>
              <w:rPr>
                <w:sz w:val="20"/>
              </w:rPr>
              <w:t>YES</w:t>
            </w:r>
          </w:p>
        </w:tc>
        <w:tc>
          <w:tcPr>
            <w:tcW w:w="1728" w:type="dxa"/>
          </w:tcPr>
          <w:p w14:paraId="228D2981" w14:textId="77777777" w:rsidR="002F570F" w:rsidRDefault="00000000">
            <w:r>
              <w:rPr>
                <w:sz w:val="20"/>
              </w:rPr>
              <w:t>NULL</w:t>
            </w:r>
          </w:p>
        </w:tc>
        <w:tc>
          <w:tcPr>
            <w:tcW w:w="1728" w:type="dxa"/>
          </w:tcPr>
          <w:p w14:paraId="1C7E06F8" w14:textId="77777777" w:rsidR="002F570F" w:rsidRDefault="00000000">
            <w:r>
              <w:rPr>
                <w:sz w:val="20"/>
              </w:rPr>
              <w:t>-</w:t>
            </w:r>
          </w:p>
        </w:tc>
      </w:tr>
      <w:tr w:rsidR="002F570F" w14:paraId="6DF3823E" w14:textId="77777777">
        <w:tc>
          <w:tcPr>
            <w:tcW w:w="1728" w:type="dxa"/>
          </w:tcPr>
          <w:p w14:paraId="45E797CA" w14:textId="77777777" w:rsidR="002F570F" w:rsidRDefault="00000000">
            <w:r>
              <w:rPr>
                <w:sz w:val="20"/>
              </w:rPr>
              <w:t>time_slot</w:t>
            </w:r>
          </w:p>
        </w:tc>
        <w:tc>
          <w:tcPr>
            <w:tcW w:w="1728" w:type="dxa"/>
          </w:tcPr>
          <w:p w14:paraId="60B6FBA5" w14:textId="77777777" w:rsidR="002F570F" w:rsidRDefault="00000000">
            <w:r>
              <w:rPr>
                <w:sz w:val="20"/>
              </w:rPr>
              <w:t>varchar(20)</w:t>
            </w:r>
          </w:p>
        </w:tc>
        <w:tc>
          <w:tcPr>
            <w:tcW w:w="1728" w:type="dxa"/>
          </w:tcPr>
          <w:p w14:paraId="66E0CBEB" w14:textId="77777777" w:rsidR="002F570F" w:rsidRDefault="00000000">
            <w:r>
              <w:rPr>
                <w:sz w:val="20"/>
              </w:rPr>
              <w:t>YES</w:t>
            </w:r>
          </w:p>
        </w:tc>
        <w:tc>
          <w:tcPr>
            <w:tcW w:w="1728" w:type="dxa"/>
          </w:tcPr>
          <w:p w14:paraId="58FBF48D" w14:textId="77777777" w:rsidR="002F570F" w:rsidRDefault="00000000">
            <w:r>
              <w:rPr>
                <w:sz w:val="20"/>
              </w:rPr>
              <w:t>NULL</w:t>
            </w:r>
          </w:p>
        </w:tc>
        <w:tc>
          <w:tcPr>
            <w:tcW w:w="1728" w:type="dxa"/>
          </w:tcPr>
          <w:p w14:paraId="54E19A91" w14:textId="77777777" w:rsidR="002F570F" w:rsidRDefault="00000000">
            <w:r>
              <w:rPr>
                <w:sz w:val="20"/>
              </w:rPr>
              <w:t>-</w:t>
            </w:r>
          </w:p>
        </w:tc>
      </w:tr>
      <w:tr w:rsidR="002F570F" w14:paraId="777C79B3" w14:textId="77777777">
        <w:tc>
          <w:tcPr>
            <w:tcW w:w="1728" w:type="dxa"/>
          </w:tcPr>
          <w:p w14:paraId="31D86EFF" w14:textId="77777777" w:rsidR="002F570F" w:rsidRDefault="00000000">
            <w:r>
              <w:rPr>
                <w:sz w:val="20"/>
              </w:rPr>
              <w:t>st1_mud</w:t>
            </w:r>
          </w:p>
        </w:tc>
        <w:tc>
          <w:tcPr>
            <w:tcW w:w="1728" w:type="dxa"/>
          </w:tcPr>
          <w:p w14:paraId="57270AD2" w14:textId="77777777" w:rsidR="002F570F" w:rsidRDefault="00000000">
            <w:r>
              <w:rPr>
                <w:sz w:val="20"/>
              </w:rPr>
              <w:t>decimal(8,2)</w:t>
            </w:r>
          </w:p>
        </w:tc>
        <w:tc>
          <w:tcPr>
            <w:tcW w:w="1728" w:type="dxa"/>
          </w:tcPr>
          <w:p w14:paraId="0FD7007F" w14:textId="77777777" w:rsidR="002F570F" w:rsidRDefault="00000000">
            <w:r>
              <w:rPr>
                <w:sz w:val="20"/>
              </w:rPr>
              <w:t>YES</w:t>
            </w:r>
          </w:p>
        </w:tc>
        <w:tc>
          <w:tcPr>
            <w:tcW w:w="1728" w:type="dxa"/>
          </w:tcPr>
          <w:p w14:paraId="463AB252" w14:textId="77777777" w:rsidR="002F570F" w:rsidRDefault="00000000">
            <w:r>
              <w:rPr>
                <w:sz w:val="20"/>
              </w:rPr>
              <w:t>NULL</w:t>
            </w:r>
          </w:p>
        </w:tc>
        <w:tc>
          <w:tcPr>
            <w:tcW w:w="1728" w:type="dxa"/>
          </w:tcPr>
          <w:p w14:paraId="54D7D7BE" w14:textId="77777777" w:rsidR="002F570F" w:rsidRDefault="00000000">
            <w:r>
              <w:rPr>
                <w:sz w:val="20"/>
              </w:rPr>
              <w:t>-</w:t>
            </w:r>
          </w:p>
        </w:tc>
      </w:tr>
      <w:tr w:rsidR="002F570F" w14:paraId="1A293B70" w14:textId="77777777">
        <w:tc>
          <w:tcPr>
            <w:tcW w:w="1728" w:type="dxa"/>
          </w:tcPr>
          <w:p w14:paraId="7D55B485" w14:textId="77777777" w:rsidR="002F570F" w:rsidRDefault="00000000">
            <w:r>
              <w:rPr>
                <w:sz w:val="20"/>
              </w:rPr>
              <w:t>st1_centrate</w:t>
            </w:r>
          </w:p>
        </w:tc>
        <w:tc>
          <w:tcPr>
            <w:tcW w:w="1728" w:type="dxa"/>
          </w:tcPr>
          <w:p w14:paraId="5BFB531E" w14:textId="77777777" w:rsidR="002F570F" w:rsidRDefault="00000000">
            <w:r>
              <w:rPr>
                <w:sz w:val="20"/>
              </w:rPr>
              <w:t>decimal(8,2)</w:t>
            </w:r>
          </w:p>
        </w:tc>
        <w:tc>
          <w:tcPr>
            <w:tcW w:w="1728" w:type="dxa"/>
          </w:tcPr>
          <w:p w14:paraId="53B08907" w14:textId="77777777" w:rsidR="002F570F" w:rsidRDefault="00000000">
            <w:r>
              <w:rPr>
                <w:sz w:val="20"/>
              </w:rPr>
              <w:t>YES</w:t>
            </w:r>
          </w:p>
        </w:tc>
        <w:tc>
          <w:tcPr>
            <w:tcW w:w="1728" w:type="dxa"/>
          </w:tcPr>
          <w:p w14:paraId="3685B74C" w14:textId="77777777" w:rsidR="002F570F" w:rsidRDefault="00000000">
            <w:r>
              <w:rPr>
                <w:sz w:val="20"/>
              </w:rPr>
              <w:t>NULL</w:t>
            </w:r>
          </w:p>
        </w:tc>
        <w:tc>
          <w:tcPr>
            <w:tcW w:w="1728" w:type="dxa"/>
          </w:tcPr>
          <w:p w14:paraId="42D5ABB6" w14:textId="77777777" w:rsidR="002F570F" w:rsidRDefault="00000000">
            <w:r>
              <w:rPr>
                <w:sz w:val="20"/>
              </w:rPr>
              <w:t>-</w:t>
            </w:r>
          </w:p>
        </w:tc>
      </w:tr>
      <w:tr w:rsidR="002F570F" w14:paraId="157AF6EA" w14:textId="77777777">
        <w:tc>
          <w:tcPr>
            <w:tcW w:w="1728" w:type="dxa"/>
          </w:tcPr>
          <w:p w14:paraId="3AD9F4C1" w14:textId="77777777" w:rsidR="002F570F" w:rsidRDefault="00000000">
            <w:r>
              <w:rPr>
                <w:sz w:val="20"/>
              </w:rPr>
              <w:t>st1_floc</w:t>
            </w:r>
          </w:p>
        </w:tc>
        <w:tc>
          <w:tcPr>
            <w:tcW w:w="1728" w:type="dxa"/>
          </w:tcPr>
          <w:p w14:paraId="568F6B60" w14:textId="77777777" w:rsidR="002F570F" w:rsidRDefault="00000000">
            <w:r>
              <w:rPr>
                <w:sz w:val="20"/>
              </w:rPr>
              <w:t>decimal(8,2)</w:t>
            </w:r>
          </w:p>
        </w:tc>
        <w:tc>
          <w:tcPr>
            <w:tcW w:w="1728" w:type="dxa"/>
          </w:tcPr>
          <w:p w14:paraId="571724DB" w14:textId="77777777" w:rsidR="002F570F" w:rsidRDefault="00000000">
            <w:r>
              <w:rPr>
                <w:sz w:val="20"/>
              </w:rPr>
              <w:t>YES</w:t>
            </w:r>
          </w:p>
        </w:tc>
        <w:tc>
          <w:tcPr>
            <w:tcW w:w="1728" w:type="dxa"/>
          </w:tcPr>
          <w:p w14:paraId="2DEDBD60" w14:textId="77777777" w:rsidR="002F570F" w:rsidRDefault="00000000">
            <w:r>
              <w:rPr>
                <w:sz w:val="20"/>
              </w:rPr>
              <w:t>NULL</w:t>
            </w:r>
          </w:p>
        </w:tc>
        <w:tc>
          <w:tcPr>
            <w:tcW w:w="1728" w:type="dxa"/>
          </w:tcPr>
          <w:p w14:paraId="1486E139" w14:textId="77777777" w:rsidR="002F570F" w:rsidRDefault="00000000">
            <w:r>
              <w:rPr>
                <w:sz w:val="20"/>
              </w:rPr>
              <w:t>-</w:t>
            </w:r>
          </w:p>
        </w:tc>
      </w:tr>
      <w:tr w:rsidR="002F570F" w14:paraId="3CB7F708" w14:textId="77777777">
        <w:tc>
          <w:tcPr>
            <w:tcW w:w="1728" w:type="dxa"/>
          </w:tcPr>
          <w:p w14:paraId="295F331F" w14:textId="77777777" w:rsidR="002F570F" w:rsidRDefault="00000000">
            <w:r>
              <w:rPr>
                <w:sz w:val="20"/>
              </w:rPr>
              <w:t>st1_water</w:t>
            </w:r>
          </w:p>
        </w:tc>
        <w:tc>
          <w:tcPr>
            <w:tcW w:w="1728" w:type="dxa"/>
          </w:tcPr>
          <w:p w14:paraId="4438E402" w14:textId="77777777" w:rsidR="002F570F" w:rsidRDefault="00000000">
            <w:r>
              <w:rPr>
                <w:sz w:val="20"/>
              </w:rPr>
              <w:t>decimal(8,2)</w:t>
            </w:r>
          </w:p>
        </w:tc>
        <w:tc>
          <w:tcPr>
            <w:tcW w:w="1728" w:type="dxa"/>
          </w:tcPr>
          <w:p w14:paraId="558FFFF6" w14:textId="77777777" w:rsidR="002F570F" w:rsidRDefault="00000000">
            <w:r>
              <w:rPr>
                <w:sz w:val="20"/>
              </w:rPr>
              <w:t>YES</w:t>
            </w:r>
          </w:p>
        </w:tc>
        <w:tc>
          <w:tcPr>
            <w:tcW w:w="1728" w:type="dxa"/>
          </w:tcPr>
          <w:p w14:paraId="105B550A" w14:textId="77777777" w:rsidR="002F570F" w:rsidRDefault="00000000">
            <w:r>
              <w:rPr>
                <w:sz w:val="20"/>
              </w:rPr>
              <w:t>NULL</w:t>
            </w:r>
          </w:p>
        </w:tc>
        <w:tc>
          <w:tcPr>
            <w:tcW w:w="1728" w:type="dxa"/>
          </w:tcPr>
          <w:p w14:paraId="1ADA1DDA" w14:textId="77777777" w:rsidR="002F570F" w:rsidRDefault="00000000">
            <w:r>
              <w:rPr>
                <w:sz w:val="20"/>
              </w:rPr>
              <w:t>-</w:t>
            </w:r>
          </w:p>
        </w:tc>
      </w:tr>
      <w:tr w:rsidR="002F570F" w14:paraId="0896E831" w14:textId="77777777">
        <w:tc>
          <w:tcPr>
            <w:tcW w:w="1728" w:type="dxa"/>
          </w:tcPr>
          <w:p w14:paraId="788CC8A4" w14:textId="77777777" w:rsidR="002F570F" w:rsidRDefault="00000000">
            <w:r>
              <w:rPr>
                <w:sz w:val="20"/>
              </w:rPr>
              <w:t>st1_load</w:t>
            </w:r>
          </w:p>
        </w:tc>
        <w:tc>
          <w:tcPr>
            <w:tcW w:w="1728" w:type="dxa"/>
          </w:tcPr>
          <w:p w14:paraId="4BFA3A82" w14:textId="77777777" w:rsidR="002F570F" w:rsidRDefault="00000000">
            <w:r>
              <w:rPr>
                <w:sz w:val="20"/>
              </w:rPr>
              <w:t>decimal(8,2)</w:t>
            </w:r>
          </w:p>
        </w:tc>
        <w:tc>
          <w:tcPr>
            <w:tcW w:w="1728" w:type="dxa"/>
          </w:tcPr>
          <w:p w14:paraId="59A35BAD" w14:textId="77777777" w:rsidR="002F570F" w:rsidRDefault="00000000">
            <w:r>
              <w:rPr>
                <w:sz w:val="20"/>
              </w:rPr>
              <w:t>YES</w:t>
            </w:r>
          </w:p>
        </w:tc>
        <w:tc>
          <w:tcPr>
            <w:tcW w:w="1728" w:type="dxa"/>
          </w:tcPr>
          <w:p w14:paraId="6B00DC81" w14:textId="77777777" w:rsidR="002F570F" w:rsidRDefault="00000000">
            <w:r>
              <w:rPr>
                <w:sz w:val="20"/>
              </w:rPr>
              <w:t>NULL</w:t>
            </w:r>
          </w:p>
        </w:tc>
        <w:tc>
          <w:tcPr>
            <w:tcW w:w="1728" w:type="dxa"/>
          </w:tcPr>
          <w:p w14:paraId="1B1826D8" w14:textId="77777777" w:rsidR="002F570F" w:rsidRDefault="00000000">
            <w:r>
              <w:rPr>
                <w:sz w:val="20"/>
              </w:rPr>
              <w:t>-</w:t>
            </w:r>
          </w:p>
        </w:tc>
      </w:tr>
      <w:tr w:rsidR="002F570F" w14:paraId="2C2817DF" w14:textId="77777777">
        <w:tc>
          <w:tcPr>
            <w:tcW w:w="1728" w:type="dxa"/>
          </w:tcPr>
          <w:p w14:paraId="20564A5D" w14:textId="77777777" w:rsidR="002F570F" w:rsidRDefault="00000000">
            <w:r>
              <w:rPr>
                <w:sz w:val="20"/>
              </w:rPr>
              <w:t>st1_torque</w:t>
            </w:r>
          </w:p>
        </w:tc>
        <w:tc>
          <w:tcPr>
            <w:tcW w:w="1728" w:type="dxa"/>
          </w:tcPr>
          <w:p w14:paraId="296F8BDB" w14:textId="77777777" w:rsidR="002F570F" w:rsidRDefault="00000000">
            <w:r>
              <w:rPr>
                <w:sz w:val="20"/>
              </w:rPr>
              <w:t>decimal(8,2)</w:t>
            </w:r>
          </w:p>
        </w:tc>
        <w:tc>
          <w:tcPr>
            <w:tcW w:w="1728" w:type="dxa"/>
          </w:tcPr>
          <w:p w14:paraId="375521A2" w14:textId="77777777" w:rsidR="002F570F" w:rsidRDefault="00000000">
            <w:r>
              <w:rPr>
                <w:sz w:val="20"/>
              </w:rPr>
              <w:t>YES</w:t>
            </w:r>
          </w:p>
        </w:tc>
        <w:tc>
          <w:tcPr>
            <w:tcW w:w="1728" w:type="dxa"/>
          </w:tcPr>
          <w:p w14:paraId="57F80BDB" w14:textId="77777777" w:rsidR="002F570F" w:rsidRDefault="00000000">
            <w:r>
              <w:rPr>
                <w:sz w:val="20"/>
              </w:rPr>
              <w:t>NULL</w:t>
            </w:r>
          </w:p>
        </w:tc>
        <w:tc>
          <w:tcPr>
            <w:tcW w:w="1728" w:type="dxa"/>
          </w:tcPr>
          <w:p w14:paraId="61EBBFC0" w14:textId="77777777" w:rsidR="002F570F" w:rsidRDefault="00000000">
            <w:r>
              <w:rPr>
                <w:sz w:val="20"/>
              </w:rPr>
              <w:t>-</w:t>
            </w:r>
          </w:p>
        </w:tc>
      </w:tr>
      <w:tr w:rsidR="002F570F" w14:paraId="354E24DC" w14:textId="77777777">
        <w:tc>
          <w:tcPr>
            <w:tcW w:w="1728" w:type="dxa"/>
          </w:tcPr>
          <w:p w14:paraId="192887CD" w14:textId="77777777" w:rsidR="002F570F" w:rsidRDefault="00000000">
            <w:r>
              <w:rPr>
                <w:sz w:val="20"/>
              </w:rPr>
              <w:t>st1_vib</w:t>
            </w:r>
          </w:p>
        </w:tc>
        <w:tc>
          <w:tcPr>
            <w:tcW w:w="1728" w:type="dxa"/>
          </w:tcPr>
          <w:p w14:paraId="42EE8962" w14:textId="77777777" w:rsidR="002F570F" w:rsidRDefault="00000000">
            <w:r>
              <w:rPr>
                <w:sz w:val="20"/>
              </w:rPr>
              <w:t>decimal(8,2)</w:t>
            </w:r>
          </w:p>
        </w:tc>
        <w:tc>
          <w:tcPr>
            <w:tcW w:w="1728" w:type="dxa"/>
          </w:tcPr>
          <w:p w14:paraId="54193A22" w14:textId="77777777" w:rsidR="002F570F" w:rsidRDefault="00000000">
            <w:r>
              <w:rPr>
                <w:sz w:val="20"/>
              </w:rPr>
              <w:t>YES</w:t>
            </w:r>
          </w:p>
        </w:tc>
        <w:tc>
          <w:tcPr>
            <w:tcW w:w="1728" w:type="dxa"/>
          </w:tcPr>
          <w:p w14:paraId="66D819C5" w14:textId="77777777" w:rsidR="002F570F" w:rsidRDefault="00000000">
            <w:r>
              <w:rPr>
                <w:sz w:val="20"/>
              </w:rPr>
              <w:t>NULL</w:t>
            </w:r>
          </w:p>
        </w:tc>
        <w:tc>
          <w:tcPr>
            <w:tcW w:w="1728" w:type="dxa"/>
          </w:tcPr>
          <w:p w14:paraId="0B61783B" w14:textId="77777777" w:rsidR="002F570F" w:rsidRDefault="00000000">
            <w:r>
              <w:rPr>
                <w:sz w:val="20"/>
              </w:rPr>
              <w:t>-</w:t>
            </w:r>
          </w:p>
        </w:tc>
      </w:tr>
      <w:tr w:rsidR="002F570F" w14:paraId="2BFD24F6" w14:textId="77777777">
        <w:tc>
          <w:tcPr>
            <w:tcW w:w="1728" w:type="dxa"/>
          </w:tcPr>
          <w:p w14:paraId="11E8D2F5" w14:textId="77777777" w:rsidR="002F570F" w:rsidRDefault="00000000">
            <w:r>
              <w:rPr>
                <w:sz w:val="20"/>
              </w:rPr>
              <w:t>st1_diff_speed</w:t>
            </w:r>
          </w:p>
        </w:tc>
        <w:tc>
          <w:tcPr>
            <w:tcW w:w="1728" w:type="dxa"/>
          </w:tcPr>
          <w:p w14:paraId="2BF1BBF9" w14:textId="77777777" w:rsidR="002F570F" w:rsidRDefault="00000000">
            <w:r>
              <w:rPr>
                <w:sz w:val="20"/>
              </w:rPr>
              <w:t>decimal(8,2)</w:t>
            </w:r>
          </w:p>
        </w:tc>
        <w:tc>
          <w:tcPr>
            <w:tcW w:w="1728" w:type="dxa"/>
          </w:tcPr>
          <w:p w14:paraId="73C5176C" w14:textId="77777777" w:rsidR="002F570F" w:rsidRDefault="00000000">
            <w:r>
              <w:rPr>
                <w:sz w:val="20"/>
              </w:rPr>
              <w:t>YES</w:t>
            </w:r>
          </w:p>
        </w:tc>
        <w:tc>
          <w:tcPr>
            <w:tcW w:w="1728" w:type="dxa"/>
          </w:tcPr>
          <w:p w14:paraId="6B206D83" w14:textId="77777777" w:rsidR="002F570F" w:rsidRDefault="00000000">
            <w:r>
              <w:rPr>
                <w:sz w:val="20"/>
              </w:rPr>
              <w:t>NULL</w:t>
            </w:r>
          </w:p>
        </w:tc>
        <w:tc>
          <w:tcPr>
            <w:tcW w:w="1728" w:type="dxa"/>
          </w:tcPr>
          <w:p w14:paraId="56162E5A" w14:textId="77777777" w:rsidR="002F570F" w:rsidRDefault="00000000">
            <w:r>
              <w:rPr>
                <w:sz w:val="20"/>
              </w:rPr>
              <w:t>-</w:t>
            </w:r>
          </w:p>
        </w:tc>
      </w:tr>
      <w:tr w:rsidR="002F570F" w14:paraId="7D5243F9" w14:textId="77777777">
        <w:tc>
          <w:tcPr>
            <w:tcW w:w="1728" w:type="dxa"/>
          </w:tcPr>
          <w:p w14:paraId="297FCB48" w14:textId="77777777" w:rsidR="002F570F" w:rsidRDefault="00000000">
            <w:r>
              <w:rPr>
                <w:sz w:val="20"/>
              </w:rPr>
              <w:t>st2_mud</w:t>
            </w:r>
          </w:p>
        </w:tc>
        <w:tc>
          <w:tcPr>
            <w:tcW w:w="1728" w:type="dxa"/>
          </w:tcPr>
          <w:p w14:paraId="26A661CC" w14:textId="77777777" w:rsidR="002F570F" w:rsidRDefault="00000000">
            <w:r>
              <w:rPr>
                <w:sz w:val="20"/>
              </w:rPr>
              <w:t>decimal(8,2)</w:t>
            </w:r>
          </w:p>
        </w:tc>
        <w:tc>
          <w:tcPr>
            <w:tcW w:w="1728" w:type="dxa"/>
          </w:tcPr>
          <w:p w14:paraId="5802A460" w14:textId="77777777" w:rsidR="002F570F" w:rsidRDefault="00000000">
            <w:r>
              <w:rPr>
                <w:sz w:val="20"/>
              </w:rPr>
              <w:t>YES</w:t>
            </w:r>
          </w:p>
        </w:tc>
        <w:tc>
          <w:tcPr>
            <w:tcW w:w="1728" w:type="dxa"/>
          </w:tcPr>
          <w:p w14:paraId="7868EBD6" w14:textId="77777777" w:rsidR="002F570F" w:rsidRDefault="00000000">
            <w:r>
              <w:rPr>
                <w:sz w:val="20"/>
              </w:rPr>
              <w:t>NULL</w:t>
            </w:r>
          </w:p>
        </w:tc>
        <w:tc>
          <w:tcPr>
            <w:tcW w:w="1728" w:type="dxa"/>
          </w:tcPr>
          <w:p w14:paraId="6C2C5F55" w14:textId="77777777" w:rsidR="002F570F" w:rsidRDefault="00000000">
            <w:r>
              <w:rPr>
                <w:sz w:val="20"/>
              </w:rPr>
              <w:t>-</w:t>
            </w:r>
          </w:p>
        </w:tc>
      </w:tr>
      <w:tr w:rsidR="002F570F" w14:paraId="13165C7A" w14:textId="77777777">
        <w:tc>
          <w:tcPr>
            <w:tcW w:w="1728" w:type="dxa"/>
          </w:tcPr>
          <w:p w14:paraId="5806B0A6" w14:textId="77777777" w:rsidR="002F570F" w:rsidRDefault="00000000">
            <w:r>
              <w:rPr>
                <w:sz w:val="20"/>
              </w:rPr>
              <w:t>st2_centrate</w:t>
            </w:r>
          </w:p>
        </w:tc>
        <w:tc>
          <w:tcPr>
            <w:tcW w:w="1728" w:type="dxa"/>
          </w:tcPr>
          <w:p w14:paraId="13B3C0A0" w14:textId="77777777" w:rsidR="002F570F" w:rsidRDefault="00000000">
            <w:r>
              <w:rPr>
                <w:sz w:val="20"/>
              </w:rPr>
              <w:t>decimal(8,2)</w:t>
            </w:r>
          </w:p>
        </w:tc>
        <w:tc>
          <w:tcPr>
            <w:tcW w:w="1728" w:type="dxa"/>
          </w:tcPr>
          <w:p w14:paraId="71F17850" w14:textId="77777777" w:rsidR="002F570F" w:rsidRDefault="00000000">
            <w:r>
              <w:rPr>
                <w:sz w:val="20"/>
              </w:rPr>
              <w:t>YES</w:t>
            </w:r>
          </w:p>
        </w:tc>
        <w:tc>
          <w:tcPr>
            <w:tcW w:w="1728" w:type="dxa"/>
          </w:tcPr>
          <w:p w14:paraId="57A18C1F" w14:textId="77777777" w:rsidR="002F570F" w:rsidRDefault="00000000">
            <w:r>
              <w:rPr>
                <w:sz w:val="20"/>
              </w:rPr>
              <w:t>NULL</w:t>
            </w:r>
          </w:p>
        </w:tc>
        <w:tc>
          <w:tcPr>
            <w:tcW w:w="1728" w:type="dxa"/>
          </w:tcPr>
          <w:p w14:paraId="6B89733A" w14:textId="77777777" w:rsidR="002F570F" w:rsidRDefault="00000000">
            <w:r>
              <w:rPr>
                <w:sz w:val="20"/>
              </w:rPr>
              <w:t>-</w:t>
            </w:r>
          </w:p>
        </w:tc>
      </w:tr>
      <w:tr w:rsidR="002F570F" w14:paraId="30092DC7" w14:textId="77777777">
        <w:tc>
          <w:tcPr>
            <w:tcW w:w="1728" w:type="dxa"/>
          </w:tcPr>
          <w:p w14:paraId="5BE67714" w14:textId="77777777" w:rsidR="002F570F" w:rsidRDefault="00000000">
            <w:r>
              <w:rPr>
                <w:sz w:val="20"/>
              </w:rPr>
              <w:t>st2_floc</w:t>
            </w:r>
          </w:p>
        </w:tc>
        <w:tc>
          <w:tcPr>
            <w:tcW w:w="1728" w:type="dxa"/>
          </w:tcPr>
          <w:p w14:paraId="33733466" w14:textId="77777777" w:rsidR="002F570F" w:rsidRDefault="00000000">
            <w:r>
              <w:rPr>
                <w:sz w:val="20"/>
              </w:rPr>
              <w:t>decimal(8,2)</w:t>
            </w:r>
          </w:p>
        </w:tc>
        <w:tc>
          <w:tcPr>
            <w:tcW w:w="1728" w:type="dxa"/>
          </w:tcPr>
          <w:p w14:paraId="65AE09BD" w14:textId="77777777" w:rsidR="002F570F" w:rsidRDefault="00000000">
            <w:r>
              <w:rPr>
                <w:sz w:val="20"/>
              </w:rPr>
              <w:t>YES</w:t>
            </w:r>
          </w:p>
        </w:tc>
        <w:tc>
          <w:tcPr>
            <w:tcW w:w="1728" w:type="dxa"/>
          </w:tcPr>
          <w:p w14:paraId="60B88BF2" w14:textId="77777777" w:rsidR="002F570F" w:rsidRDefault="00000000">
            <w:r>
              <w:rPr>
                <w:sz w:val="20"/>
              </w:rPr>
              <w:t>NULL</w:t>
            </w:r>
          </w:p>
        </w:tc>
        <w:tc>
          <w:tcPr>
            <w:tcW w:w="1728" w:type="dxa"/>
          </w:tcPr>
          <w:p w14:paraId="22DDBF86" w14:textId="77777777" w:rsidR="002F570F" w:rsidRDefault="00000000">
            <w:r>
              <w:rPr>
                <w:sz w:val="20"/>
              </w:rPr>
              <w:t>-</w:t>
            </w:r>
          </w:p>
        </w:tc>
      </w:tr>
      <w:tr w:rsidR="002F570F" w14:paraId="6F67048E" w14:textId="77777777">
        <w:tc>
          <w:tcPr>
            <w:tcW w:w="1728" w:type="dxa"/>
          </w:tcPr>
          <w:p w14:paraId="6B2E0AAD" w14:textId="77777777" w:rsidR="002F570F" w:rsidRDefault="00000000">
            <w:r>
              <w:rPr>
                <w:sz w:val="20"/>
              </w:rPr>
              <w:t>st2_water</w:t>
            </w:r>
          </w:p>
        </w:tc>
        <w:tc>
          <w:tcPr>
            <w:tcW w:w="1728" w:type="dxa"/>
          </w:tcPr>
          <w:p w14:paraId="605C7174" w14:textId="77777777" w:rsidR="002F570F" w:rsidRDefault="00000000">
            <w:r>
              <w:rPr>
                <w:sz w:val="20"/>
              </w:rPr>
              <w:t>decimal(8,2)</w:t>
            </w:r>
          </w:p>
        </w:tc>
        <w:tc>
          <w:tcPr>
            <w:tcW w:w="1728" w:type="dxa"/>
          </w:tcPr>
          <w:p w14:paraId="55794A7A" w14:textId="77777777" w:rsidR="002F570F" w:rsidRDefault="00000000">
            <w:r>
              <w:rPr>
                <w:sz w:val="20"/>
              </w:rPr>
              <w:t>YES</w:t>
            </w:r>
          </w:p>
        </w:tc>
        <w:tc>
          <w:tcPr>
            <w:tcW w:w="1728" w:type="dxa"/>
          </w:tcPr>
          <w:p w14:paraId="292B1445" w14:textId="77777777" w:rsidR="002F570F" w:rsidRDefault="00000000">
            <w:r>
              <w:rPr>
                <w:sz w:val="20"/>
              </w:rPr>
              <w:t>NULL</w:t>
            </w:r>
          </w:p>
        </w:tc>
        <w:tc>
          <w:tcPr>
            <w:tcW w:w="1728" w:type="dxa"/>
          </w:tcPr>
          <w:p w14:paraId="74B56EC2" w14:textId="77777777" w:rsidR="002F570F" w:rsidRDefault="00000000">
            <w:r>
              <w:rPr>
                <w:sz w:val="20"/>
              </w:rPr>
              <w:t>-</w:t>
            </w:r>
          </w:p>
        </w:tc>
      </w:tr>
      <w:tr w:rsidR="002F570F" w14:paraId="0381D01E" w14:textId="77777777">
        <w:tc>
          <w:tcPr>
            <w:tcW w:w="1728" w:type="dxa"/>
          </w:tcPr>
          <w:p w14:paraId="5E26B3FF" w14:textId="77777777" w:rsidR="002F570F" w:rsidRDefault="00000000">
            <w:r>
              <w:rPr>
                <w:sz w:val="20"/>
              </w:rPr>
              <w:t>st2_load</w:t>
            </w:r>
          </w:p>
        </w:tc>
        <w:tc>
          <w:tcPr>
            <w:tcW w:w="1728" w:type="dxa"/>
          </w:tcPr>
          <w:p w14:paraId="0DD41395" w14:textId="77777777" w:rsidR="002F570F" w:rsidRDefault="00000000">
            <w:r>
              <w:rPr>
                <w:sz w:val="20"/>
              </w:rPr>
              <w:t>decimal(8,2)</w:t>
            </w:r>
          </w:p>
        </w:tc>
        <w:tc>
          <w:tcPr>
            <w:tcW w:w="1728" w:type="dxa"/>
          </w:tcPr>
          <w:p w14:paraId="1BFFFBB8" w14:textId="77777777" w:rsidR="002F570F" w:rsidRDefault="00000000">
            <w:r>
              <w:rPr>
                <w:sz w:val="20"/>
              </w:rPr>
              <w:t>YES</w:t>
            </w:r>
          </w:p>
        </w:tc>
        <w:tc>
          <w:tcPr>
            <w:tcW w:w="1728" w:type="dxa"/>
          </w:tcPr>
          <w:p w14:paraId="46688B59" w14:textId="77777777" w:rsidR="002F570F" w:rsidRDefault="00000000">
            <w:r>
              <w:rPr>
                <w:sz w:val="20"/>
              </w:rPr>
              <w:t>NULL</w:t>
            </w:r>
          </w:p>
        </w:tc>
        <w:tc>
          <w:tcPr>
            <w:tcW w:w="1728" w:type="dxa"/>
          </w:tcPr>
          <w:p w14:paraId="33B6B671" w14:textId="77777777" w:rsidR="002F570F" w:rsidRDefault="00000000">
            <w:r>
              <w:rPr>
                <w:sz w:val="20"/>
              </w:rPr>
              <w:t>-</w:t>
            </w:r>
          </w:p>
        </w:tc>
      </w:tr>
      <w:tr w:rsidR="002F570F" w14:paraId="0AEE856E" w14:textId="77777777">
        <w:tc>
          <w:tcPr>
            <w:tcW w:w="1728" w:type="dxa"/>
          </w:tcPr>
          <w:p w14:paraId="2619B1D1" w14:textId="77777777" w:rsidR="002F570F" w:rsidRDefault="00000000">
            <w:r>
              <w:rPr>
                <w:sz w:val="20"/>
              </w:rPr>
              <w:t>st2_torque</w:t>
            </w:r>
          </w:p>
        </w:tc>
        <w:tc>
          <w:tcPr>
            <w:tcW w:w="1728" w:type="dxa"/>
          </w:tcPr>
          <w:p w14:paraId="42C76B21" w14:textId="77777777" w:rsidR="002F570F" w:rsidRDefault="00000000">
            <w:r>
              <w:rPr>
                <w:sz w:val="20"/>
              </w:rPr>
              <w:t>decimal(8,2)</w:t>
            </w:r>
          </w:p>
        </w:tc>
        <w:tc>
          <w:tcPr>
            <w:tcW w:w="1728" w:type="dxa"/>
          </w:tcPr>
          <w:p w14:paraId="7765A069" w14:textId="77777777" w:rsidR="002F570F" w:rsidRDefault="00000000">
            <w:r>
              <w:rPr>
                <w:sz w:val="20"/>
              </w:rPr>
              <w:t>YES</w:t>
            </w:r>
          </w:p>
        </w:tc>
        <w:tc>
          <w:tcPr>
            <w:tcW w:w="1728" w:type="dxa"/>
          </w:tcPr>
          <w:p w14:paraId="10C7CAAB" w14:textId="77777777" w:rsidR="002F570F" w:rsidRDefault="00000000">
            <w:r>
              <w:rPr>
                <w:sz w:val="20"/>
              </w:rPr>
              <w:t>NULL</w:t>
            </w:r>
          </w:p>
        </w:tc>
        <w:tc>
          <w:tcPr>
            <w:tcW w:w="1728" w:type="dxa"/>
          </w:tcPr>
          <w:p w14:paraId="5BB6B299" w14:textId="77777777" w:rsidR="002F570F" w:rsidRDefault="00000000">
            <w:r>
              <w:rPr>
                <w:sz w:val="20"/>
              </w:rPr>
              <w:t>-</w:t>
            </w:r>
          </w:p>
        </w:tc>
      </w:tr>
      <w:tr w:rsidR="002F570F" w14:paraId="55044508" w14:textId="77777777">
        <w:tc>
          <w:tcPr>
            <w:tcW w:w="1728" w:type="dxa"/>
          </w:tcPr>
          <w:p w14:paraId="7B818B5F" w14:textId="77777777" w:rsidR="002F570F" w:rsidRDefault="00000000">
            <w:r>
              <w:rPr>
                <w:sz w:val="20"/>
              </w:rPr>
              <w:t>st2_vib</w:t>
            </w:r>
          </w:p>
        </w:tc>
        <w:tc>
          <w:tcPr>
            <w:tcW w:w="1728" w:type="dxa"/>
          </w:tcPr>
          <w:p w14:paraId="33CCC77B" w14:textId="77777777" w:rsidR="002F570F" w:rsidRDefault="00000000">
            <w:r>
              <w:rPr>
                <w:sz w:val="20"/>
              </w:rPr>
              <w:t>decimal(8,2)</w:t>
            </w:r>
          </w:p>
        </w:tc>
        <w:tc>
          <w:tcPr>
            <w:tcW w:w="1728" w:type="dxa"/>
          </w:tcPr>
          <w:p w14:paraId="520D78D9" w14:textId="77777777" w:rsidR="002F570F" w:rsidRDefault="00000000">
            <w:r>
              <w:rPr>
                <w:sz w:val="20"/>
              </w:rPr>
              <w:t>YES</w:t>
            </w:r>
          </w:p>
        </w:tc>
        <w:tc>
          <w:tcPr>
            <w:tcW w:w="1728" w:type="dxa"/>
          </w:tcPr>
          <w:p w14:paraId="69E1FB64" w14:textId="77777777" w:rsidR="002F570F" w:rsidRDefault="00000000">
            <w:r>
              <w:rPr>
                <w:sz w:val="20"/>
              </w:rPr>
              <w:t>NULL</w:t>
            </w:r>
          </w:p>
        </w:tc>
        <w:tc>
          <w:tcPr>
            <w:tcW w:w="1728" w:type="dxa"/>
          </w:tcPr>
          <w:p w14:paraId="1D760E03" w14:textId="77777777" w:rsidR="002F570F" w:rsidRDefault="00000000">
            <w:r>
              <w:rPr>
                <w:sz w:val="20"/>
              </w:rPr>
              <w:t>-</w:t>
            </w:r>
          </w:p>
        </w:tc>
      </w:tr>
      <w:tr w:rsidR="002F570F" w14:paraId="41F093DC" w14:textId="77777777">
        <w:tc>
          <w:tcPr>
            <w:tcW w:w="1728" w:type="dxa"/>
          </w:tcPr>
          <w:p w14:paraId="1FD929BC" w14:textId="77777777" w:rsidR="002F570F" w:rsidRDefault="00000000">
            <w:r>
              <w:rPr>
                <w:sz w:val="20"/>
              </w:rPr>
              <w:t>st2_diff_speed</w:t>
            </w:r>
          </w:p>
        </w:tc>
        <w:tc>
          <w:tcPr>
            <w:tcW w:w="1728" w:type="dxa"/>
          </w:tcPr>
          <w:p w14:paraId="6922E55D" w14:textId="77777777" w:rsidR="002F570F" w:rsidRDefault="00000000">
            <w:r>
              <w:rPr>
                <w:sz w:val="20"/>
              </w:rPr>
              <w:t>decimal(8,2)</w:t>
            </w:r>
          </w:p>
        </w:tc>
        <w:tc>
          <w:tcPr>
            <w:tcW w:w="1728" w:type="dxa"/>
          </w:tcPr>
          <w:p w14:paraId="7AC61957" w14:textId="77777777" w:rsidR="002F570F" w:rsidRDefault="00000000">
            <w:r>
              <w:rPr>
                <w:sz w:val="20"/>
              </w:rPr>
              <w:t>YES</w:t>
            </w:r>
          </w:p>
        </w:tc>
        <w:tc>
          <w:tcPr>
            <w:tcW w:w="1728" w:type="dxa"/>
          </w:tcPr>
          <w:p w14:paraId="1CC728C7" w14:textId="77777777" w:rsidR="002F570F" w:rsidRDefault="00000000">
            <w:r>
              <w:rPr>
                <w:sz w:val="20"/>
              </w:rPr>
              <w:t>NULL</w:t>
            </w:r>
          </w:p>
        </w:tc>
        <w:tc>
          <w:tcPr>
            <w:tcW w:w="1728" w:type="dxa"/>
          </w:tcPr>
          <w:p w14:paraId="1F740BAC" w14:textId="77777777" w:rsidR="002F570F" w:rsidRDefault="00000000">
            <w:r>
              <w:rPr>
                <w:sz w:val="20"/>
              </w:rPr>
              <w:t>-</w:t>
            </w:r>
          </w:p>
        </w:tc>
      </w:tr>
      <w:tr w:rsidR="002F570F" w14:paraId="787E2FB7" w14:textId="77777777">
        <w:tc>
          <w:tcPr>
            <w:tcW w:w="1728" w:type="dxa"/>
          </w:tcPr>
          <w:p w14:paraId="4565389C" w14:textId="77777777" w:rsidR="002F570F" w:rsidRDefault="00000000">
            <w:r>
              <w:rPr>
                <w:sz w:val="20"/>
              </w:rPr>
              <w:t>timestamp</w:t>
            </w:r>
          </w:p>
        </w:tc>
        <w:tc>
          <w:tcPr>
            <w:tcW w:w="1728" w:type="dxa"/>
          </w:tcPr>
          <w:p w14:paraId="5739A2C5" w14:textId="77777777" w:rsidR="002F570F" w:rsidRDefault="00000000">
            <w:r>
              <w:rPr>
                <w:sz w:val="20"/>
              </w:rPr>
              <w:t>timestamp</w:t>
            </w:r>
          </w:p>
        </w:tc>
        <w:tc>
          <w:tcPr>
            <w:tcW w:w="1728" w:type="dxa"/>
          </w:tcPr>
          <w:p w14:paraId="59264132" w14:textId="77777777" w:rsidR="002F570F" w:rsidRDefault="00000000">
            <w:r>
              <w:rPr>
                <w:sz w:val="20"/>
              </w:rPr>
              <w:t>NO</w:t>
            </w:r>
          </w:p>
        </w:tc>
        <w:tc>
          <w:tcPr>
            <w:tcW w:w="1728" w:type="dxa"/>
          </w:tcPr>
          <w:p w14:paraId="2BA00F01" w14:textId="77777777" w:rsidR="002F570F" w:rsidRDefault="00000000">
            <w:r>
              <w:rPr>
                <w:sz w:val="20"/>
              </w:rPr>
              <w:t>CURRENT_TIMESTAMP</w:t>
            </w:r>
          </w:p>
        </w:tc>
        <w:tc>
          <w:tcPr>
            <w:tcW w:w="1728" w:type="dxa"/>
          </w:tcPr>
          <w:p w14:paraId="366C6C29" w14:textId="77777777" w:rsidR="002F570F" w:rsidRDefault="00000000">
            <w:r>
              <w:rPr>
                <w:sz w:val="20"/>
              </w:rPr>
              <w:t>-</w:t>
            </w:r>
          </w:p>
        </w:tc>
      </w:tr>
    </w:tbl>
    <w:p w14:paraId="1BF982FB" w14:textId="77777777" w:rsidR="002F570F" w:rsidRDefault="002F570F"/>
    <w:p w14:paraId="4E22A8A1" w14:textId="77777777" w:rsidR="002F570F" w:rsidRDefault="00000000">
      <w:r>
        <w:t>Keys &amp; constraints:</w:t>
      </w:r>
    </w:p>
    <w:p w14:paraId="22AC1357" w14:textId="77777777" w:rsidR="002F570F" w:rsidRDefault="00000000">
      <w:pPr>
        <w:pStyle w:val="ListBullet"/>
      </w:pPr>
      <w:r>
        <w:t>PRIMARY KEY (id)</w:t>
      </w:r>
    </w:p>
    <w:p w14:paraId="3E6EA4D5" w14:textId="77777777" w:rsidR="002F570F" w:rsidRDefault="00000000">
      <w:pPr>
        <w:pStyle w:val="Heading4"/>
      </w:pPr>
      <w:r>
        <w:t>Table: `prod_pan_logbook`</w:t>
      </w:r>
    </w:p>
    <w:p w14:paraId="35B64A02" w14:textId="77777777" w:rsidR="002F570F" w:rsidRDefault="00000000">
      <w:r>
        <w:rPr>
          <w:b/>
        </w:rPr>
        <w:t xml:space="preserve">Business purpose: </w:t>
      </w:r>
      <w:r>
        <w:t>Pan strike records (batch submit)</w:t>
      </w:r>
    </w:p>
    <w:p w14:paraId="2D420545"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89"/>
        <w:gridCol w:w="1664"/>
        <w:gridCol w:w="1637"/>
        <w:gridCol w:w="2088"/>
        <w:gridCol w:w="1778"/>
      </w:tblGrid>
      <w:tr w:rsidR="002F570F" w14:paraId="15FFA7C3" w14:textId="77777777">
        <w:tc>
          <w:tcPr>
            <w:tcW w:w="1728" w:type="dxa"/>
            <w:shd w:val="clear" w:color="auto" w:fill="2E5984"/>
          </w:tcPr>
          <w:p w14:paraId="58D0FA09" w14:textId="77777777" w:rsidR="002F570F" w:rsidRDefault="00000000">
            <w:r>
              <w:rPr>
                <w:b/>
                <w:color w:val="FFFFFF"/>
                <w:sz w:val="20"/>
              </w:rPr>
              <w:t>Column</w:t>
            </w:r>
          </w:p>
        </w:tc>
        <w:tc>
          <w:tcPr>
            <w:tcW w:w="1728" w:type="dxa"/>
            <w:shd w:val="clear" w:color="auto" w:fill="2E5984"/>
          </w:tcPr>
          <w:p w14:paraId="64152088" w14:textId="77777777" w:rsidR="002F570F" w:rsidRDefault="00000000">
            <w:r>
              <w:rPr>
                <w:b/>
                <w:color w:val="FFFFFF"/>
                <w:sz w:val="20"/>
              </w:rPr>
              <w:t>Data Type</w:t>
            </w:r>
          </w:p>
        </w:tc>
        <w:tc>
          <w:tcPr>
            <w:tcW w:w="1728" w:type="dxa"/>
            <w:shd w:val="clear" w:color="auto" w:fill="2E5984"/>
          </w:tcPr>
          <w:p w14:paraId="198DE583" w14:textId="77777777" w:rsidR="002F570F" w:rsidRDefault="00000000">
            <w:r>
              <w:rPr>
                <w:b/>
                <w:color w:val="FFFFFF"/>
                <w:sz w:val="20"/>
              </w:rPr>
              <w:t>Nullable</w:t>
            </w:r>
          </w:p>
        </w:tc>
        <w:tc>
          <w:tcPr>
            <w:tcW w:w="1728" w:type="dxa"/>
            <w:shd w:val="clear" w:color="auto" w:fill="2E5984"/>
          </w:tcPr>
          <w:p w14:paraId="73AA9FD7" w14:textId="77777777" w:rsidR="002F570F" w:rsidRDefault="00000000">
            <w:r>
              <w:rPr>
                <w:b/>
                <w:color w:val="FFFFFF"/>
                <w:sz w:val="20"/>
              </w:rPr>
              <w:t>Default</w:t>
            </w:r>
          </w:p>
        </w:tc>
        <w:tc>
          <w:tcPr>
            <w:tcW w:w="1728" w:type="dxa"/>
            <w:shd w:val="clear" w:color="auto" w:fill="2E5984"/>
          </w:tcPr>
          <w:p w14:paraId="73C2DF5B" w14:textId="77777777" w:rsidR="002F570F" w:rsidRDefault="00000000">
            <w:r>
              <w:rPr>
                <w:b/>
                <w:color w:val="FFFFFF"/>
                <w:sz w:val="20"/>
              </w:rPr>
              <w:t>Extra</w:t>
            </w:r>
          </w:p>
        </w:tc>
      </w:tr>
      <w:tr w:rsidR="002F570F" w14:paraId="33B4FAC9" w14:textId="77777777">
        <w:tc>
          <w:tcPr>
            <w:tcW w:w="1728" w:type="dxa"/>
          </w:tcPr>
          <w:p w14:paraId="0BD3A781" w14:textId="77777777" w:rsidR="002F570F" w:rsidRDefault="00000000">
            <w:r>
              <w:rPr>
                <w:sz w:val="20"/>
              </w:rPr>
              <w:t>id</w:t>
            </w:r>
          </w:p>
        </w:tc>
        <w:tc>
          <w:tcPr>
            <w:tcW w:w="1728" w:type="dxa"/>
          </w:tcPr>
          <w:p w14:paraId="51CDB42A" w14:textId="77777777" w:rsidR="002F570F" w:rsidRDefault="00000000">
            <w:r>
              <w:rPr>
                <w:sz w:val="20"/>
              </w:rPr>
              <w:t>int</w:t>
            </w:r>
          </w:p>
        </w:tc>
        <w:tc>
          <w:tcPr>
            <w:tcW w:w="1728" w:type="dxa"/>
          </w:tcPr>
          <w:p w14:paraId="5B8580DA" w14:textId="77777777" w:rsidR="002F570F" w:rsidRDefault="00000000">
            <w:r>
              <w:rPr>
                <w:sz w:val="20"/>
              </w:rPr>
              <w:t>NO</w:t>
            </w:r>
          </w:p>
        </w:tc>
        <w:tc>
          <w:tcPr>
            <w:tcW w:w="1728" w:type="dxa"/>
          </w:tcPr>
          <w:p w14:paraId="2BAD23FB" w14:textId="77777777" w:rsidR="002F570F" w:rsidRDefault="00000000">
            <w:r>
              <w:rPr>
                <w:sz w:val="20"/>
              </w:rPr>
              <w:t>-</w:t>
            </w:r>
          </w:p>
        </w:tc>
        <w:tc>
          <w:tcPr>
            <w:tcW w:w="1728" w:type="dxa"/>
          </w:tcPr>
          <w:p w14:paraId="2C4A2688" w14:textId="77777777" w:rsidR="002F570F" w:rsidRDefault="00000000">
            <w:r>
              <w:rPr>
                <w:sz w:val="20"/>
              </w:rPr>
              <w:t>AUTO_INCREMENT</w:t>
            </w:r>
          </w:p>
        </w:tc>
      </w:tr>
      <w:tr w:rsidR="002F570F" w14:paraId="071A4197" w14:textId="77777777">
        <w:tc>
          <w:tcPr>
            <w:tcW w:w="1728" w:type="dxa"/>
          </w:tcPr>
          <w:p w14:paraId="4105C085" w14:textId="77777777" w:rsidR="002F570F" w:rsidRDefault="00000000">
            <w:r>
              <w:rPr>
                <w:sz w:val="20"/>
              </w:rPr>
              <w:t>Date</w:t>
            </w:r>
          </w:p>
        </w:tc>
        <w:tc>
          <w:tcPr>
            <w:tcW w:w="1728" w:type="dxa"/>
          </w:tcPr>
          <w:p w14:paraId="14B77D72" w14:textId="77777777" w:rsidR="002F570F" w:rsidRDefault="00000000">
            <w:r>
              <w:rPr>
                <w:sz w:val="20"/>
              </w:rPr>
              <w:t>date</w:t>
            </w:r>
          </w:p>
        </w:tc>
        <w:tc>
          <w:tcPr>
            <w:tcW w:w="1728" w:type="dxa"/>
          </w:tcPr>
          <w:p w14:paraId="5E542AB2" w14:textId="77777777" w:rsidR="002F570F" w:rsidRDefault="00000000">
            <w:r>
              <w:rPr>
                <w:sz w:val="20"/>
              </w:rPr>
              <w:t>YES</w:t>
            </w:r>
          </w:p>
        </w:tc>
        <w:tc>
          <w:tcPr>
            <w:tcW w:w="1728" w:type="dxa"/>
          </w:tcPr>
          <w:p w14:paraId="5DF6D5EA" w14:textId="77777777" w:rsidR="002F570F" w:rsidRDefault="00000000">
            <w:r>
              <w:rPr>
                <w:sz w:val="20"/>
              </w:rPr>
              <w:t>NULL</w:t>
            </w:r>
          </w:p>
        </w:tc>
        <w:tc>
          <w:tcPr>
            <w:tcW w:w="1728" w:type="dxa"/>
          </w:tcPr>
          <w:p w14:paraId="61795762" w14:textId="77777777" w:rsidR="002F570F" w:rsidRDefault="00000000">
            <w:r>
              <w:rPr>
                <w:sz w:val="20"/>
              </w:rPr>
              <w:t>-</w:t>
            </w:r>
          </w:p>
        </w:tc>
      </w:tr>
      <w:tr w:rsidR="002F570F" w14:paraId="1C39635E" w14:textId="77777777">
        <w:tc>
          <w:tcPr>
            <w:tcW w:w="1728" w:type="dxa"/>
          </w:tcPr>
          <w:p w14:paraId="1553026B" w14:textId="77777777" w:rsidR="002F570F" w:rsidRDefault="00000000">
            <w:r>
              <w:rPr>
                <w:sz w:val="20"/>
              </w:rPr>
              <w:t>season</w:t>
            </w:r>
          </w:p>
        </w:tc>
        <w:tc>
          <w:tcPr>
            <w:tcW w:w="1728" w:type="dxa"/>
          </w:tcPr>
          <w:p w14:paraId="2C907E11" w14:textId="77777777" w:rsidR="002F570F" w:rsidRDefault="00000000">
            <w:r>
              <w:rPr>
                <w:sz w:val="20"/>
              </w:rPr>
              <w:t>varchar(20)</w:t>
            </w:r>
          </w:p>
        </w:tc>
        <w:tc>
          <w:tcPr>
            <w:tcW w:w="1728" w:type="dxa"/>
          </w:tcPr>
          <w:p w14:paraId="3E4118AF" w14:textId="77777777" w:rsidR="002F570F" w:rsidRDefault="00000000">
            <w:r>
              <w:rPr>
                <w:sz w:val="20"/>
              </w:rPr>
              <w:t>YES</w:t>
            </w:r>
          </w:p>
        </w:tc>
        <w:tc>
          <w:tcPr>
            <w:tcW w:w="1728" w:type="dxa"/>
          </w:tcPr>
          <w:p w14:paraId="625CC87D" w14:textId="77777777" w:rsidR="002F570F" w:rsidRDefault="00000000">
            <w:r>
              <w:rPr>
                <w:sz w:val="20"/>
              </w:rPr>
              <w:t>NULL</w:t>
            </w:r>
          </w:p>
        </w:tc>
        <w:tc>
          <w:tcPr>
            <w:tcW w:w="1728" w:type="dxa"/>
          </w:tcPr>
          <w:p w14:paraId="1C84583A" w14:textId="77777777" w:rsidR="002F570F" w:rsidRDefault="00000000">
            <w:r>
              <w:rPr>
                <w:sz w:val="20"/>
              </w:rPr>
              <w:t>-</w:t>
            </w:r>
          </w:p>
        </w:tc>
      </w:tr>
      <w:tr w:rsidR="002F570F" w14:paraId="6DBB1FF8" w14:textId="77777777">
        <w:tc>
          <w:tcPr>
            <w:tcW w:w="1728" w:type="dxa"/>
          </w:tcPr>
          <w:p w14:paraId="60A5CCC3" w14:textId="77777777" w:rsidR="002F570F" w:rsidRDefault="00000000">
            <w:r>
              <w:rPr>
                <w:sz w:val="20"/>
              </w:rPr>
              <w:lastRenderedPageBreak/>
              <w:t>grade</w:t>
            </w:r>
          </w:p>
        </w:tc>
        <w:tc>
          <w:tcPr>
            <w:tcW w:w="1728" w:type="dxa"/>
          </w:tcPr>
          <w:p w14:paraId="53AD36D8" w14:textId="77777777" w:rsidR="002F570F" w:rsidRDefault="00000000">
            <w:r>
              <w:rPr>
                <w:sz w:val="20"/>
              </w:rPr>
              <w:t>varchar(30)</w:t>
            </w:r>
          </w:p>
        </w:tc>
        <w:tc>
          <w:tcPr>
            <w:tcW w:w="1728" w:type="dxa"/>
          </w:tcPr>
          <w:p w14:paraId="371DECCA" w14:textId="77777777" w:rsidR="002F570F" w:rsidRDefault="00000000">
            <w:r>
              <w:rPr>
                <w:sz w:val="20"/>
              </w:rPr>
              <w:t>YES</w:t>
            </w:r>
          </w:p>
        </w:tc>
        <w:tc>
          <w:tcPr>
            <w:tcW w:w="1728" w:type="dxa"/>
          </w:tcPr>
          <w:p w14:paraId="1211BF94" w14:textId="77777777" w:rsidR="002F570F" w:rsidRDefault="00000000">
            <w:r>
              <w:rPr>
                <w:sz w:val="20"/>
              </w:rPr>
              <w:t>NULL</w:t>
            </w:r>
          </w:p>
        </w:tc>
        <w:tc>
          <w:tcPr>
            <w:tcW w:w="1728" w:type="dxa"/>
          </w:tcPr>
          <w:p w14:paraId="4DEF3B19" w14:textId="77777777" w:rsidR="002F570F" w:rsidRDefault="00000000">
            <w:r>
              <w:rPr>
                <w:sz w:val="20"/>
              </w:rPr>
              <w:t>-</w:t>
            </w:r>
          </w:p>
        </w:tc>
      </w:tr>
      <w:tr w:rsidR="002F570F" w14:paraId="62C8573E" w14:textId="77777777">
        <w:tc>
          <w:tcPr>
            <w:tcW w:w="1728" w:type="dxa"/>
          </w:tcPr>
          <w:p w14:paraId="3EC670E5" w14:textId="77777777" w:rsidR="002F570F" w:rsidRDefault="00000000">
            <w:r>
              <w:rPr>
                <w:sz w:val="20"/>
              </w:rPr>
              <w:t>strike_no</w:t>
            </w:r>
          </w:p>
        </w:tc>
        <w:tc>
          <w:tcPr>
            <w:tcW w:w="1728" w:type="dxa"/>
          </w:tcPr>
          <w:p w14:paraId="5DE5C826" w14:textId="77777777" w:rsidR="002F570F" w:rsidRDefault="00000000">
            <w:r>
              <w:rPr>
                <w:sz w:val="20"/>
              </w:rPr>
              <w:t>varchar(20)</w:t>
            </w:r>
          </w:p>
        </w:tc>
        <w:tc>
          <w:tcPr>
            <w:tcW w:w="1728" w:type="dxa"/>
          </w:tcPr>
          <w:p w14:paraId="533C342B" w14:textId="77777777" w:rsidR="002F570F" w:rsidRDefault="00000000">
            <w:r>
              <w:rPr>
                <w:sz w:val="20"/>
              </w:rPr>
              <w:t>YES</w:t>
            </w:r>
          </w:p>
        </w:tc>
        <w:tc>
          <w:tcPr>
            <w:tcW w:w="1728" w:type="dxa"/>
          </w:tcPr>
          <w:p w14:paraId="47AA31B5" w14:textId="77777777" w:rsidR="002F570F" w:rsidRDefault="00000000">
            <w:r>
              <w:rPr>
                <w:sz w:val="20"/>
              </w:rPr>
              <w:t>NULL</w:t>
            </w:r>
          </w:p>
        </w:tc>
        <w:tc>
          <w:tcPr>
            <w:tcW w:w="1728" w:type="dxa"/>
          </w:tcPr>
          <w:p w14:paraId="6741CFA8" w14:textId="77777777" w:rsidR="002F570F" w:rsidRDefault="00000000">
            <w:r>
              <w:rPr>
                <w:sz w:val="20"/>
              </w:rPr>
              <w:t>-</w:t>
            </w:r>
          </w:p>
        </w:tc>
      </w:tr>
      <w:tr w:rsidR="002F570F" w14:paraId="3D071B92" w14:textId="77777777">
        <w:tc>
          <w:tcPr>
            <w:tcW w:w="1728" w:type="dxa"/>
          </w:tcPr>
          <w:p w14:paraId="3AC7BEFD" w14:textId="77777777" w:rsidR="002F570F" w:rsidRDefault="00000000">
            <w:r>
              <w:rPr>
                <w:sz w:val="20"/>
              </w:rPr>
              <w:t>pan_no</w:t>
            </w:r>
          </w:p>
        </w:tc>
        <w:tc>
          <w:tcPr>
            <w:tcW w:w="1728" w:type="dxa"/>
          </w:tcPr>
          <w:p w14:paraId="1BF6C51B" w14:textId="77777777" w:rsidR="002F570F" w:rsidRDefault="00000000">
            <w:r>
              <w:rPr>
                <w:sz w:val="20"/>
              </w:rPr>
              <w:t>varchar(10)</w:t>
            </w:r>
          </w:p>
        </w:tc>
        <w:tc>
          <w:tcPr>
            <w:tcW w:w="1728" w:type="dxa"/>
          </w:tcPr>
          <w:p w14:paraId="64F46470" w14:textId="77777777" w:rsidR="002F570F" w:rsidRDefault="00000000">
            <w:r>
              <w:rPr>
                <w:sz w:val="20"/>
              </w:rPr>
              <w:t>YES</w:t>
            </w:r>
          </w:p>
        </w:tc>
        <w:tc>
          <w:tcPr>
            <w:tcW w:w="1728" w:type="dxa"/>
          </w:tcPr>
          <w:p w14:paraId="0EBE0F68" w14:textId="77777777" w:rsidR="002F570F" w:rsidRDefault="00000000">
            <w:r>
              <w:rPr>
                <w:sz w:val="20"/>
              </w:rPr>
              <w:t>NULL</w:t>
            </w:r>
          </w:p>
        </w:tc>
        <w:tc>
          <w:tcPr>
            <w:tcW w:w="1728" w:type="dxa"/>
          </w:tcPr>
          <w:p w14:paraId="2C61BFC8" w14:textId="77777777" w:rsidR="002F570F" w:rsidRDefault="00000000">
            <w:r>
              <w:rPr>
                <w:sz w:val="20"/>
              </w:rPr>
              <w:t>-</w:t>
            </w:r>
          </w:p>
        </w:tc>
      </w:tr>
      <w:tr w:rsidR="002F570F" w14:paraId="7E7A8FFC" w14:textId="77777777">
        <w:tc>
          <w:tcPr>
            <w:tcW w:w="1728" w:type="dxa"/>
          </w:tcPr>
          <w:p w14:paraId="54B9878E" w14:textId="77777777" w:rsidR="002F570F" w:rsidRDefault="00000000">
            <w:r>
              <w:rPr>
                <w:sz w:val="20"/>
              </w:rPr>
              <w:t>start_time</w:t>
            </w:r>
          </w:p>
        </w:tc>
        <w:tc>
          <w:tcPr>
            <w:tcW w:w="1728" w:type="dxa"/>
          </w:tcPr>
          <w:p w14:paraId="6C92326B" w14:textId="77777777" w:rsidR="002F570F" w:rsidRDefault="00000000">
            <w:r>
              <w:rPr>
                <w:sz w:val="20"/>
              </w:rPr>
              <w:t>varchar(10)</w:t>
            </w:r>
          </w:p>
        </w:tc>
        <w:tc>
          <w:tcPr>
            <w:tcW w:w="1728" w:type="dxa"/>
          </w:tcPr>
          <w:p w14:paraId="3FA518EC" w14:textId="77777777" w:rsidR="002F570F" w:rsidRDefault="00000000">
            <w:r>
              <w:rPr>
                <w:sz w:val="20"/>
              </w:rPr>
              <w:t>YES</w:t>
            </w:r>
          </w:p>
        </w:tc>
        <w:tc>
          <w:tcPr>
            <w:tcW w:w="1728" w:type="dxa"/>
          </w:tcPr>
          <w:p w14:paraId="3BB9FEDC" w14:textId="77777777" w:rsidR="002F570F" w:rsidRDefault="00000000">
            <w:r>
              <w:rPr>
                <w:sz w:val="20"/>
              </w:rPr>
              <w:t>NULL</w:t>
            </w:r>
          </w:p>
        </w:tc>
        <w:tc>
          <w:tcPr>
            <w:tcW w:w="1728" w:type="dxa"/>
          </w:tcPr>
          <w:p w14:paraId="697311B1" w14:textId="77777777" w:rsidR="002F570F" w:rsidRDefault="00000000">
            <w:r>
              <w:rPr>
                <w:sz w:val="20"/>
              </w:rPr>
              <w:t>-</w:t>
            </w:r>
          </w:p>
        </w:tc>
      </w:tr>
      <w:tr w:rsidR="002F570F" w14:paraId="3DCD6A6A" w14:textId="77777777">
        <w:tc>
          <w:tcPr>
            <w:tcW w:w="1728" w:type="dxa"/>
          </w:tcPr>
          <w:p w14:paraId="3EF2AAD6" w14:textId="77777777" w:rsidR="002F570F" w:rsidRDefault="00000000">
            <w:r>
              <w:rPr>
                <w:sz w:val="20"/>
              </w:rPr>
              <w:t>drop_time</w:t>
            </w:r>
          </w:p>
        </w:tc>
        <w:tc>
          <w:tcPr>
            <w:tcW w:w="1728" w:type="dxa"/>
          </w:tcPr>
          <w:p w14:paraId="7E90A9FB" w14:textId="77777777" w:rsidR="002F570F" w:rsidRDefault="00000000">
            <w:r>
              <w:rPr>
                <w:sz w:val="20"/>
              </w:rPr>
              <w:t>varchar(10)</w:t>
            </w:r>
          </w:p>
        </w:tc>
        <w:tc>
          <w:tcPr>
            <w:tcW w:w="1728" w:type="dxa"/>
          </w:tcPr>
          <w:p w14:paraId="0ED60503" w14:textId="77777777" w:rsidR="002F570F" w:rsidRDefault="00000000">
            <w:r>
              <w:rPr>
                <w:sz w:val="20"/>
              </w:rPr>
              <w:t>YES</w:t>
            </w:r>
          </w:p>
        </w:tc>
        <w:tc>
          <w:tcPr>
            <w:tcW w:w="1728" w:type="dxa"/>
          </w:tcPr>
          <w:p w14:paraId="438AFD43" w14:textId="77777777" w:rsidR="002F570F" w:rsidRDefault="00000000">
            <w:r>
              <w:rPr>
                <w:sz w:val="20"/>
              </w:rPr>
              <w:t>NULL</w:t>
            </w:r>
          </w:p>
        </w:tc>
        <w:tc>
          <w:tcPr>
            <w:tcW w:w="1728" w:type="dxa"/>
          </w:tcPr>
          <w:p w14:paraId="4622BD85" w14:textId="77777777" w:rsidR="002F570F" w:rsidRDefault="00000000">
            <w:r>
              <w:rPr>
                <w:sz w:val="20"/>
              </w:rPr>
              <w:t>-</w:t>
            </w:r>
          </w:p>
        </w:tc>
      </w:tr>
      <w:tr w:rsidR="002F570F" w14:paraId="61DCDB08" w14:textId="77777777">
        <w:tc>
          <w:tcPr>
            <w:tcW w:w="1728" w:type="dxa"/>
          </w:tcPr>
          <w:p w14:paraId="0C7828D9" w14:textId="77777777" w:rsidR="002F570F" w:rsidRDefault="00000000">
            <w:r>
              <w:rPr>
                <w:sz w:val="20"/>
              </w:rPr>
              <w:t>boil_time</w:t>
            </w:r>
          </w:p>
        </w:tc>
        <w:tc>
          <w:tcPr>
            <w:tcW w:w="1728" w:type="dxa"/>
          </w:tcPr>
          <w:p w14:paraId="78C3B31E" w14:textId="77777777" w:rsidR="002F570F" w:rsidRDefault="00000000">
            <w:r>
              <w:rPr>
                <w:sz w:val="20"/>
              </w:rPr>
              <w:t>varchar(20)</w:t>
            </w:r>
          </w:p>
        </w:tc>
        <w:tc>
          <w:tcPr>
            <w:tcW w:w="1728" w:type="dxa"/>
          </w:tcPr>
          <w:p w14:paraId="06BB7F23" w14:textId="77777777" w:rsidR="002F570F" w:rsidRDefault="00000000">
            <w:r>
              <w:rPr>
                <w:sz w:val="20"/>
              </w:rPr>
              <w:t>YES</w:t>
            </w:r>
          </w:p>
        </w:tc>
        <w:tc>
          <w:tcPr>
            <w:tcW w:w="1728" w:type="dxa"/>
          </w:tcPr>
          <w:p w14:paraId="6209114B" w14:textId="77777777" w:rsidR="002F570F" w:rsidRDefault="00000000">
            <w:r>
              <w:rPr>
                <w:sz w:val="20"/>
              </w:rPr>
              <w:t>NULL</w:t>
            </w:r>
          </w:p>
        </w:tc>
        <w:tc>
          <w:tcPr>
            <w:tcW w:w="1728" w:type="dxa"/>
          </w:tcPr>
          <w:p w14:paraId="10E95133" w14:textId="77777777" w:rsidR="002F570F" w:rsidRDefault="00000000">
            <w:r>
              <w:rPr>
                <w:sz w:val="20"/>
              </w:rPr>
              <w:t>-</w:t>
            </w:r>
          </w:p>
        </w:tc>
      </w:tr>
      <w:tr w:rsidR="002F570F" w14:paraId="1D1ED2B3" w14:textId="77777777">
        <w:tc>
          <w:tcPr>
            <w:tcW w:w="1728" w:type="dxa"/>
          </w:tcPr>
          <w:p w14:paraId="70CBA303" w14:textId="77777777" w:rsidR="002F570F" w:rsidRDefault="00000000">
            <w:r>
              <w:rPr>
                <w:sz w:val="20"/>
              </w:rPr>
              <w:t>down_time</w:t>
            </w:r>
          </w:p>
        </w:tc>
        <w:tc>
          <w:tcPr>
            <w:tcW w:w="1728" w:type="dxa"/>
          </w:tcPr>
          <w:p w14:paraId="4F399383" w14:textId="77777777" w:rsidR="002F570F" w:rsidRDefault="00000000">
            <w:r>
              <w:rPr>
                <w:sz w:val="20"/>
              </w:rPr>
              <w:t>varchar(20)</w:t>
            </w:r>
          </w:p>
        </w:tc>
        <w:tc>
          <w:tcPr>
            <w:tcW w:w="1728" w:type="dxa"/>
          </w:tcPr>
          <w:p w14:paraId="6EDCF84E" w14:textId="77777777" w:rsidR="002F570F" w:rsidRDefault="00000000">
            <w:r>
              <w:rPr>
                <w:sz w:val="20"/>
              </w:rPr>
              <w:t>YES</w:t>
            </w:r>
          </w:p>
        </w:tc>
        <w:tc>
          <w:tcPr>
            <w:tcW w:w="1728" w:type="dxa"/>
          </w:tcPr>
          <w:p w14:paraId="2E2EC1DF" w14:textId="77777777" w:rsidR="002F570F" w:rsidRDefault="00000000">
            <w:r>
              <w:rPr>
                <w:sz w:val="20"/>
              </w:rPr>
              <w:t>NULL</w:t>
            </w:r>
          </w:p>
        </w:tc>
        <w:tc>
          <w:tcPr>
            <w:tcW w:w="1728" w:type="dxa"/>
          </w:tcPr>
          <w:p w14:paraId="52D05377" w14:textId="77777777" w:rsidR="002F570F" w:rsidRDefault="00000000">
            <w:r>
              <w:rPr>
                <w:sz w:val="20"/>
              </w:rPr>
              <w:t>-</w:t>
            </w:r>
          </w:p>
        </w:tc>
      </w:tr>
      <w:tr w:rsidR="002F570F" w14:paraId="7E78C90D" w14:textId="77777777">
        <w:tc>
          <w:tcPr>
            <w:tcW w:w="1728" w:type="dxa"/>
          </w:tcPr>
          <w:p w14:paraId="4285E808" w14:textId="77777777" w:rsidR="002F570F" w:rsidRDefault="00000000">
            <w:r>
              <w:rPr>
                <w:sz w:val="20"/>
              </w:rPr>
              <w:t>qty</w:t>
            </w:r>
          </w:p>
        </w:tc>
        <w:tc>
          <w:tcPr>
            <w:tcW w:w="1728" w:type="dxa"/>
          </w:tcPr>
          <w:p w14:paraId="26234DEE" w14:textId="77777777" w:rsidR="002F570F" w:rsidRDefault="00000000">
            <w:r>
              <w:rPr>
                <w:sz w:val="20"/>
              </w:rPr>
              <w:t>varchar(20)</w:t>
            </w:r>
          </w:p>
        </w:tc>
        <w:tc>
          <w:tcPr>
            <w:tcW w:w="1728" w:type="dxa"/>
          </w:tcPr>
          <w:p w14:paraId="337160D4" w14:textId="77777777" w:rsidR="002F570F" w:rsidRDefault="00000000">
            <w:r>
              <w:rPr>
                <w:sz w:val="20"/>
              </w:rPr>
              <w:t>YES</w:t>
            </w:r>
          </w:p>
        </w:tc>
        <w:tc>
          <w:tcPr>
            <w:tcW w:w="1728" w:type="dxa"/>
          </w:tcPr>
          <w:p w14:paraId="1F9C75CA" w14:textId="77777777" w:rsidR="002F570F" w:rsidRDefault="00000000">
            <w:r>
              <w:rPr>
                <w:sz w:val="20"/>
              </w:rPr>
              <w:t>NULL</w:t>
            </w:r>
          </w:p>
        </w:tc>
        <w:tc>
          <w:tcPr>
            <w:tcW w:w="1728" w:type="dxa"/>
          </w:tcPr>
          <w:p w14:paraId="505F98E1" w14:textId="77777777" w:rsidR="002F570F" w:rsidRDefault="00000000">
            <w:r>
              <w:rPr>
                <w:sz w:val="20"/>
              </w:rPr>
              <w:t>-</w:t>
            </w:r>
          </w:p>
        </w:tc>
      </w:tr>
      <w:tr w:rsidR="002F570F" w14:paraId="7FA6DE30" w14:textId="77777777">
        <w:tc>
          <w:tcPr>
            <w:tcW w:w="1728" w:type="dxa"/>
          </w:tcPr>
          <w:p w14:paraId="7AC5E557" w14:textId="77777777" w:rsidR="002F570F" w:rsidRDefault="00000000">
            <w:r>
              <w:rPr>
                <w:sz w:val="20"/>
              </w:rPr>
              <w:t>cry_no</w:t>
            </w:r>
          </w:p>
        </w:tc>
        <w:tc>
          <w:tcPr>
            <w:tcW w:w="1728" w:type="dxa"/>
          </w:tcPr>
          <w:p w14:paraId="14FC30EC" w14:textId="77777777" w:rsidR="002F570F" w:rsidRDefault="00000000">
            <w:r>
              <w:rPr>
                <w:sz w:val="20"/>
              </w:rPr>
              <w:t>varchar(20)</w:t>
            </w:r>
          </w:p>
        </w:tc>
        <w:tc>
          <w:tcPr>
            <w:tcW w:w="1728" w:type="dxa"/>
          </w:tcPr>
          <w:p w14:paraId="29ED7A05" w14:textId="77777777" w:rsidR="002F570F" w:rsidRDefault="00000000">
            <w:r>
              <w:rPr>
                <w:sz w:val="20"/>
              </w:rPr>
              <w:t>YES</w:t>
            </w:r>
          </w:p>
        </w:tc>
        <w:tc>
          <w:tcPr>
            <w:tcW w:w="1728" w:type="dxa"/>
          </w:tcPr>
          <w:p w14:paraId="166ED2B5" w14:textId="77777777" w:rsidR="002F570F" w:rsidRDefault="00000000">
            <w:r>
              <w:rPr>
                <w:sz w:val="20"/>
              </w:rPr>
              <w:t>NULL</w:t>
            </w:r>
          </w:p>
        </w:tc>
        <w:tc>
          <w:tcPr>
            <w:tcW w:w="1728" w:type="dxa"/>
          </w:tcPr>
          <w:p w14:paraId="349628C5" w14:textId="77777777" w:rsidR="002F570F" w:rsidRDefault="00000000">
            <w:r>
              <w:rPr>
                <w:sz w:val="20"/>
              </w:rPr>
              <w:t>-</w:t>
            </w:r>
          </w:p>
        </w:tc>
      </w:tr>
      <w:tr w:rsidR="002F570F" w14:paraId="1861798F" w14:textId="77777777">
        <w:tc>
          <w:tcPr>
            <w:tcW w:w="1728" w:type="dxa"/>
          </w:tcPr>
          <w:p w14:paraId="3FA6C25C" w14:textId="77777777" w:rsidR="002F570F" w:rsidRDefault="00000000">
            <w:r>
              <w:rPr>
                <w:sz w:val="20"/>
              </w:rPr>
              <w:t>sample_purity</w:t>
            </w:r>
          </w:p>
        </w:tc>
        <w:tc>
          <w:tcPr>
            <w:tcW w:w="1728" w:type="dxa"/>
          </w:tcPr>
          <w:p w14:paraId="7B7B250D" w14:textId="77777777" w:rsidR="002F570F" w:rsidRDefault="00000000">
            <w:r>
              <w:rPr>
                <w:sz w:val="20"/>
              </w:rPr>
              <w:t>varchar(20)</w:t>
            </w:r>
          </w:p>
        </w:tc>
        <w:tc>
          <w:tcPr>
            <w:tcW w:w="1728" w:type="dxa"/>
          </w:tcPr>
          <w:p w14:paraId="3E495790" w14:textId="77777777" w:rsidR="002F570F" w:rsidRDefault="00000000">
            <w:r>
              <w:rPr>
                <w:sz w:val="20"/>
              </w:rPr>
              <w:t>YES</w:t>
            </w:r>
          </w:p>
        </w:tc>
        <w:tc>
          <w:tcPr>
            <w:tcW w:w="1728" w:type="dxa"/>
          </w:tcPr>
          <w:p w14:paraId="1EB10243" w14:textId="77777777" w:rsidR="002F570F" w:rsidRDefault="00000000">
            <w:r>
              <w:rPr>
                <w:sz w:val="20"/>
              </w:rPr>
              <w:t>NULL</w:t>
            </w:r>
          </w:p>
        </w:tc>
        <w:tc>
          <w:tcPr>
            <w:tcW w:w="1728" w:type="dxa"/>
          </w:tcPr>
          <w:p w14:paraId="07B07ABE" w14:textId="77777777" w:rsidR="002F570F" w:rsidRDefault="00000000">
            <w:r>
              <w:rPr>
                <w:sz w:val="20"/>
              </w:rPr>
              <w:t>-</w:t>
            </w:r>
          </w:p>
        </w:tc>
      </w:tr>
      <w:tr w:rsidR="002F570F" w14:paraId="449328C1" w14:textId="77777777">
        <w:tc>
          <w:tcPr>
            <w:tcW w:w="1728" w:type="dxa"/>
          </w:tcPr>
          <w:p w14:paraId="6E810EB4" w14:textId="77777777" w:rsidR="002F570F" w:rsidRDefault="00000000">
            <w:r>
              <w:rPr>
                <w:sz w:val="20"/>
              </w:rPr>
              <w:t>brix</w:t>
            </w:r>
          </w:p>
        </w:tc>
        <w:tc>
          <w:tcPr>
            <w:tcW w:w="1728" w:type="dxa"/>
          </w:tcPr>
          <w:p w14:paraId="681E1297" w14:textId="77777777" w:rsidR="002F570F" w:rsidRDefault="00000000">
            <w:r>
              <w:rPr>
                <w:sz w:val="20"/>
              </w:rPr>
              <w:t>varchar(20)</w:t>
            </w:r>
          </w:p>
        </w:tc>
        <w:tc>
          <w:tcPr>
            <w:tcW w:w="1728" w:type="dxa"/>
          </w:tcPr>
          <w:p w14:paraId="64BC06CA" w14:textId="77777777" w:rsidR="002F570F" w:rsidRDefault="00000000">
            <w:r>
              <w:rPr>
                <w:sz w:val="20"/>
              </w:rPr>
              <w:t>YES</w:t>
            </w:r>
          </w:p>
        </w:tc>
        <w:tc>
          <w:tcPr>
            <w:tcW w:w="1728" w:type="dxa"/>
          </w:tcPr>
          <w:p w14:paraId="1C5D6EB8" w14:textId="77777777" w:rsidR="002F570F" w:rsidRDefault="00000000">
            <w:r>
              <w:rPr>
                <w:sz w:val="20"/>
              </w:rPr>
              <w:t>NULL</w:t>
            </w:r>
          </w:p>
        </w:tc>
        <w:tc>
          <w:tcPr>
            <w:tcW w:w="1728" w:type="dxa"/>
          </w:tcPr>
          <w:p w14:paraId="476D3B92" w14:textId="77777777" w:rsidR="002F570F" w:rsidRDefault="00000000">
            <w:r>
              <w:rPr>
                <w:sz w:val="20"/>
              </w:rPr>
              <w:t>-</w:t>
            </w:r>
          </w:p>
        </w:tc>
      </w:tr>
      <w:tr w:rsidR="002F570F" w14:paraId="499FBB0B" w14:textId="77777777">
        <w:tc>
          <w:tcPr>
            <w:tcW w:w="1728" w:type="dxa"/>
          </w:tcPr>
          <w:p w14:paraId="5C8F5059" w14:textId="77777777" w:rsidR="002F570F" w:rsidRDefault="00000000">
            <w:r>
              <w:rPr>
                <w:sz w:val="20"/>
              </w:rPr>
              <w:t>purity</w:t>
            </w:r>
          </w:p>
        </w:tc>
        <w:tc>
          <w:tcPr>
            <w:tcW w:w="1728" w:type="dxa"/>
          </w:tcPr>
          <w:p w14:paraId="010A572E" w14:textId="77777777" w:rsidR="002F570F" w:rsidRDefault="00000000">
            <w:r>
              <w:rPr>
                <w:sz w:val="20"/>
              </w:rPr>
              <w:t>varchar(20)</w:t>
            </w:r>
          </w:p>
        </w:tc>
        <w:tc>
          <w:tcPr>
            <w:tcW w:w="1728" w:type="dxa"/>
          </w:tcPr>
          <w:p w14:paraId="04BF21F5" w14:textId="77777777" w:rsidR="002F570F" w:rsidRDefault="00000000">
            <w:r>
              <w:rPr>
                <w:sz w:val="20"/>
              </w:rPr>
              <w:t>YES</w:t>
            </w:r>
          </w:p>
        </w:tc>
        <w:tc>
          <w:tcPr>
            <w:tcW w:w="1728" w:type="dxa"/>
          </w:tcPr>
          <w:p w14:paraId="338667DB" w14:textId="77777777" w:rsidR="002F570F" w:rsidRDefault="00000000">
            <w:r>
              <w:rPr>
                <w:sz w:val="20"/>
              </w:rPr>
              <w:t>NULL</w:t>
            </w:r>
          </w:p>
        </w:tc>
        <w:tc>
          <w:tcPr>
            <w:tcW w:w="1728" w:type="dxa"/>
          </w:tcPr>
          <w:p w14:paraId="464B1635" w14:textId="77777777" w:rsidR="002F570F" w:rsidRDefault="00000000">
            <w:r>
              <w:rPr>
                <w:sz w:val="20"/>
              </w:rPr>
              <w:t>-</w:t>
            </w:r>
          </w:p>
        </w:tc>
      </w:tr>
      <w:tr w:rsidR="002F570F" w14:paraId="7F634D2C" w14:textId="77777777">
        <w:tc>
          <w:tcPr>
            <w:tcW w:w="1728" w:type="dxa"/>
          </w:tcPr>
          <w:p w14:paraId="0FD7779B" w14:textId="77777777" w:rsidR="002F570F" w:rsidRDefault="00000000">
            <w:r>
              <w:rPr>
                <w:sz w:val="20"/>
              </w:rPr>
              <w:t>remarks</w:t>
            </w:r>
          </w:p>
        </w:tc>
        <w:tc>
          <w:tcPr>
            <w:tcW w:w="1728" w:type="dxa"/>
          </w:tcPr>
          <w:p w14:paraId="58142A48" w14:textId="77777777" w:rsidR="002F570F" w:rsidRDefault="00000000">
            <w:r>
              <w:rPr>
                <w:sz w:val="20"/>
              </w:rPr>
              <w:t>text</w:t>
            </w:r>
          </w:p>
        </w:tc>
        <w:tc>
          <w:tcPr>
            <w:tcW w:w="1728" w:type="dxa"/>
          </w:tcPr>
          <w:p w14:paraId="18A6F61C" w14:textId="77777777" w:rsidR="002F570F" w:rsidRDefault="00000000">
            <w:r>
              <w:rPr>
                <w:sz w:val="20"/>
              </w:rPr>
              <w:t>YES</w:t>
            </w:r>
          </w:p>
        </w:tc>
        <w:tc>
          <w:tcPr>
            <w:tcW w:w="1728" w:type="dxa"/>
          </w:tcPr>
          <w:p w14:paraId="583C3D81" w14:textId="77777777" w:rsidR="002F570F" w:rsidRDefault="00000000">
            <w:r>
              <w:rPr>
                <w:sz w:val="20"/>
              </w:rPr>
              <w:t>-</w:t>
            </w:r>
          </w:p>
        </w:tc>
        <w:tc>
          <w:tcPr>
            <w:tcW w:w="1728" w:type="dxa"/>
          </w:tcPr>
          <w:p w14:paraId="1A105395" w14:textId="77777777" w:rsidR="002F570F" w:rsidRDefault="00000000">
            <w:r>
              <w:rPr>
                <w:sz w:val="20"/>
              </w:rPr>
              <w:t>-</w:t>
            </w:r>
          </w:p>
        </w:tc>
      </w:tr>
      <w:tr w:rsidR="002F570F" w14:paraId="233B7324" w14:textId="77777777">
        <w:tc>
          <w:tcPr>
            <w:tcW w:w="1728" w:type="dxa"/>
          </w:tcPr>
          <w:p w14:paraId="1F948D38" w14:textId="77777777" w:rsidR="002F570F" w:rsidRDefault="00000000">
            <w:r>
              <w:rPr>
                <w:sz w:val="20"/>
              </w:rPr>
              <w:t>timestamp</w:t>
            </w:r>
          </w:p>
        </w:tc>
        <w:tc>
          <w:tcPr>
            <w:tcW w:w="1728" w:type="dxa"/>
          </w:tcPr>
          <w:p w14:paraId="20FA571E" w14:textId="77777777" w:rsidR="002F570F" w:rsidRDefault="00000000">
            <w:r>
              <w:rPr>
                <w:sz w:val="20"/>
              </w:rPr>
              <w:t>timestamp</w:t>
            </w:r>
          </w:p>
        </w:tc>
        <w:tc>
          <w:tcPr>
            <w:tcW w:w="1728" w:type="dxa"/>
          </w:tcPr>
          <w:p w14:paraId="3EECCF19" w14:textId="77777777" w:rsidR="002F570F" w:rsidRDefault="00000000">
            <w:r>
              <w:rPr>
                <w:sz w:val="20"/>
              </w:rPr>
              <w:t>NO</w:t>
            </w:r>
          </w:p>
        </w:tc>
        <w:tc>
          <w:tcPr>
            <w:tcW w:w="1728" w:type="dxa"/>
          </w:tcPr>
          <w:p w14:paraId="1DD1CA93" w14:textId="77777777" w:rsidR="002F570F" w:rsidRDefault="00000000">
            <w:r>
              <w:rPr>
                <w:sz w:val="20"/>
              </w:rPr>
              <w:t>CURRENT_TIMESTAMP</w:t>
            </w:r>
          </w:p>
        </w:tc>
        <w:tc>
          <w:tcPr>
            <w:tcW w:w="1728" w:type="dxa"/>
          </w:tcPr>
          <w:p w14:paraId="145530BD" w14:textId="77777777" w:rsidR="002F570F" w:rsidRDefault="00000000">
            <w:r>
              <w:rPr>
                <w:sz w:val="20"/>
              </w:rPr>
              <w:t>-</w:t>
            </w:r>
          </w:p>
        </w:tc>
      </w:tr>
    </w:tbl>
    <w:p w14:paraId="3ABCF38F" w14:textId="77777777" w:rsidR="002F570F" w:rsidRDefault="002F570F"/>
    <w:p w14:paraId="7DD899B9" w14:textId="77777777" w:rsidR="002F570F" w:rsidRDefault="00000000">
      <w:r>
        <w:t>Keys &amp; constraints:</w:t>
      </w:r>
    </w:p>
    <w:p w14:paraId="798E5A2B" w14:textId="77777777" w:rsidR="002F570F" w:rsidRDefault="00000000">
      <w:pPr>
        <w:pStyle w:val="ListBullet"/>
      </w:pPr>
      <w:r>
        <w:t>PRIMARY KEY (id)</w:t>
      </w:r>
    </w:p>
    <w:p w14:paraId="65262F83" w14:textId="77777777" w:rsidR="002F570F" w:rsidRDefault="00000000">
      <w:pPr>
        <w:pStyle w:val="Heading4"/>
      </w:pPr>
      <w:r>
        <w:t>Table: `prod_shift_chemist`</w:t>
      </w:r>
    </w:p>
    <w:p w14:paraId="04F9933A" w14:textId="77777777" w:rsidR="002F570F" w:rsidRDefault="00000000">
      <w:r>
        <w:rPr>
          <w:b/>
        </w:rPr>
        <w:t xml:space="preserve">Business purpose: </w:t>
      </w:r>
      <w:r>
        <w:t>Shift chemist instructions and job logs</w:t>
      </w:r>
    </w:p>
    <w:p w14:paraId="7591DB5A"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928"/>
        <w:gridCol w:w="1583"/>
        <w:gridCol w:w="1479"/>
        <w:gridCol w:w="2088"/>
        <w:gridCol w:w="1778"/>
      </w:tblGrid>
      <w:tr w:rsidR="002F570F" w14:paraId="68353114" w14:textId="77777777">
        <w:tc>
          <w:tcPr>
            <w:tcW w:w="1728" w:type="dxa"/>
            <w:shd w:val="clear" w:color="auto" w:fill="2E5984"/>
          </w:tcPr>
          <w:p w14:paraId="7799103E" w14:textId="77777777" w:rsidR="002F570F" w:rsidRDefault="00000000">
            <w:r>
              <w:rPr>
                <w:b/>
                <w:color w:val="FFFFFF"/>
                <w:sz w:val="20"/>
              </w:rPr>
              <w:t>Column</w:t>
            </w:r>
          </w:p>
        </w:tc>
        <w:tc>
          <w:tcPr>
            <w:tcW w:w="1728" w:type="dxa"/>
            <w:shd w:val="clear" w:color="auto" w:fill="2E5984"/>
          </w:tcPr>
          <w:p w14:paraId="461100CD" w14:textId="77777777" w:rsidR="002F570F" w:rsidRDefault="00000000">
            <w:r>
              <w:rPr>
                <w:b/>
                <w:color w:val="FFFFFF"/>
                <w:sz w:val="20"/>
              </w:rPr>
              <w:t>Data Type</w:t>
            </w:r>
          </w:p>
        </w:tc>
        <w:tc>
          <w:tcPr>
            <w:tcW w:w="1728" w:type="dxa"/>
            <w:shd w:val="clear" w:color="auto" w:fill="2E5984"/>
          </w:tcPr>
          <w:p w14:paraId="15589011" w14:textId="77777777" w:rsidR="002F570F" w:rsidRDefault="00000000">
            <w:r>
              <w:rPr>
                <w:b/>
                <w:color w:val="FFFFFF"/>
                <w:sz w:val="20"/>
              </w:rPr>
              <w:t>Nullable</w:t>
            </w:r>
          </w:p>
        </w:tc>
        <w:tc>
          <w:tcPr>
            <w:tcW w:w="1728" w:type="dxa"/>
            <w:shd w:val="clear" w:color="auto" w:fill="2E5984"/>
          </w:tcPr>
          <w:p w14:paraId="019B9C9E" w14:textId="77777777" w:rsidR="002F570F" w:rsidRDefault="00000000">
            <w:r>
              <w:rPr>
                <w:b/>
                <w:color w:val="FFFFFF"/>
                <w:sz w:val="20"/>
              </w:rPr>
              <w:t>Default</w:t>
            </w:r>
          </w:p>
        </w:tc>
        <w:tc>
          <w:tcPr>
            <w:tcW w:w="1728" w:type="dxa"/>
            <w:shd w:val="clear" w:color="auto" w:fill="2E5984"/>
          </w:tcPr>
          <w:p w14:paraId="49D414F7" w14:textId="77777777" w:rsidR="002F570F" w:rsidRDefault="00000000">
            <w:r>
              <w:rPr>
                <w:b/>
                <w:color w:val="FFFFFF"/>
                <w:sz w:val="20"/>
              </w:rPr>
              <w:t>Extra</w:t>
            </w:r>
          </w:p>
        </w:tc>
      </w:tr>
      <w:tr w:rsidR="002F570F" w14:paraId="180C2C09" w14:textId="77777777">
        <w:tc>
          <w:tcPr>
            <w:tcW w:w="1728" w:type="dxa"/>
          </w:tcPr>
          <w:p w14:paraId="5BA8C067" w14:textId="77777777" w:rsidR="002F570F" w:rsidRDefault="00000000">
            <w:r>
              <w:rPr>
                <w:sz w:val="20"/>
              </w:rPr>
              <w:t>id</w:t>
            </w:r>
          </w:p>
        </w:tc>
        <w:tc>
          <w:tcPr>
            <w:tcW w:w="1728" w:type="dxa"/>
          </w:tcPr>
          <w:p w14:paraId="73EA1E16" w14:textId="77777777" w:rsidR="002F570F" w:rsidRDefault="00000000">
            <w:r>
              <w:rPr>
                <w:sz w:val="20"/>
              </w:rPr>
              <w:t>int</w:t>
            </w:r>
          </w:p>
        </w:tc>
        <w:tc>
          <w:tcPr>
            <w:tcW w:w="1728" w:type="dxa"/>
          </w:tcPr>
          <w:p w14:paraId="779116B1" w14:textId="77777777" w:rsidR="002F570F" w:rsidRDefault="00000000">
            <w:r>
              <w:rPr>
                <w:sz w:val="20"/>
              </w:rPr>
              <w:t>NO</w:t>
            </w:r>
          </w:p>
        </w:tc>
        <w:tc>
          <w:tcPr>
            <w:tcW w:w="1728" w:type="dxa"/>
          </w:tcPr>
          <w:p w14:paraId="1420894D" w14:textId="77777777" w:rsidR="002F570F" w:rsidRDefault="00000000">
            <w:r>
              <w:rPr>
                <w:sz w:val="20"/>
              </w:rPr>
              <w:t>-</w:t>
            </w:r>
          </w:p>
        </w:tc>
        <w:tc>
          <w:tcPr>
            <w:tcW w:w="1728" w:type="dxa"/>
          </w:tcPr>
          <w:p w14:paraId="3F401255" w14:textId="77777777" w:rsidR="002F570F" w:rsidRDefault="00000000">
            <w:r>
              <w:rPr>
                <w:sz w:val="20"/>
              </w:rPr>
              <w:t>AUTO_INCREMENT</w:t>
            </w:r>
          </w:p>
        </w:tc>
      </w:tr>
      <w:tr w:rsidR="002F570F" w14:paraId="186D118A" w14:textId="77777777">
        <w:tc>
          <w:tcPr>
            <w:tcW w:w="1728" w:type="dxa"/>
          </w:tcPr>
          <w:p w14:paraId="260210FD" w14:textId="77777777" w:rsidR="002F570F" w:rsidRDefault="00000000">
            <w:r>
              <w:rPr>
                <w:sz w:val="20"/>
              </w:rPr>
              <w:t>Date</w:t>
            </w:r>
          </w:p>
        </w:tc>
        <w:tc>
          <w:tcPr>
            <w:tcW w:w="1728" w:type="dxa"/>
          </w:tcPr>
          <w:p w14:paraId="38528AD5" w14:textId="77777777" w:rsidR="002F570F" w:rsidRDefault="00000000">
            <w:r>
              <w:rPr>
                <w:sz w:val="20"/>
              </w:rPr>
              <w:t>date</w:t>
            </w:r>
          </w:p>
        </w:tc>
        <w:tc>
          <w:tcPr>
            <w:tcW w:w="1728" w:type="dxa"/>
          </w:tcPr>
          <w:p w14:paraId="51A4EDD0" w14:textId="77777777" w:rsidR="002F570F" w:rsidRDefault="00000000">
            <w:r>
              <w:rPr>
                <w:sz w:val="20"/>
              </w:rPr>
              <w:t>YES</w:t>
            </w:r>
          </w:p>
        </w:tc>
        <w:tc>
          <w:tcPr>
            <w:tcW w:w="1728" w:type="dxa"/>
          </w:tcPr>
          <w:p w14:paraId="3F4415A3" w14:textId="77777777" w:rsidR="002F570F" w:rsidRDefault="00000000">
            <w:r>
              <w:rPr>
                <w:sz w:val="20"/>
              </w:rPr>
              <w:t>NULL</w:t>
            </w:r>
          </w:p>
        </w:tc>
        <w:tc>
          <w:tcPr>
            <w:tcW w:w="1728" w:type="dxa"/>
          </w:tcPr>
          <w:p w14:paraId="31FED639" w14:textId="77777777" w:rsidR="002F570F" w:rsidRDefault="00000000">
            <w:r>
              <w:rPr>
                <w:sz w:val="20"/>
              </w:rPr>
              <w:t>-</w:t>
            </w:r>
          </w:p>
        </w:tc>
      </w:tr>
      <w:tr w:rsidR="002F570F" w14:paraId="19E2C4DC" w14:textId="77777777">
        <w:tc>
          <w:tcPr>
            <w:tcW w:w="1728" w:type="dxa"/>
          </w:tcPr>
          <w:p w14:paraId="2B46A3E4" w14:textId="77777777" w:rsidR="002F570F" w:rsidRDefault="00000000">
            <w:r>
              <w:rPr>
                <w:sz w:val="20"/>
              </w:rPr>
              <w:t>season</w:t>
            </w:r>
          </w:p>
        </w:tc>
        <w:tc>
          <w:tcPr>
            <w:tcW w:w="1728" w:type="dxa"/>
          </w:tcPr>
          <w:p w14:paraId="500A239D" w14:textId="77777777" w:rsidR="002F570F" w:rsidRDefault="00000000">
            <w:r>
              <w:rPr>
                <w:sz w:val="20"/>
              </w:rPr>
              <w:t>varchar(20)</w:t>
            </w:r>
          </w:p>
        </w:tc>
        <w:tc>
          <w:tcPr>
            <w:tcW w:w="1728" w:type="dxa"/>
          </w:tcPr>
          <w:p w14:paraId="30052A4F" w14:textId="77777777" w:rsidR="002F570F" w:rsidRDefault="00000000">
            <w:r>
              <w:rPr>
                <w:sz w:val="20"/>
              </w:rPr>
              <w:t>YES</w:t>
            </w:r>
          </w:p>
        </w:tc>
        <w:tc>
          <w:tcPr>
            <w:tcW w:w="1728" w:type="dxa"/>
          </w:tcPr>
          <w:p w14:paraId="5134DE3B" w14:textId="77777777" w:rsidR="002F570F" w:rsidRDefault="00000000">
            <w:r>
              <w:rPr>
                <w:sz w:val="20"/>
              </w:rPr>
              <w:t>NULL</w:t>
            </w:r>
          </w:p>
        </w:tc>
        <w:tc>
          <w:tcPr>
            <w:tcW w:w="1728" w:type="dxa"/>
          </w:tcPr>
          <w:p w14:paraId="743E6CD9" w14:textId="77777777" w:rsidR="002F570F" w:rsidRDefault="00000000">
            <w:r>
              <w:rPr>
                <w:sz w:val="20"/>
              </w:rPr>
              <w:t>-</w:t>
            </w:r>
          </w:p>
        </w:tc>
      </w:tr>
      <w:tr w:rsidR="002F570F" w14:paraId="7B6AFFD0" w14:textId="77777777">
        <w:tc>
          <w:tcPr>
            <w:tcW w:w="1728" w:type="dxa"/>
          </w:tcPr>
          <w:p w14:paraId="2BA6E17F" w14:textId="77777777" w:rsidR="002F570F" w:rsidRDefault="00000000">
            <w:r>
              <w:rPr>
                <w:sz w:val="20"/>
              </w:rPr>
              <w:t>instructions</w:t>
            </w:r>
          </w:p>
        </w:tc>
        <w:tc>
          <w:tcPr>
            <w:tcW w:w="1728" w:type="dxa"/>
          </w:tcPr>
          <w:p w14:paraId="3C259A1B" w14:textId="77777777" w:rsidR="002F570F" w:rsidRDefault="00000000">
            <w:r>
              <w:rPr>
                <w:sz w:val="20"/>
              </w:rPr>
              <w:t>text</w:t>
            </w:r>
          </w:p>
        </w:tc>
        <w:tc>
          <w:tcPr>
            <w:tcW w:w="1728" w:type="dxa"/>
          </w:tcPr>
          <w:p w14:paraId="0995D6E7" w14:textId="77777777" w:rsidR="002F570F" w:rsidRDefault="00000000">
            <w:r>
              <w:rPr>
                <w:sz w:val="20"/>
              </w:rPr>
              <w:t>YES</w:t>
            </w:r>
          </w:p>
        </w:tc>
        <w:tc>
          <w:tcPr>
            <w:tcW w:w="1728" w:type="dxa"/>
          </w:tcPr>
          <w:p w14:paraId="54620E45" w14:textId="77777777" w:rsidR="002F570F" w:rsidRDefault="00000000">
            <w:r>
              <w:rPr>
                <w:sz w:val="20"/>
              </w:rPr>
              <w:t>-</w:t>
            </w:r>
          </w:p>
        </w:tc>
        <w:tc>
          <w:tcPr>
            <w:tcW w:w="1728" w:type="dxa"/>
          </w:tcPr>
          <w:p w14:paraId="50CA494D" w14:textId="77777777" w:rsidR="002F570F" w:rsidRDefault="00000000">
            <w:r>
              <w:rPr>
                <w:sz w:val="20"/>
              </w:rPr>
              <w:t>-</w:t>
            </w:r>
          </w:p>
        </w:tc>
      </w:tr>
      <w:tr w:rsidR="002F570F" w14:paraId="6B000B58" w14:textId="77777777">
        <w:tc>
          <w:tcPr>
            <w:tcW w:w="1728" w:type="dxa"/>
          </w:tcPr>
          <w:p w14:paraId="52E4BD88" w14:textId="77777777" w:rsidR="002F570F" w:rsidRDefault="00000000">
            <w:r>
              <w:rPr>
                <w:sz w:val="20"/>
              </w:rPr>
              <w:t>shift8_4_jobs_done</w:t>
            </w:r>
          </w:p>
        </w:tc>
        <w:tc>
          <w:tcPr>
            <w:tcW w:w="1728" w:type="dxa"/>
          </w:tcPr>
          <w:p w14:paraId="2C47E4B2" w14:textId="77777777" w:rsidR="002F570F" w:rsidRDefault="00000000">
            <w:r>
              <w:rPr>
                <w:sz w:val="20"/>
              </w:rPr>
              <w:t>text</w:t>
            </w:r>
          </w:p>
        </w:tc>
        <w:tc>
          <w:tcPr>
            <w:tcW w:w="1728" w:type="dxa"/>
          </w:tcPr>
          <w:p w14:paraId="5D1D55C8" w14:textId="77777777" w:rsidR="002F570F" w:rsidRDefault="00000000">
            <w:r>
              <w:rPr>
                <w:sz w:val="20"/>
              </w:rPr>
              <w:t>YES</w:t>
            </w:r>
          </w:p>
        </w:tc>
        <w:tc>
          <w:tcPr>
            <w:tcW w:w="1728" w:type="dxa"/>
          </w:tcPr>
          <w:p w14:paraId="4970C0AF" w14:textId="77777777" w:rsidR="002F570F" w:rsidRDefault="00000000">
            <w:r>
              <w:rPr>
                <w:sz w:val="20"/>
              </w:rPr>
              <w:t>-</w:t>
            </w:r>
          </w:p>
        </w:tc>
        <w:tc>
          <w:tcPr>
            <w:tcW w:w="1728" w:type="dxa"/>
          </w:tcPr>
          <w:p w14:paraId="059CCA0D" w14:textId="77777777" w:rsidR="002F570F" w:rsidRDefault="00000000">
            <w:r>
              <w:rPr>
                <w:sz w:val="20"/>
              </w:rPr>
              <w:t>-</w:t>
            </w:r>
          </w:p>
        </w:tc>
      </w:tr>
      <w:tr w:rsidR="002F570F" w14:paraId="40B01BFE" w14:textId="77777777">
        <w:tc>
          <w:tcPr>
            <w:tcW w:w="1728" w:type="dxa"/>
          </w:tcPr>
          <w:p w14:paraId="7BC018C4" w14:textId="77777777" w:rsidR="002F570F" w:rsidRDefault="00000000">
            <w:r>
              <w:rPr>
                <w:sz w:val="20"/>
              </w:rPr>
              <w:t>shift8_4_jobs_todo</w:t>
            </w:r>
          </w:p>
        </w:tc>
        <w:tc>
          <w:tcPr>
            <w:tcW w:w="1728" w:type="dxa"/>
          </w:tcPr>
          <w:p w14:paraId="13830354" w14:textId="77777777" w:rsidR="002F570F" w:rsidRDefault="00000000">
            <w:r>
              <w:rPr>
                <w:sz w:val="20"/>
              </w:rPr>
              <w:t>text</w:t>
            </w:r>
          </w:p>
        </w:tc>
        <w:tc>
          <w:tcPr>
            <w:tcW w:w="1728" w:type="dxa"/>
          </w:tcPr>
          <w:p w14:paraId="24236530" w14:textId="77777777" w:rsidR="002F570F" w:rsidRDefault="00000000">
            <w:r>
              <w:rPr>
                <w:sz w:val="20"/>
              </w:rPr>
              <w:t>YES</w:t>
            </w:r>
          </w:p>
        </w:tc>
        <w:tc>
          <w:tcPr>
            <w:tcW w:w="1728" w:type="dxa"/>
          </w:tcPr>
          <w:p w14:paraId="7CEDBAB3" w14:textId="77777777" w:rsidR="002F570F" w:rsidRDefault="00000000">
            <w:r>
              <w:rPr>
                <w:sz w:val="20"/>
              </w:rPr>
              <w:t>-</w:t>
            </w:r>
          </w:p>
        </w:tc>
        <w:tc>
          <w:tcPr>
            <w:tcW w:w="1728" w:type="dxa"/>
          </w:tcPr>
          <w:p w14:paraId="4720642E" w14:textId="77777777" w:rsidR="002F570F" w:rsidRDefault="00000000">
            <w:r>
              <w:rPr>
                <w:sz w:val="20"/>
              </w:rPr>
              <w:t>-</w:t>
            </w:r>
          </w:p>
        </w:tc>
      </w:tr>
      <w:tr w:rsidR="002F570F" w14:paraId="7C1BCF41" w14:textId="77777777">
        <w:tc>
          <w:tcPr>
            <w:tcW w:w="1728" w:type="dxa"/>
          </w:tcPr>
          <w:p w14:paraId="3F2EAC9A" w14:textId="77777777" w:rsidR="002F570F" w:rsidRDefault="00000000">
            <w:r>
              <w:rPr>
                <w:sz w:val="20"/>
              </w:rPr>
              <w:t>shift8_4_sign</w:t>
            </w:r>
          </w:p>
        </w:tc>
        <w:tc>
          <w:tcPr>
            <w:tcW w:w="1728" w:type="dxa"/>
          </w:tcPr>
          <w:p w14:paraId="7CA054CD" w14:textId="77777777" w:rsidR="002F570F" w:rsidRDefault="00000000">
            <w:r>
              <w:rPr>
                <w:sz w:val="20"/>
              </w:rPr>
              <w:t>varchar(100)</w:t>
            </w:r>
          </w:p>
        </w:tc>
        <w:tc>
          <w:tcPr>
            <w:tcW w:w="1728" w:type="dxa"/>
          </w:tcPr>
          <w:p w14:paraId="2DE239E7" w14:textId="77777777" w:rsidR="002F570F" w:rsidRDefault="00000000">
            <w:r>
              <w:rPr>
                <w:sz w:val="20"/>
              </w:rPr>
              <w:t>YES</w:t>
            </w:r>
          </w:p>
        </w:tc>
        <w:tc>
          <w:tcPr>
            <w:tcW w:w="1728" w:type="dxa"/>
          </w:tcPr>
          <w:p w14:paraId="5AD42F74" w14:textId="77777777" w:rsidR="002F570F" w:rsidRDefault="00000000">
            <w:r>
              <w:rPr>
                <w:sz w:val="20"/>
              </w:rPr>
              <w:t>NULL</w:t>
            </w:r>
          </w:p>
        </w:tc>
        <w:tc>
          <w:tcPr>
            <w:tcW w:w="1728" w:type="dxa"/>
          </w:tcPr>
          <w:p w14:paraId="192D5B7F" w14:textId="77777777" w:rsidR="002F570F" w:rsidRDefault="00000000">
            <w:r>
              <w:rPr>
                <w:sz w:val="20"/>
              </w:rPr>
              <w:t>-</w:t>
            </w:r>
          </w:p>
        </w:tc>
      </w:tr>
      <w:tr w:rsidR="002F570F" w14:paraId="0DC0EB28" w14:textId="77777777">
        <w:tc>
          <w:tcPr>
            <w:tcW w:w="1728" w:type="dxa"/>
          </w:tcPr>
          <w:p w14:paraId="51EAF2B0" w14:textId="77777777" w:rsidR="002F570F" w:rsidRDefault="00000000">
            <w:r>
              <w:rPr>
                <w:sz w:val="20"/>
              </w:rPr>
              <w:t>shift4_12_jobs_done</w:t>
            </w:r>
          </w:p>
        </w:tc>
        <w:tc>
          <w:tcPr>
            <w:tcW w:w="1728" w:type="dxa"/>
          </w:tcPr>
          <w:p w14:paraId="3D6D305D" w14:textId="77777777" w:rsidR="002F570F" w:rsidRDefault="00000000">
            <w:r>
              <w:rPr>
                <w:sz w:val="20"/>
              </w:rPr>
              <w:t>text</w:t>
            </w:r>
          </w:p>
        </w:tc>
        <w:tc>
          <w:tcPr>
            <w:tcW w:w="1728" w:type="dxa"/>
          </w:tcPr>
          <w:p w14:paraId="20E5453E" w14:textId="77777777" w:rsidR="002F570F" w:rsidRDefault="00000000">
            <w:r>
              <w:rPr>
                <w:sz w:val="20"/>
              </w:rPr>
              <w:t>YES</w:t>
            </w:r>
          </w:p>
        </w:tc>
        <w:tc>
          <w:tcPr>
            <w:tcW w:w="1728" w:type="dxa"/>
          </w:tcPr>
          <w:p w14:paraId="169E0CC1" w14:textId="77777777" w:rsidR="002F570F" w:rsidRDefault="00000000">
            <w:r>
              <w:rPr>
                <w:sz w:val="20"/>
              </w:rPr>
              <w:t>-</w:t>
            </w:r>
          </w:p>
        </w:tc>
        <w:tc>
          <w:tcPr>
            <w:tcW w:w="1728" w:type="dxa"/>
          </w:tcPr>
          <w:p w14:paraId="485C088D" w14:textId="77777777" w:rsidR="002F570F" w:rsidRDefault="00000000">
            <w:r>
              <w:rPr>
                <w:sz w:val="20"/>
              </w:rPr>
              <w:t>-</w:t>
            </w:r>
          </w:p>
        </w:tc>
      </w:tr>
      <w:tr w:rsidR="002F570F" w14:paraId="6037457D" w14:textId="77777777">
        <w:tc>
          <w:tcPr>
            <w:tcW w:w="1728" w:type="dxa"/>
          </w:tcPr>
          <w:p w14:paraId="3D0A2085" w14:textId="77777777" w:rsidR="002F570F" w:rsidRDefault="00000000">
            <w:r>
              <w:rPr>
                <w:sz w:val="20"/>
              </w:rPr>
              <w:t>shift4_12_jobs_todo</w:t>
            </w:r>
          </w:p>
        </w:tc>
        <w:tc>
          <w:tcPr>
            <w:tcW w:w="1728" w:type="dxa"/>
          </w:tcPr>
          <w:p w14:paraId="488E50A1" w14:textId="77777777" w:rsidR="002F570F" w:rsidRDefault="00000000">
            <w:r>
              <w:rPr>
                <w:sz w:val="20"/>
              </w:rPr>
              <w:t>text</w:t>
            </w:r>
          </w:p>
        </w:tc>
        <w:tc>
          <w:tcPr>
            <w:tcW w:w="1728" w:type="dxa"/>
          </w:tcPr>
          <w:p w14:paraId="16B800D0" w14:textId="77777777" w:rsidR="002F570F" w:rsidRDefault="00000000">
            <w:r>
              <w:rPr>
                <w:sz w:val="20"/>
              </w:rPr>
              <w:t>YES</w:t>
            </w:r>
          </w:p>
        </w:tc>
        <w:tc>
          <w:tcPr>
            <w:tcW w:w="1728" w:type="dxa"/>
          </w:tcPr>
          <w:p w14:paraId="2C03FA9D" w14:textId="77777777" w:rsidR="002F570F" w:rsidRDefault="00000000">
            <w:r>
              <w:rPr>
                <w:sz w:val="20"/>
              </w:rPr>
              <w:t>-</w:t>
            </w:r>
          </w:p>
        </w:tc>
        <w:tc>
          <w:tcPr>
            <w:tcW w:w="1728" w:type="dxa"/>
          </w:tcPr>
          <w:p w14:paraId="2FB224B7" w14:textId="77777777" w:rsidR="002F570F" w:rsidRDefault="00000000">
            <w:r>
              <w:rPr>
                <w:sz w:val="20"/>
              </w:rPr>
              <w:t>-</w:t>
            </w:r>
          </w:p>
        </w:tc>
      </w:tr>
      <w:tr w:rsidR="002F570F" w14:paraId="033BA31A" w14:textId="77777777">
        <w:tc>
          <w:tcPr>
            <w:tcW w:w="1728" w:type="dxa"/>
          </w:tcPr>
          <w:p w14:paraId="4371B16A" w14:textId="77777777" w:rsidR="002F570F" w:rsidRDefault="00000000">
            <w:r>
              <w:rPr>
                <w:sz w:val="20"/>
              </w:rPr>
              <w:t>shift4_12_sign</w:t>
            </w:r>
          </w:p>
        </w:tc>
        <w:tc>
          <w:tcPr>
            <w:tcW w:w="1728" w:type="dxa"/>
          </w:tcPr>
          <w:p w14:paraId="7BB003A6" w14:textId="77777777" w:rsidR="002F570F" w:rsidRDefault="00000000">
            <w:r>
              <w:rPr>
                <w:sz w:val="20"/>
              </w:rPr>
              <w:t>varchar(100)</w:t>
            </w:r>
          </w:p>
        </w:tc>
        <w:tc>
          <w:tcPr>
            <w:tcW w:w="1728" w:type="dxa"/>
          </w:tcPr>
          <w:p w14:paraId="2A88F6D6" w14:textId="77777777" w:rsidR="002F570F" w:rsidRDefault="00000000">
            <w:r>
              <w:rPr>
                <w:sz w:val="20"/>
              </w:rPr>
              <w:t>YES</w:t>
            </w:r>
          </w:p>
        </w:tc>
        <w:tc>
          <w:tcPr>
            <w:tcW w:w="1728" w:type="dxa"/>
          </w:tcPr>
          <w:p w14:paraId="63722936" w14:textId="77777777" w:rsidR="002F570F" w:rsidRDefault="00000000">
            <w:r>
              <w:rPr>
                <w:sz w:val="20"/>
              </w:rPr>
              <w:t>NULL</w:t>
            </w:r>
          </w:p>
        </w:tc>
        <w:tc>
          <w:tcPr>
            <w:tcW w:w="1728" w:type="dxa"/>
          </w:tcPr>
          <w:p w14:paraId="2DA3E2AC" w14:textId="77777777" w:rsidR="002F570F" w:rsidRDefault="00000000">
            <w:r>
              <w:rPr>
                <w:sz w:val="20"/>
              </w:rPr>
              <w:t>-</w:t>
            </w:r>
          </w:p>
        </w:tc>
      </w:tr>
      <w:tr w:rsidR="002F570F" w14:paraId="5E8E28B8" w14:textId="77777777">
        <w:tc>
          <w:tcPr>
            <w:tcW w:w="1728" w:type="dxa"/>
          </w:tcPr>
          <w:p w14:paraId="21ECBBEB" w14:textId="77777777" w:rsidR="002F570F" w:rsidRDefault="00000000">
            <w:r>
              <w:rPr>
                <w:sz w:val="20"/>
              </w:rPr>
              <w:t>shift12_8_jobs_done</w:t>
            </w:r>
          </w:p>
        </w:tc>
        <w:tc>
          <w:tcPr>
            <w:tcW w:w="1728" w:type="dxa"/>
          </w:tcPr>
          <w:p w14:paraId="11F1E4F1" w14:textId="77777777" w:rsidR="002F570F" w:rsidRDefault="00000000">
            <w:r>
              <w:rPr>
                <w:sz w:val="20"/>
              </w:rPr>
              <w:t>text</w:t>
            </w:r>
          </w:p>
        </w:tc>
        <w:tc>
          <w:tcPr>
            <w:tcW w:w="1728" w:type="dxa"/>
          </w:tcPr>
          <w:p w14:paraId="07E8AF5F" w14:textId="77777777" w:rsidR="002F570F" w:rsidRDefault="00000000">
            <w:r>
              <w:rPr>
                <w:sz w:val="20"/>
              </w:rPr>
              <w:t>YES</w:t>
            </w:r>
          </w:p>
        </w:tc>
        <w:tc>
          <w:tcPr>
            <w:tcW w:w="1728" w:type="dxa"/>
          </w:tcPr>
          <w:p w14:paraId="049C7D5F" w14:textId="77777777" w:rsidR="002F570F" w:rsidRDefault="00000000">
            <w:r>
              <w:rPr>
                <w:sz w:val="20"/>
              </w:rPr>
              <w:t>-</w:t>
            </w:r>
          </w:p>
        </w:tc>
        <w:tc>
          <w:tcPr>
            <w:tcW w:w="1728" w:type="dxa"/>
          </w:tcPr>
          <w:p w14:paraId="02825F49" w14:textId="77777777" w:rsidR="002F570F" w:rsidRDefault="00000000">
            <w:r>
              <w:rPr>
                <w:sz w:val="20"/>
              </w:rPr>
              <w:t>-</w:t>
            </w:r>
          </w:p>
        </w:tc>
      </w:tr>
      <w:tr w:rsidR="002F570F" w14:paraId="63110947" w14:textId="77777777">
        <w:tc>
          <w:tcPr>
            <w:tcW w:w="1728" w:type="dxa"/>
          </w:tcPr>
          <w:p w14:paraId="0EBCF357" w14:textId="77777777" w:rsidR="002F570F" w:rsidRDefault="00000000">
            <w:r>
              <w:rPr>
                <w:sz w:val="20"/>
              </w:rPr>
              <w:t>shift12_8_jobs_todo</w:t>
            </w:r>
          </w:p>
        </w:tc>
        <w:tc>
          <w:tcPr>
            <w:tcW w:w="1728" w:type="dxa"/>
          </w:tcPr>
          <w:p w14:paraId="01D00895" w14:textId="77777777" w:rsidR="002F570F" w:rsidRDefault="00000000">
            <w:r>
              <w:rPr>
                <w:sz w:val="20"/>
              </w:rPr>
              <w:t>text</w:t>
            </w:r>
          </w:p>
        </w:tc>
        <w:tc>
          <w:tcPr>
            <w:tcW w:w="1728" w:type="dxa"/>
          </w:tcPr>
          <w:p w14:paraId="24E5E38B" w14:textId="77777777" w:rsidR="002F570F" w:rsidRDefault="00000000">
            <w:r>
              <w:rPr>
                <w:sz w:val="20"/>
              </w:rPr>
              <w:t>YES</w:t>
            </w:r>
          </w:p>
        </w:tc>
        <w:tc>
          <w:tcPr>
            <w:tcW w:w="1728" w:type="dxa"/>
          </w:tcPr>
          <w:p w14:paraId="225713CE" w14:textId="77777777" w:rsidR="002F570F" w:rsidRDefault="00000000">
            <w:r>
              <w:rPr>
                <w:sz w:val="20"/>
              </w:rPr>
              <w:t>-</w:t>
            </w:r>
          </w:p>
        </w:tc>
        <w:tc>
          <w:tcPr>
            <w:tcW w:w="1728" w:type="dxa"/>
          </w:tcPr>
          <w:p w14:paraId="019F9B2F" w14:textId="77777777" w:rsidR="002F570F" w:rsidRDefault="00000000">
            <w:r>
              <w:rPr>
                <w:sz w:val="20"/>
              </w:rPr>
              <w:t>-</w:t>
            </w:r>
          </w:p>
        </w:tc>
      </w:tr>
      <w:tr w:rsidR="002F570F" w14:paraId="2842D9D2" w14:textId="77777777">
        <w:tc>
          <w:tcPr>
            <w:tcW w:w="1728" w:type="dxa"/>
          </w:tcPr>
          <w:p w14:paraId="1F9DD345" w14:textId="77777777" w:rsidR="002F570F" w:rsidRDefault="00000000">
            <w:r>
              <w:rPr>
                <w:sz w:val="20"/>
              </w:rPr>
              <w:t>shift12_8_sign</w:t>
            </w:r>
          </w:p>
        </w:tc>
        <w:tc>
          <w:tcPr>
            <w:tcW w:w="1728" w:type="dxa"/>
          </w:tcPr>
          <w:p w14:paraId="04BEC148" w14:textId="77777777" w:rsidR="002F570F" w:rsidRDefault="00000000">
            <w:r>
              <w:rPr>
                <w:sz w:val="20"/>
              </w:rPr>
              <w:t>varchar(100)</w:t>
            </w:r>
          </w:p>
        </w:tc>
        <w:tc>
          <w:tcPr>
            <w:tcW w:w="1728" w:type="dxa"/>
          </w:tcPr>
          <w:p w14:paraId="25099803" w14:textId="77777777" w:rsidR="002F570F" w:rsidRDefault="00000000">
            <w:r>
              <w:rPr>
                <w:sz w:val="20"/>
              </w:rPr>
              <w:t>YES</w:t>
            </w:r>
          </w:p>
        </w:tc>
        <w:tc>
          <w:tcPr>
            <w:tcW w:w="1728" w:type="dxa"/>
          </w:tcPr>
          <w:p w14:paraId="7C196F0C" w14:textId="77777777" w:rsidR="002F570F" w:rsidRDefault="00000000">
            <w:r>
              <w:rPr>
                <w:sz w:val="20"/>
              </w:rPr>
              <w:t>NULL</w:t>
            </w:r>
          </w:p>
        </w:tc>
        <w:tc>
          <w:tcPr>
            <w:tcW w:w="1728" w:type="dxa"/>
          </w:tcPr>
          <w:p w14:paraId="76C615E5" w14:textId="77777777" w:rsidR="002F570F" w:rsidRDefault="00000000">
            <w:r>
              <w:rPr>
                <w:sz w:val="20"/>
              </w:rPr>
              <w:t>-</w:t>
            </w:r>
          </w:p>
        </w:tc>
      </w:tr>
      <w:tr w:rsidR="002F570F" w14:paraId="7F97D46D" w14:textId="77777777">
        <w:tc>
          <w:tcPr>
            <w:tcW w:w="1728" w:type="dxa"/>
          </w:tcPr>
          <w:p w14:paraId="27AB08DC" w14:textId="77777777" w:rsidR="002F570F" w:rsidRDefault="00000000">
            <w:r>
              <w:rPr>
                <w:sz w:val="20"/>
              </w:rPr>
              <w:t>timestamp</w:t>
            </w:r>
          </w:p>
        </w:tc>
        <w:tc>
          <w:tcPr>
            <w:tcW w:w="1728" w:type="dxa"/>
          </w:tcPr>
          <w:p w14:paraId="677FA2E8" w14:textId="77777777" w:rsidR="002F570F" w:rsidRDefault="00000000">
            <w:r>
              <w:rPr>
                <w:sz w:val="20"/>
              </w:rPr>
              <w:t>timestamp</w:t>
            </w:r>
          </w:p>
        </w:tc>
        <w:tc>
          <w:tcPr>
            <w:tcW w:w="1728" w:type="dxa"/>
          </w:tcPr>
          <w:p w14:paraId="269986F5" w14:textId="77777777" w:rsidR="002F570F" w:rsidRDefault="00000000">
            <w:r>
              <w:rPr>
                <w:sz w:val="20"/>
              </w:rPr>
              <w:t>NO</w:t>
            </w:r>
          </w:p>
        </w:tc>
        <w:tc>
          <w:tcPr>
            <w:tcW w:w="1728" w:type="dxa"/>
          </w:tcPr>
          <w:p w14:paraId="6ADB3553" w14:textId="77777777" w:rsidR="002F570F" w:rsidRDefault="00000000">
            <w:r>
              <w:rPr>
                <w:sz w:val="20"/>
              </w:rPr>
              <w:t>CURRENT_TIMESTAMP</w:t>
            </w:r>
          </w:p>
        </w:tc>
        <w:tc>
          <w:tcPr>
            <w:tcW w:w="1728" w:type="dxa"/>
          </w:tcPr>
          <w:p w14:paraId="7699A690" w14:textId="77777777" w:rsidR="002F570F" w:rsidRDefault="00000000">
            <w:r>
              <w:rPr>
                <w:sz w:val="20"/>
              </w:rPr>
              <w:t>-</w:t>
            </w:r>
          </w:p>
        </w:tc>
      </w:tr>
    </w:tbl>
    <w:p w14:paraId="7EBD4C02" w14:textId="77777777" w:rsidR="002F570F" w:rsidRDefault="002F570F"/>
    <w:p w14:paraId="3F19F704" w14:textId="77777777" w:rsidR="002F570F" w:rsidRDefault="00000000">
      <w:r>
        <w:t>Keys &amp; constraints:</w:t>
      </w:r>
    </w:p>
    <w:p w14:paraId="62262BE5" w14:textId="77777777" w:rsidR="002F570F" w:rsidRDefault="00000000">
      <w:pPr>
        <w:pStyle w:val="ListBullet"/>
      </w:pPr>
      <w:r>
        <w:t>PRIMARY KEY (id)</w:t>
      </w:r>
    </w:p>
    <w:p w14:paraId="6D6EC90E" w14:textId="77777777" w:rsidR="002F570F" w:rsidRDefault="00000000">
      <w:pPr>
        <w:pStyle w:val="Heading3"/>
      </w:pPr>
      <w:r>
        <w:t>Domain: BI Reference</w:t>
      </w:r>
    </w:p>
    <w:p w14:paraId="4E240842" w14:textId="77777777" w:rsidR="002F570F" w:rsidRDefault="00000000">
      <w:pPr>
        <w:pStyle w:val="Heading4"/>
      </w:pPr>
      <w:r>
        <w:t>Table: `data_lube_mapping`</w:t>
      </w:r>
    </w:p>
    <w:p w14:paraId="575DB4A6" w14:textId="77777777" w:rsidR="002F570F" w:rsidRDefault="00000000">
      <w:r>
        <w:rPr>
          <w:b/>
        </w:rPr>
        <w:t xml:space="preserve">Business purpose: </w:t>
      </w:r>
      <w:r>
        <w:t>Lube/roller variable mapping</w:t>
      </w:r>
    </w:p>
    <w:p w14:paraId="40E83AFE" w14:textId="77777777" w:rsidR="002F570F" w:rsidRDefault="00000000">
      <w:r>
        <w:rPr>
          <w:b/>
        </w:rPr>
        <w:lastRenderedPageBreak/>
        <w:t xml:space="preserve">Storage: </w:t>
      </w:r>
      <w:r>
        <w:t>Engine=InnoDB</w:t>
      </w:r>
    </w:p>
    <w:tbl>
      <w:tblPr>
        <w:tblStyle w:val="TableGrid"/>
        <w:tblW w:w="0" w:type="auto"/>
        <w:tblLook w:val="04A0" w:firstRow="1" w:lastRow="0" w:firstColumn="1" w:lastColumn="0" w:noHBand="0" w:noVBand="1"/>
      </w:tblPr>
      <w:tblGrid>
        <w:gridCol w:w="1632"/>
        <w:gridCol w:w="1578"/>
        <w:gridCol w:w="1470"/>
        <w:gridCol w:w="2088"/>
        <w:gridCol w:w="2088"/>
      </w:tblGrid>
      <w:tr w:rsidR="002F570F" w14:paraId="5A6A0553" w14:textId="77777777">
        <w:tc>
          <w:tcPr>
            <w:tcW w:w="1728" w:type="dxa"/>
            <w:shd w:val="clear" w:color="auto" w:fill="2E5984"/>
          </w:tcPr>
          <w:p w14:paraId="282BF153" w14:textId="77777777" w:rsidR="002F570F" w:rsidRDefault="00000000">
            <w:r>
              <w:rPr>
                <w:b/>
                <w:color w:val="FFFFFF"/>
                <w:sz w:val="20"/>
              </w:rPr>
              <w:t>Column</w:t>
            </w:r>
          </w:p>
        </w:tc>
        <w:tc>
          <w:tcPr>
            <w:tcW w:w="1728" w:type="dxa"/>
            <w:shd w:val="clear" w:color="auto" w:fill="2E5984"/>
          </w:tcPr>
          <w:p w14:paraId="38D5C8D5" w14:textId="77777777" w:rsidR="002F570F" w:rsidRDefault="00000000">
            <w:r>
              <w:rPr>
                <w:b/>
                <w:color w:val="FFFFFF"/>
                <w:sz w:val="20"/>
              </w:rPr>
              <w:t>Data Type</w:t>
            </w:r>
          </w:p>
        </w:tc>
        <w:tc>
          <w:tcPr>
            <w:tcW w:w="1728" w:type="dxa"/>
            <w:shd w:val="clear" w:color="auto" w:fill="2E5984"/>
          </w:tcPr>
          <w:p w14:paraId="7C865862" w14:textId="77777777" w:rsidR="002F570F" w:rsidRDefault="00000000">
            <w:r>
              <w:rPr>
                <w:b/>
                <w:color w:val="FFFFFF"/>
                <w:sz w:val="20"/>
              </w:rPr>
              <w:t>Nullable</w:t>
            </w:r>
          </w:p>
        </w:tc>
        <w:tc>
          <w:tcPr>
            <w:tcW w:w="1728" w:type="dxa"/>
            <w:shd w:val="clear" w:color="auto" w:fill="2E5984"/>
          </w:tcPr>
          <w:p w14:paraId="48F9B2F8" w14:textId="77777777" w:rsidR="002F570F" w:rsidRDefault="00000000">
            <w:r>
              <w:rPr>
                <w:b/>
                <w:color w:val="FFFFFF"/>
                <w:sz w:val="20"/>
              </w:rPr>
              <w:t>Default</w:t>
            </w:r>
          </w:p>
        </w:tc>
        <w:tc>
          <w:tcPr>
            <w:tcW w:w="1728" w:type="dxa"/>
            <w:shd w:val="clear" w:color="auto" w:fill="2E5984"/>
          </w:tcPr>
          <w:p w14:paraId="2E53A83D" w14:textId="77777777" w:rsidR="002F570F" w:rsidRDefault="00000000">
            <w:r>
              <w:rPr>
                <w:b/>
                <w:color w:val="FFFFFF"/>
                <w:sz w:val="20"/>
              </w:rPr>
              <w:t>Extra</w:t>
            </w:r>
          </w:p>
        </w:tc>
      </w:tr>
      <w:tr w:rsidR="002F570F" w14:paraId="6F52DCDA" w14:textId="77777777">
        <w:tc>
          <w:tcPr>
            <w:tcW w:w="1728" w:type="dxa"/>
          </w:tcPr>
          <w:p w14:paraId="305B20D6" w14:textId="77777777" w:rsidR="002F570F" w:rsidRDefault="00000000">
            <w:r>
              <w:rPr>
                <w:sz w:val="20"/>
              </w:rPr>
              <w:t>variable</w:t>
            </w:r>
          </w:p>
        </w:tc>
        <w:tc>
          <w:tcPr>
            <w:tcW w:w="1728" w:type="dxa"/>
          </w:tcPr>
          <w:p w14:paraId="330789DC" w14:textId="77777777" w:rsidR="002F570F" w:rsidRDefault="00000000">
            <w:r>
              <w:rPr>
                <w:sz w:val="20"/>
              </w:rPr>
              <w:t>varchar(80)</w:t>
            </w:r>
          </w:p>
        </w:tc>
        <w:tc>
          <w:tcPr>
            <w:tcW w:w="1728" w:type="dxa"/>
          </w:tcPr>
          <w:p w14:paraId="434087C6" w14:textId="77777777" w:rsidR="002F570F" w:rsidRDefault="00000000">
            <w:r>
              <w:rPr>
                <w:sz w:val="20"/>
              </w:rPr>
              <w:t>NO</w:t>
            </w:r>
          </w:p>
        </w:tc>
        <w:tc>
          <w:tcPr>
            <w:tcW w:w="1728" w:type="dxa"/>
          </w:tcPr>
          <w:p w14:paraId="1DA5A261" w14:textId="77777777" w:rsidR="002F570F" w:rsidRDefault="00000000">
            <w:r>
              <w:rPr>
                <w:sz w:val="20"/>
              </w:rPr>
              <w:t>-</w:t>
            </w:r>
          </w:p>
        </w:tc>
        <w:tc>
          <w:tcPr>
            <w:tcW w:w="1728" w:type="dxa"/>
          </w:tcPr>
          <w:p w14:paraId="765328D8" w14:textId="77777777" w:rsidR="002F570F" w:rsidRDefault="00000000">
            <w:r>
              <w:rPr>
                <w:sz w:val="20"/>
              </w:rPr>
              <w:t>-</w:t>
            </w:r>
          </w:p>
        </w:tc>
      </w:tr>
      <w:tr w:rsidR="002F570F" w14:paraId="3542A5F6" w14:textId="77777777">
        <w:tc>
          <w:tcPr>
            <w:tcW w:w="1728" w:type="dxa"/>
          </w:tcPr>
          <w:p w14:paraId="58EF9719" w14:textId="77777777" w:rsidR="002F570F" w:rsidRDefault="00000000">
            <w:r>
              <w:rPr>
                <w:sz w:val="20"/>
              </w:rPr>
              <w:t>machinery</w:t>
            </w:r>
          </w:p>
        </w:tc>
        <w:tc>
          <w:tcPr>
            <w:tcW w:w="1728" w:type="dxa"/>
          </w:tcPr>
          <w:p w14:paraId="7A847651" w14:textId="77777777" w:rsidR="002F570F" w:rsidRDefault="00000000">
            <w:r>
              <w:rPr>
                <w:sz w:val="20"/>
              </w:rPr>
              <w:t>varchar(100)</w:t>
            </w:r>
          </w:p>
        </w:tc>
        <w:tc>
          <w:tcPr>
            <w:tcW w:w="1728" w:type="dxa"/>
          </w:tcPr>
          <w:p w14:paraId="46BBF245" w14:textId="77777777" w:rsidR="002F570F" w:rsidRDefault="00000000">
            <w:r>
              <w:rPr>
                <w:sz w:val="20"/>
              </w:rPr>
              <w:t>NO</w:t>
            </w:r>
          </w:p>
        </w:tc>
        <w:tc>
          <w:tcPr>
            <w:tcW w:w="1728" w:type="dxa"/>
          </w:tcPr>
          <w:p w14:paraId="334A09D3" w14:textId="77777777" w:rsidR="002F570F" w:rsidRDefault="00000000">
            <w:r>
              <w:rPr>
                <w:sz w:val="20"/>
              </w:rPr>
              <w:t>-</w:t>
            </w:r>
          </w:p>
        </w:tc>
        <w:tc>
          <w:tcPr>
            <w:tcW w:w="1728" w:type="dxa"/>
          </w:tcPr>
          <w:p w14:paraId="3A67A571" w14:textId="77777777" w:rsidR="002F570F" w:rsidRDefault="00000000">
            <w:r>
              <w:rPr>
                <w:sz w:val="20"/>
              </w:rPr>
              <w:t>-</w:t>
            </w:r>
          </w:p>
        </w:tc>
      </w:tr>
      <w:tr w:rsidR="002F570F" w14:paraId="52D47A14" w14:textId="77777777">
        <w:tc>
          <w:tcPr>
            <w:tcW w:w="1728" w:type="dxa"/>
          </w:tcPr>
          <w:p w14:paraId="58E593E6" w14:textId="77777777" w:rsidR="002F570F" w:rsidRDefault="00000000">
            <w:r>
              <w:rPr>
                <w:sz w:val="20"/>
              </w:rPr>
              <w:t>variable_name</w:t>
            </w:r>
          </w:p>
        </w:tc>
        <w:tc>
          <w:tcPr>
            <w:tcW w:w="1728" w:type="dxa"/>
          </w:tcPr>
          <w:p w14:paraId="7A67CDF8" w14:textId="77777777" w:rsidR="002F570F" w:rsidRDefault="00000000">
            <w:r>
              <w:rPr>
                <w:sz w:val="20"/>
              </w:rPr>
              <w:t>varchar(150)</w:t>
            </w:r>
          </w:p>
        </w:tc>
        <w:tc>
          <w:tcPr>
            <w:tcW w:w="1728" w:type="dxa"/>
          </w:tcPr>
          <w:p w14:paraId="7B55A71D" w14:textId="77777777" w:rsidR="002F570F" w:rsidRDefault="00000000">
            <w:r>
              <w:rPr>
                <w:sz w:val="20"/>
              </w:rPr>
              <w:t>NO</w:t>
            </w:r>
          </w:p>
        </w:tc>
        <w:tc>
          <w:tcPr>
            <w:tcW w:w="1728" w:type="dxa"/>
          </w:tcPr>
          <w:p w14:paraId="1FF905D6" w14:textId="77777777" w:rsidR="002F570F" w:rsidRDefault="00000000">
            <w:r>
              <w:rPr>
                <w:sz w:val="20"/>
              </w:rPr>
              <w:t>-</w:t>
            </w:r>
          </w:p>
        </w:tc>
        <w:tc>
          <w:tcPr>
            <w:tcW w:w="1728" w:type="dxa"/>
          </w:tcPr>
          <w:p w14:paraId="2F61B7CA" w14:textId="77777777" w:rsidR="002F570F" w:rsidRDefault="00000000">
            <w:r>
              <w:rPr>
                <w:sz w:val="20"/>
              </w:rPr>
              <w:t>-</w:t>
            </w:r>
          </w:p>
        </w:tc>
      </w:tr>
      <w:tr w:rsidR="002F570F" w14:paraId="49BB658D" w14:textId="77777777">
        <w:tc>
          <w:tcPr>
            <w:tcW w:w="1728" w:type="dxa"/>
          </w:tcPr>
          <w:p w14:paraId="3C5C25DC" w14:textId="77777777" w:rsidR="002F570F" w:rsidRDefault="00000000">
            <w:r>
              <w:rPr>
                <w:sz w:val="20"/>
              </w:rPr>
              <w:t>sort_order</w:t>
            </w:r>
          </w:p>
        </w:tc>
        <w:tc>
          <w:tcPr>
            <w:tcW w:w="1728" w:type="dxa"/>
          </w:tcPr>
          <w:p w14:paraId="36254589" w14:textId="77777777" w:rsidR="002F570F" w:rsidRDefault="00000000">
            <w:r>
              <w:rPr>
                <w:sz w:val="20"/>
              </w:rPr>
              <w:t>int</w:t>
            </w:r>
          </w:p>
        </w:tc>
        <w:tc>
          <w:tcPr>
            <w:tcW w:w="1728" w:type="dxa"/>
          </w:tcPr>
          <w:p w14:paraId="4EE95FBA" w14:textId="77777777" w:rsidR="002F570F" w:rsidRDefault="00000000">
            <w:r>
              <w:rPr>
                <w:sz w:val="20"/>
              </w:rPr>
              <w:t>NO</w:t>
            </w:r>
          </w:p>
        </w:tc>
        <w:tc>
          <w:tcPr>
            <w:tcW w:w="1728" w:type="dxa"/>
          </w:tcPr>
          <w:p w14:paraId="6A0A3CEE" w14:textId="77777777" w:rsidR="002F570F" w:rsidRDefault="00000000">
            <w:r>
              <w:rPr>
                <w:sz w:val="20"/>
              </w:rPr>
              <w:t>'0'</w:t>
            </w:r>
          </w:p>
        </w:tc>
        <w:tc>
          <w:tcPr>
            <w:tcW w:w="1728" w:type="dxa"/>
          </w:tcPr>
          <w:p w14:paraId="25D078EA" w14:textId="77777777" w:rsidR="002F570F" w:rsidRDefault="00000000">
            <w:r>
              <w:rPr>
                <w:sz w:val="20"/>
              </w:rPr>
              <w:t>-</w:t>
            </w:r>
          </w:p>
        </w:tc>
      </w:tr>
      <w:tr w:rsidR="002F570F" w14:paraId="237EA30C" w14:textId="77777777">
        <w:tc>
          <w:tcPr>
            <w:tcW w:w="1728" w:type="dxa"/>
          </w:tcPr>
          <w:p w14:paraId="3533A312" w14:textId="77777777" w:rsidR="002F570F" w:rsidRDefault="00000000">
            <w:r>
              <w:rPr>
                <w:sz w:val="20"/>
              </w:rPr>
              <w:t>updated_at</w:t>
            </w:r>
          </w:p>
        </w:tc>
        <w:tc>
          <w:tcPr>
            <w:tcW w:w="1728" w:type="dxa"/>
          </w:tcPr>
          <w:p w14:paraId="1903C302" w14:textId="77777777" w:rsidR="002F570F" w:rsidRDefault="00000000">
            <w:r>
              <w:rPr>
                <w:sz w:val="20"/>
              </w:rPr>
              <w:t>timestamp</w:t>
            </w:r>
          </w:p>
        </w:tc>
        <w:tc>
          <w:tcPr>
            <w:tcW w:w="1728" w:type="dxa"/>
          </w:tcPr>
          <w:p w14:paraId="405CD28F" w14:textId="77777777" w:rsidR="002F570F" w:rsidRDefault="00000000">
            <w:r>
              <w:rPr>
                <w:sz w:val="20"/>
              </w:rPr>
              <w:t>NO</w:t>
            </w:r>
          </w:p>
        </w:tc>
        <w:tc>
          <w:tcPr>
            <w:tcW w:w="1728" w:type="dxa"/>
          </w:tcPr>
          <w:p w14:paraId="44067F95" w14:textId="77777777" w:rsidR="002F570F" w:rsidRDefault="00000000">
            <w:r>
              <w:rPr>
                <w:sz w:val="20"/>
              </w:rPr>
              <w:t>CURRENT_TIMESTAMP</w:t>
            </w:r>
          </w:p>
        </w:tc>
        <w:tc>
          <w:tcPr>
            <w:tcW w:w="1728" w:type="dxa"/>
          </w:tcPr>
          <w:p w14:paraId="4859437B" w14:textId="77777777" w:rsidR="002F570F" w:rsidRDefault="00000000">
            <w:r>
              <w:rPr>
                <w:sz w:val="20"/>
              </w:rPr>
              <w:t>ON UPDATE CURRENT_TIMESTAMP</w:t>
            </w:r>
          </w:p>
        </w:tc>
      </w:tr>
    </w:tbl>
    <w:p w14:paraId="4C41C346" w14:textId="77777777" w:rsidR="002F570F" w:rsidRDefault="002F570F"/>
    <w:p w14:paraId="11ED2BF3" w14:textId="77777777" w:rsidR="002F570F" w:rsidRDefault="00000000">
      <w:r>
        <w:t>Keys &amp; constraints:</w:t>
      </w:r>
    </w:p>
    <w:p w14:paraId="52BBC2BF" w14:textId="77777777" w:rsidR="002F570F" w:rsidRDefault="00000000">
      <w:pPr>
        <w:pStyle w:val="ListBullet"/>
      </w:pPr>
      <w:r>
        <w:t>PRIMARY KEY (variable)</w:t>
      </w:r>
    </w:p>
    <w:p w14:paraId="082AFF71" w14:textId="77777777" w:rsidR="002F570F" w:rsidRDefault="00000000">
      <w:pPr>
        <w:pStyle w:val="ListBullet"/>
      </w:pPr>
      <w:r>
        <w:t>KEY `idx_data_lube_machinery` (`machinery`)</w:t>
      </w:r>
    </w:p>
    <w:p w14:paraId="749654A9" w14:textId="77777777" w:rsidR="002F570F" w:rsidRDefault="00000000">
      <w:pPr>
        <w:pStyle w:val="Heading4"/>
      </w:pPr>
      <w:r>
        <w:t>Table: `data_mill_mapping`</w:t>
      </w:r>
    </w:p>
    <w:p w14:paraId="463AC397" w14:textId="77777777" w:rsidR="002F570F" w:rsidRDefault="00000000">
      <w:r>
        <w:rPr>
          <w:b/>
        </w:rPr>
        <w:t xml:space="preserve">Business purpose: </w:t>
      </w:r>
      <w:r>
        <w:t>Mill thermal variable→equipment mapping for BI reports</w:t>
      </w:r>
    </w:p>
    <w:p w14:paraId="576E5CC8"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706"/>
        <w:gridCol w:w="1551"/>
        <w:gridCol w:w="1423"/>
        <w:gridCol w:w="2088"/>
        <w:gridCol w:w="2088"/>
      </w:tblGrid>
      <w:tr w:rsidR="002F570F" w14:paraId="4972B9A3" w14:textId="77777777">
        <w:tc>
          <w:tcPr>
            <w:tcW w:w="1728" w:type="dxa"/>
            <w:shd w:val="clear" w:color="auto" w:fill="2E5984"/>
          </w:tcPr>
          <w:p w14:paraId="3FEA5832" w14:textId="77777777" w:rsidR="002F570F" w:rsidRDefault="00000000">
            <w:r>
              <w:rPr>
                <w:b/>
                <w:color w:val="FFFFFF"/>
                <w:sz w:val="20"/>
              </w:rPr>
              <w:t>Column</w:t>
            </w:r>
          </w:p>
        </w:tc>
        <w:tc>
          <w:tcPr>
            <w:tcW w:w="1728" w:type="dxa"/>
            <w:shd w:val="clear" w:color="auto" w:fill="2E5984"/>
          </w:tcPr>
          <w:p w14:paraId="1C465374" w14:textId="77777777" w:rsidR="002F570F" w:rsidRDefault="00000000">
            <w:r>
              <w:rPr>
                <w:b/>
                <w:color w:val="FFFFFF"/>
                <w:sz w:val="20"/>
              </w:rPr>
              <w:t>Data Type</w:t>
            </w:r>
          </w:p>
        </w:tc>
        <w:tc>
          <w:tcPr>
            <w:tcW w:w="1728" w:type="dxa"/>
            <w:shd w:val="clear" w:color="auto" w:fill="2E5984"/>
          </w:tcPr>
          <w:p w14:paraId="50FC4216" w14:textId="77777777" w:rsidR="002F570F" w:rsidRDefault="00000000">
            <w:r>
              <w:rPr>
                <w:b/>
                <w:color w:val="FFFFFF"/>
                <w:sz w:val="20"/>
              </w:rPr>
              <w:t>Nullable</w:t>
            </w:r>
          </w:p>
        </w:tc>
        <w:tc>
          <w:tcPr>
            <w:tcW w:w="1728" w:type="dxa"/>
            <w:shd w:val="clear" w:color="auto" w:fill="2E5984"/>
          </w:tcPr>
          <w:p w14:paraId="788021A0" w14:textId="77777777" w:rsidR="002F570F" w:rsidRDefault="00000000">
            <w:r>
              <w:rPr>
                <w:b/>
                <w:color w:val="FFFFFF"/>
                <w:sz w:val="20"/>
              </w:rPr>
              <w:t>Default</w:t>
            </w:r>
          </w:p>
        </w:tc>
        <w:tc>
          <w:tcPr>
            <w:tcW w:w="1728" w:type="dxa"/>
            <w:shd w:val="clear" w:color="auto" w:fill="2E5984"/>
          </w:tcPr>
          <w:p w14:paraId="6696FCF2" w14:textId="77777777" w:rsidR="002F570F" w:rsidRDefault="00000000">
            <w:r>
              <w:rPr>
                <w:b/>
                <w:color w:val="FFFFFF"/>
                <w:sz w:val="20"/>
              </w:rPr>
              <w:t>Extra</w:t>
            </w:r>
          </w:p>
        </w:tc>
      </w:tr>
      <w:tr w:rsidR="002F570F" w14:paraId="6C668CD6" w14:textId="77777777">
        <w:tc>
          <w:tcPr>
            <w:tcW w:w="1728" w:type="dxa"/>
          </w:tcPr>
          <w:p w14:paraId="5148875E" w14:textId="77777777" w:rsidR="002F570F" w:rsidRDefault="00000000">
            <w:r>
              <w:rPr>
                <w:sz w:val="20"/>
              </w:rPr>
              <w:t>variable</w:t>
            </w:r>
          </w:p>
        </w:tc>
        <w:tc>
          <w:tcPr>
            <w:tcW w:w="1728" w:type="dxa"/>
          </w:tcPr>
          <w:p w14:paraId="667E033A" w14:textId="77777777" w:rsidR="002F570F" w:rsidRDefault="00000000">
            <w:r>
              <w:rPr>
                <w:sz w:val="20"/>
              </w:rPr>
              <w:t>varchar(80)</w:t>
            </w:r>
          </w:p>
        </w:tc>
        <w:tc>
          <w:tcPr>
            <w:tcW w:w="1728" w:type="dxa"/>
          </w:tcPr>
          <w:p w14:paraId="0B4EBF5C" w14:textId="77777777" w:rsidR="002F570F" w:rsidRDefault="00000000">
            <w:r>
              <w:rPr>
                <w:sz w:val="20"/>
              </w:rPr>
              <w:t>NO</w:t>
            </w:r>
          </w:p>
        </w:tc>
        <w:tc>
          <w:tcPr>
            <w:tcW w:w="1728" w:type="dxa"/>
          </w:tcPr>
          <w:p w14:paraId="670FE67D" w14:textId="77777777" w:rsidR="002F570F" w:rsidRDefault="00000000">
            <w:r>
              <w:rPr>
                <w:sz w:val="20"/>
              </w:rPr>
              <w:t>-</w:t>
            </w:r>
          </w:p>
        </w:tc>
        <w:tc>
          <w:tcPr>
            <w:tcW w:w="1728" w:type="dxa"/>
          </w:tcPr>
          <w:p w14:paraId="680A40D8" w14:textId="77777777" w:rsidR="002F570F" w:rsidRDefault="00000000">
            <w:r>
              <w:rPr>
                <w:sz w:val="20"/>
              </w:rPr>
              <w:t>-</w:t>
            </w:r>
          </w:p>
        </w:tc>
      </w:tr>
      <w:tr w:rsidR="002F570F" w14:paraId="11627611" w14:textId="77777777">
        <w:tc>
          <w:tcPr>
            <w:tcW w:w="1728" w:type="dxa"/>
          </w:tcPr>
          <w:p w14:paraId="3535DCF0" w14:textId="77777777" w:rsidR="002F570F" w:rsidRDefault="00000000">
            <w:r>
              <w:rPr>
                <w:sz w:val="20"/>
              </w:rPr>
              <w:t>machine</w:t>
            </w:r>
          </w:p>
        </w:tc>
        <w:tc>
          <w:tcPr>
            <w:tcW w:w="1728" w:type="dxa"/>
          </w:tcPr>
          <w:p w14:paraId="6E69ABF1" w14:textId="77777777" w:rsidR="002F570F" w:rsidRDefault="00000000">
            <w:r>
              <w:rPr>
                <w:sz w:val="20"/>
              </w:rPr>
              <w:t>varchar(100)</w:t>
            </w:r>
          </w:p>
        </w:tc>
        <w:tc>
          <w:tcPr>
            <w:tcW w:w="1728" w:type="dxa"/>
          </w:tcPr>
          <w:p w14:paraId="66F624B3" w14:textId="77777777" w:rsidR="002F570F" w:rsidRDefault="00000000">
            <w:r>
              <w:rPr>
                <w:sz w:val="20"/>
              </w:rPr>
              <w:t>NO</w:t>
            </w:r>
          </w:p>
        </w:tc>
        <w:tc>
          <w:tcPr>
            <w:tcW w:w="1728" w:type="dxa"/>
          </w:tcPr>
          <w:p w14:paraId="0BEAD374" w14:textId="77777777" w:rsidR="002F570F" w:rsidRDefault="00000000">
            <w:r>
              <w:rPr>
                <w:sz w:val="20"/>
              </w:rPr>
              <w:t>-</w:t>
            </w:r>
          </w:p>
        </w:tc>
        <w:tc>
          <w:tcPr>
            <w:tcW w:w="1728" w:type="dxa"/>
          </w:tcPr>
          <w:p w14:paraId="4ABEB63F" w14:textId="77777777" w:rsidR="002F570F" w:rsidRDefault="00000000">
            <w:r>
              <w:rPr>
                <w:sz w:val="20"/>
              </w:rPr>
              <w:t>-</w:t>
            </w:r>
          </w:p>
        </w:tc>
      </w:tr>
      <w:tr w:rsidR="002F570F" w14:paraId="0895FDE8" w14:textId="77777777">
        <w:tc>
          <w:tcPr>
            <w:tcW w:w="1728" w:type="dxa"/>
          </w:tcPr>
          <w:p w14:paraId="0958223A" w14:textId="77777777" w:rsidR="002F570F" w:rsidRDefault="00000000">
            <w:r>
              <w:rPr>
                <w:sz w:val="20"/>
              </w:rPr>
              <w:t>equipment_name</w:t>
            </w:r>
          </w:p>
        </w:tc>
        <w:tc>
          <w:tcPr>
            <w:tcW w:w="1728" w:type="dxa"/>
          </w:tcPr>
          <w:p w14:paraId="1525B974" w14:textId="77777777" w:rsidR="002F570F" w:rsidRDefault="00000000">
            <w:r>
              <w:rPr>
                <w:sz w:val="20"/>
              </w:rPr>
              <w:t>varchar(150)</w:t>
            </w:r>
          </w:p>
        </w:tc>
        <w:tc>
          <w:tcPr>
            <w:tcW w:w="1728" w:type="dxa"/>
          </w:tcPr>
          <w:p w14:paraId="63485B53" w14:textId="77777777" w:rsidR="002F570F" w:rsidRDefault="00000000">
            <w:r>
              <w:rPr>
                <w:sz w:val="20"/>
              </w:rPr>
              <w:t>NO</w:t>
            </w:r>
          </w:p>
        </w:tc>
        <w:tc>
          <w:tcPr>
            <w:tcW w:w="1728" w:type="dxa"/>
          </w:tcPr>
          <w:p w14:paraId="69E4643A" w14:textId="77777777" w:rsidR="002F570F" w:rsidRDefault="00000000">
            <w:r>
              <w:rPr>
                <w:sz w:val="20"/>
              </w:rPr>
              <w:t>-</w:t>
            </w:r>
          </w:p>
        </w:tc>
        <w:tc>
          <w:tcPr>
            <w:tcW w:w="1728" w:type="dxa"/>
          </w:tcPr>
          <w:p w14:paraId="79E6068B" w14:textId="77777777" w:rsidR="002F570F" w:rsidRDefault="00000000">
            <w:r>
              <w:rPr>
                <w:sz w:val="20"/>
              </w:rPr>
              <w:t>-</w:t>
            </w:r>
          </w:p>
        </w:tc>
      </w:tr>
      <w:tr w:rsidR="002F570F" w14:paraId="797E54E4" w14:textId="77777777">
        <w:tc>
          <w:tcPr>
            <w:tcW w:w="1728" w:type="dxa"/>
          </w:tcPr>
          <w:p w14:paraId="7D3A670C" w14:textId="77777777" w:rsidR="002F570F" w:rsidRDefault="00000000">
            <w:r>
              <w:rPr>
                <w:sz w:val="20"/>
              </w:rPr>
              <w:t>sort_order</w:t>
            </w:r>
          </w:p>
        </w:tc>
        <w:tc>
          <w:tcPr>
            <w:tcW w:w="1728" w:type="dxa"/>
          </w:tcPr>
          <w:p w14:paraId="44903949" w14:textId="77777777" w:rsidR="002F570F" w:rsidRDefault="00000000">
            <w:r>
              <w:rPr>
                <w:sz w:val="20"/>
              </w:rPr>
              <w:t>int</w:t>
            </w:r>
          </w:p>
        </w:tc>
        <w:tc>
          <w:tcPr>
            <w:tcW w:w="1728" w:type="dxa"/>
          </w:tcPr>
          <w:p w14:paraId="6BF27E28" w14:textId="77777777" w:rsidR="002F570F" w:rsidRDefault="00000000">
            <w:r>
              <w:rPr>
                <w:sz w:val="20"/>
              </w:rPr>
              <w:t>NO</w:t>
            </w:r>
          </w:p>
        </w:tc>
        <w:tc>
          <w:tcPr>
            <w:tcW w:w="1728" w:type="dxa"/>
          </w:tcPr>
          <w:p w14:paraId="50DEC02A" w14:textId="77777777" w:rsidR="002F570F" w:rsidRDefault="00000000">
            <w:r>
              <w:rPr>
                <w:sz w:val="20"/>
              </w:rPr>
              <w:t>'0'</w:t>
            </w:r>
          </w:p>
        </w:tc>
        <w:tc>
          <w:tcPr>
            <w:tcW w:w="1728" w:type="dxa"/>
          </w:tcPr>
          <w:p w14:paraId="0C7EDA03" w14:textId="77777777" w:rsidR="002F570F" w:rsidRDefault="00000000">
            <w:r>
              <w:rPr>
                <w:sz w:val="20"/>
              </w:rPr>
              <w:t>-</w:t>
            </w:r>
          </w:p>
        </w:tc>
      </w:tr>
      <w:tr w:rsidR="002F570F" w14:paraId="3B68DE69" w14:textId="77777777">
        <w:tc>
          <w:tcPr>
            <w:tcW w:w="1728" w:type="dxa"/>
          </w:tcPr>
          <w:p w14:paraId="7E8BAAAE" w14:textId="77777777" w:rsidR="002F570F" w:rsidRDefault="00000000">
            <w:r>
              <w:rPr>
                <w:sz w:val="20"/>
              </w:rPr>
              <w:t>updated_at</w:t>
            </w:r>
          </w:p>
        </w:tc>
        <w:tc>
          <w:tcPr>
            <w:tcW w:w="1728" w:type="dxa"/>
          </w:tcPr>
          <w:p w14:paraId="4F1FDF27" w14:textId="77777777" w:rsidR="002F570F" w:rsidRDefault="00000000">
            <w:r>
              <w:rPr>
                <w:sz w:val="20"/>
              </w:rPr>
              <w:t>timestamp</w:t>
            </w:r>
          </w:p>
        </w:tc>
        <w:tc>
          <w:tcPr>
            <w:tcW w:w="1728" w:type="dxa"/>
          </w:tcPr>
          <w:p w14:paraId="14C0C472" w14:textId="77777777" w:rsidR="002F570F" w:rsidRDefault="00000000">
            <w:r>
              <w:rPr>
                <w:sz w:val="20"/>
              </w:rPr>
              <w:t>NO</w:t>
            </w:r>
          </w:p>
        </w:tc>
        <w:tc>
          <w:tcPr>
            <w:tcW w:w="1728" w:type="dxa"/>
          </w:tcPr>
          <w:p w14:paraId="423D04C2" w14:textId="77777777" w:rsidR="002F570F" w:rsidRDefault="00000000">
            <w:r>
              <w:rPr>
                <w:sz w:val="20"/>
              </w:rPr>
              <w:t>CURRENT_TIMESTAMP</w:t>
            </w:r>
          </w:p>
        </w:tc>
        <w:tc>
          <w:tcPr>
            <w:tcW w:w="1728" w:type="dxa"/>
          </w:tcPr>
          <w:p w14:paraId="39EC5AEC" w14:textId="77777777" w:rsidR="002F570F" w:rsidRDefault="00000000">
            <w:r>
              <w:rPr>
                <w:sz w:val="20"/>
              </w:rPr>
              <w:t>ON UPDATE CURRENT_TIMESTAMP</w:t>
            </w:r>
          </w:p>
        </w:tc>
      </w:tr>
    </w:tbl>
    <w:p w14:paraId="41293158" w14:textId="77777777" w:rsidR="002F570F" w:rsidRDefault="002F570F"/>
    <w:p w14:paraId="6456D695" w14:textId="77777777" w:rsidR="002F570F" w:rsidRDefault="00000000">
      <w:r>
        <w:t>Keys &amp; constraints:</w:t>
      </w:r>
    </w:p>
    <w:p w14:paraId="7272F542" w14:textId="77777777" w:rsidR="002F570F" w:rsidRDefault="00000000">
      <w:pPr>
        <w:pStyle w:val="ListBullet"/>
      </w:pPr>
      <w:r>
        <w:t>PRIMARY KEY (variable)</w:t>
      </w:r>
    </w:p>
    <w:p w14:paraId="3F37CABB" w14:textId="77777777" w:rsidR="002F570F" w:rsidRDefault="00000000">
      <w:pPr>
        <w:pStyle w:val="ListBullet"/>
      </w:pPr>
      <w:r>
        <w:t>KEY `idx_data_mill_machine` (`machine`)</w:t>
      </w:r>
    </w:p>
    <w:p w14:paraId="5A69352F" w14:textId="77777777" w:rsidR="002F570F" w:rsidRDefault="00000000">
      <w:pPr>
        <w:pStyle w:val="Heading4"/>
      </w:pPr>
      <w:r>
        <w:t>Table: `data_shredder_mapping`</w:t>
      </w:r>
    </w:p>
    <w:p w14:paraId="112A3055" w14:textId="77777777" w:rsidR="002F570F" w:rsidRDefault="00000000">
      <w:r>
        <w:rPr>
          <w:b/>
        </w:rPr>
        <w:t xml:space="preserve">Business purpose: </w:t>
      </w:r>
      <w:r>
        <w:t>Shredder variable mapping</w:t>
      </w:r>
    </w:p>
    <w:p w14:paraId="1A8CE1B5" w14:textId="77777777" w:rsidR="002F570F" w:rsidRDefault="00000000">
      <w:r>
        <w:rPr>
          <w:b/>
        </w:rPr>
        <w:t xml:space="preserve">Storage: </w:t>
      </w:r>
      <w:r>
        <w:t>Engine=InnoDB</w:t>
      </w:r>
    </w:p>
    <w:tbl>
      <w:tblPr>
        <w:tblStyle w:val="TableGrid"/>
        <w:tblW w:w="0" w:type="auto"/>
        <w:tblLook w:val="04A0" w:firstRow="1" w:lastRow="0" w:firstColumn="1" w:lastColumn="0" w:noHBand="0" w:noVBand="1"/>
      </w:tblPr>
      <w:tblGrid>
        <w:gridCol w:w="1632"/>
        <w:gridCol w:w="1578"/>
        <w:gridCol w:w="1470"/>
        <w:gridCol w:w="2088"/>
        <w:gridCol w:w="2088"/>
      </w:tblGrid>
      <w:tr w:rsidR="002F570F" w14:paraId="749B63E9" w14:textId="77777777">
        <w:tc>
          <w:tcPr>
            <w:tcW w:w="1728" w:type="dxa"/>
            <w:shd w:val="clear" w:color="auto" w:fill="2E5984"/>
          </w:tcPr>
          <w:p w14:paraId="29BB9267" w14:textId="77777777" w:rsidR="002F570F" w:rsidRDefault="00000000">
            <w:r>
              <w:rPr>
                <w:b/>
                <w:color w:val="FFFFFF"/>
                <w:sz w:val="20"/>
              </w:rPr>
              <w:t>Column</w:t>
            </w:r>
          </w:p>
        </w:tc>
        <w:tc>
          <w:tcPr>
            <w:tcW w:w="1728" w:type="dxa"/>
            <w:shd w:val="clear" w:color="auto" w:fill="2E5984"/>
          </w:tcPr>
          <w:p w14:paraId="1BEC555C" w14:textId="77777777" w:rsidR="002F570F" w:rsidRDefault="00000000">
            <w:r>
              <w:rPr>
                <w:b/>
                <w:color w:val="FFFFFF"/>
                <w:sz w:val="20"/>
              </w:rPr>
              <w:t>Data Type</w:t>
            </w:r>
          </w:p>
        </w:tc>
        <w:tc>
          <w:tcPr>
            <w:tcW w:w="1728" w:type="dxa"/>
            <w:shd w:val="clear" w:color="auto" w:fill="2E5984"/>
          </w:tcPr>
          <w:p w14:paraId="54935907" w14:textId="77777777" w:rsidR="002F570F" w:rsidRDefault="00000000">
            <w:r>
              <w:rPr>
                <w:b/>
                <w:color w:val="FFFFFF"/>
                <w:sz w:val="20"/>
              </w:rPr>
              <w:t>Nullable</w:t>
            </w:r>
          </w:p>
        </w:tc>
        <w:tc>
          <w:tcPr>
            <w:tcW w:w="1728" w:type="dxa"/>
            <w:shd w:val="clear" w:color="auto" w:fill="2E5984"/>
          </w:tcPr>
          <w:p w14:paraId="33CB3AA2" w14:textId="77777777" w:rsidR="002F570F" w:rsidRDefault="00000000">
            <w:r>
              <w:rPr>
                <w:b/>
                <w:color w:val="FFFFFF"/>
                <w:sz w:val="20"/>
              </w:rPr>
              <w:t>Default</w:t>
            </w:r>
          </w:p>
        </w:tc>
        <w:tc>
          <w:tcPr>
            <w:tcW w:w="1728" w:type="dxa"/>
            <w:shd w:val="clear" w:color="auto" w:fill="2E5984"/>
          </w:tcPr>
          <w:p w14:paraId="16953192" w14:textId="77777777" w:rsidR="002F570F" w:rsidRDefault="00000000">
            <w:r>
              <w:rPr>
                <w:b/>
                <w:color w:val="FFFFFF"/>
                <w:sz w:val="20"/>
              </w:rPr>
              <w:t>Extra</w:t>
            </w:r>
          </w:p>
        </w:tc>
      </w:tr>
      <w:tr w:rsidR="002F570F" w14:paraId="17AB61B1" w14:textId="77777777">
        <w:tc>
          <w:tcPr>
            <w:tcW w:w="1728" w:type="dxa"/>
          </w:tcPr>
          <w:p w14:paraId="0854D27E" w14:textId="77777777" w:rsidR="002F570F" w:rsidRDefault="00000000">
            <w:r>
              <w:rPr>
                <w:sz w:val="20"/>
              </w:rPr>
              <w:t>variable</w:t>
            </w:r>
          </w:p>
        </w:tc>
        <w:tc>
          <w:tcPr>
            <w:tcW w:w="1728" w:type="dxa"/>
          </w:tcPr>
          <w:p w14:paraId="391BCE2B" w14:textId="77777777" w:rsidR="002F570F" w:rsidRDefault="00000000">
            <w:r>
              <w:rPr>
                <w:sz w:val="20"/>
              </w:rPr>
              <w:t>varchar(80)</w:t>
            </w:r>
          </w:p>
        </w:tc>
        <w:tc>
          <w:tcPr>
            <w:tcW w:w="1728" w:type="dxa"/>
          </w:tcPr>
          <w:p w14:paraId="7AC10968" w14:textId="77777777" w:rsidR="002F570F" w:rsidRDefault="00000000">
            <w:r>
              <w:rPr>
                <w:sz w:val="20"/>
              </w:rPr>
              <w:t>NO</w:t>
            </w:r>
          </w:p>
        </w:tc>
        <w:tc>
          <w:tcPr>
            <w:tcW w:w="1728" w:type="dxa"/>
          </w:tcPr>
          <w:p w14:paraId="5A92C70D" w14:textId="77777777" w:rsidR="002F570F" w:rsidRDefault="00000000">
            <w:r>
              <w:rPr>
                <w:sz w:val="20"/>
              </w:rPr>
              <w:t>-</w:t>
            </w:r>
          </w:p>
        </w:tc>
        <w:tc>
          <w:tcPr>
            <w:tcW w:w="1728" w:type="dxa"/>
          </w:tcPr>
          <w:p w14:paraId="4BEB29B2" w14:textId="77777777" w:rsidR="002F570F" w:rsidRDefault="00000000">
            <w:r>
              <w:rPr>
                <w:sz w:val="20"/>
              </w:rPr>
              <w:t>-</w:t>
            </w:r>
          </w:p>
        </w:tc>
      </w:tr>
      <w:tr w:rsidR="002F570F" w14:paraId="6D50039B" w14:textId="77777777">
        <w:tc>
          <w:tcPr>
            <w:tcW w:w="1728" w:type="dxa"/>
          </w:tcPr>
          <w:p w14:paraId="24CF767B" w14:textId="77777777" w:rsidR="002F570F" w:rsidRDefault="00000000">
            <w:r>
              <w:rPr>
                <w:sz w:val="20"/>
              </w:rPr>
              <w:t>machinery</w:t>
            </w:r>
          </w:p>
        </w:tc>
        <w:tc>
          <w:tcPr>
            <w:tcW w:w="1728" w:type="dxa"/>
          </w:tcPr>
          <w:p w14:paraId="4601027B" w14:textId="77777777" w:rsidR="002F570F" w:rsidRDefault="00000000">
            <w:r>
              <w:rPr>
                <w:sz w:val="20"/>
              </w:rPr>
              <w:t>varchar(100)</w:t>
            </w:r>
          </w:p>
        </w:tc>
        <w:tc>
          <w:tcPr>
            <w:tcW w:w="1728" w:type="dxa"/>
          </w:tcPr>
          <w:p w14:paraId="2FC9128F" w14:textId="77777777" w:rsidR="002F570F" w:rsidRDefault="00000000">
            <w:r>
              <w:rPr>
                <w:sz w:val="20"/>
              </w:rPr>
              <w:t>NO</w:t>
            </w:r>
          </w:p>
        </w:tc>
        <w:tc>
          <w:tcPr>
            <w:tcW w:w="1728" w:type="dxa"/>
          </w:tcPr>
          <w:p w14:paraId="4FD9C4AD" w14:textId="77777777" w:rsidR="002F570F" w:rsidRDefault="00000000">
            <w:r>
              <w:rPr>
                <w:sz w:val="20"/>
              </w:rPr>
              <w:t>-</w:t>
            </w:r>
          </w:p>
        </w:tc>
        <w:tc>
          <w:tcPr>
            <w:tcW w:w="1728" w:type="dxa"/>
          </w:tcPr>
          <w:p w14:paraId="705AFAAF" w14:textId="77777777" w:rsidR="002F570F" w:rsidRDefault="00000000">
            <w:r>
              <w:rPr>
                <w:sz w:val="20"/>
              </w:rPr>
              <w:t>-</w:t>
            </w:r>
          </w:p>
        </w:tc>
      </w:tr>
      <w:tr w:rsidR="002F570F" w14:paraId="20BD4C72" w14:textId="77777777">
        <w:tc>
          <w:tcPr>
            <w:tcW w:w="1728" w:type="dxa"/>
          </w:tcPr>
          <w:p w14:paraId="31A75136" w14:textId="77777777" w:rsidR="002F570F" w:rsidRDefault="00000000">
            <w:r>
              <w:rPr>
                <w:sz w:val="20"/>
              </w:rPr>
              <w:t>variable_name</w:t>
            </w:r>
          </w:p>
        </w:tc>
        <w:tc>
          <w:tcPr>
            <w:tcW w:w="1728" w:type="dxa"/>
          </w:tcPr>
          <w:p w14:paraId="7AE360DA" w14:textId="77777777" w:rsidR="002F570F" w:rsidRDefault="00000000">
            <w:r>
              <w:rPr>
                <w:sz w:val="20"/>
              </w:rPr>
              <w:t>varchar(150)</w:t>
            </w:r>
          </w:p>
        </w:tc>
        <w:tc>
          <w:tcPr>
            <w:tcW w:w="1728" w:type="dxa"/>
          </w:tcPr>
          <w:p w14:paraId="00077C0B" w14:textId="77777777" w:rsidR="002F570F" w:rsidRDefault="00000000">
            <w:r>
              <w:rPr>
                <w:sz w:val="20"/>
              </w:rPr>
              <w:t>NO</w:t>
            </w:r>
          </w:p>
        </w:tc>
        <w:tc>
          <w:tcPr>
            <w:tcW w:w="1728" w:type="dxa"/>
          </w:tcPr>
          <w:p w14:paraId="3A2E5464" w14:textId="77777777" w:rsidR="002F570F" w:rsidRDefault="00000000">
            <w:r>
              <w:rPr>
                <w:sz w:val="20"/>
              </w:rPr>
              <w:t>-</w:t>
            </w:r>
          </w:p>
        </w:tc>
        <w:tc>
          <w:tcPr>
            <w:tcW w:w="1728" w:type="dxa"/>
          </w:tcPr>
          <w:p w14:paraId="1E68421E" w14:textId="77777777" w:rsidR="002F570F" w:rsidRDefault="00000000">
            <w:r>
              <w:rPr>
                <w:sz w:val="20"/>
              </w:rPr>
              <w:t>-</w:t>
            </w:r>
          </w:p>
        </w:tc>
      </w:tr>
      <w:tr w:rsidR="002F570F" w14:paraId="66EB9FBA" w14:textId="77777777">
        <w:tc>
          <w:tcPr>
            <w:tcW w:w="1728" w:type="dxa"/>
          </w:tcPr>
          <w:p w14:paraId="192A7933" w14:textId="77777777" w:rsidR="002F570F" w:rsidRDefault="00000000">
            <w:r>
              <w:rPr>
                <w:sz w:val="20"/>
              </w:rPr>
              <w:t>sort_order</w:t>
            </w:r>
          </w:p>
        </w:tc>
        <w:tc>
          <w:tcPr>
            <w:tcW w:w="1728" w:type="dxa"/>
          </w:tcPr>
          <w:p w14:paraId="0D784D75" w14:textId="77777777" w:rsidR="002F570F" w:rsidRDefault="00000000">
            <w:r>
              <w:rPr>
                <w:sz w:val="20"/>
              </w:rPr>
              <w:t>int</w:t>
            </w:r>
          </w:p>
        </w:tc>
        <w:tc>
          <w:tcPr>
            <w:tcW w:w="1728" w:type="dxa"/>
          </w:tcPr>
          <w:p w14:paraId="5B403042" w14:textId="77777777" w:rsidR="002F570F" w:rsidRDefault="00000000">
            <w:r>
              <w:rPr>
                <w:sz w:val="20"/>
              </w:rPr>
              <w:t>NO</w:t>
            </w:r>
          </w:p>
        </w:tc>
        <w:tc>
          <w:tcPr>
            <w:tcW w:w="1728" w:type="dxa"/>
          </w:tcPr>
          <w:p w14:paraId="48883B01" w14:textId="77777777" w:rsidR="002F570F" w:rsidRDefault="00000000">
            <w:r>
              <w:rPr>
                <w:sz w:val="20"/>
              </w:rPr>
              <w:t>'0'</w:t>
            </w:r>
          </w:p>
        </w:tc>
        <w:tc>
          <w:tcPr>
            <w:tcW w:w="1728" w:type="dxa"/>
          </w:tcPr>
          <w:p w14:paraId="2D4C65D6" w14:textId="77777777" w:rsidR="002F570F" w:rsidRDefault="00000000">
            <w:r>
              <w:rPr>
                <w:sz w:val="20"/>
              </w:rPr>
              <w:t>-</w:t>
            </w:r>
          </w:p>
        </w:tc>
      </w:tr>
      <w:tr w:rsidR="002F570F" w14:paraId="6071AED7" w14:textId="77777777">
        <w:tc>
          <w:tcPr>
            <w:tcW w:w="1728" w:type="dxa"/>
          </w:tcPr>
          <w:p w14:paraId="785B8C5E" w14:textId="77777777" w:rsidR="002F570F" w:rsidRDefault="00000000">
            <w:r>
              <w:rPr>
                <w:sz w:val="20"/>
              </w:rPr>
              <w:t>updated_at</w:t>
            </w:r>
          </w:p>
        </w:tc>
        <w:tc>
          <w:tcPr>
            <w:tcW w:w="1728" w:type="dxa"/>
          </w:tcPr>
          <w:p w14:paraId="6B24DE45" w14:textId="77777777" w:rsidR="002F570F" w:rsidRDefault="00000000">
            <w:r>
              <w:rPr>
                <w:sz w:val="20"/>
              </w:rPr>
              <w:t>timestamp</w:t>
            </w:r>
          </w:p>
        </w:tc>
        <w:tc>
          <w:tcPr>
            <w:tcW w:w="1728" w:type="dxa"/>
          </w:tcPr>
          <w:p w14:paraId="006FDB1B" w14:textId="77777777" w:rsidR="002F570F" w:rsidRDefault="00000000">
            <w:r>
              <w:rPr>
                <w:sz w:val="20"/>
              </w:rPr>
              <w:t>NO</w:t>
            </w:r>
          </w:p>
        </w:tc>
        <w:tc>
          <w:tcPr>
            <w:tcW w:w="1728" w:type="dxa"/>
          </w:tcPr>
          <w:p w14:paraId="5E354CC9" w14:textId="77777777" w:rsidR="002F570F" w:rsidRDefault="00000000">
            <w:r>
              <w:rPr>
                <w:sz w:val="20"/>
              </w:rPr>
              <w:t>CURRENT_TIMESTAMP</w:t>
            </w:r>
          </w:p>
        </w:tc>
        <w:tc>
          <w:tcPr>
            <w:tcW w:w="1728" w:type="dxa"/>
          </w:tcPr>
          <w:p w14:paraId="3DCF9AC8" w14:textId="77777777" w:rsidR="002F570F" w:rsidRDefault="00000000">
            <w:r>
              <w:rPr>
                <w:sz w:val="20"/>
              </w:rPr>
              <w:t>ON UPDATE CURRENT_TIMESTAMP</w:t>
            </w:r>
          </w:p>
        </w:tc>
      </w:tr>
    </w:tbl>
    <w:p w14:paraId="044D5330" w14:textId="77777777" w:rsidR="002F570F" w:rsidRDefault="002F570F"/>
    <w:p w14:paraId="257D0D30" w14:textId="77777777" w:rsidR="002F570F" w:rsidRDefault="00000000">
      <w:r>
        <w:lastRenderedPageBreak/>
        <w:t>Keys &amp; constraints:</w:t>
      </w:r>
    </w:p>
    <w:p w14:paraId="496FBF7B" w14:textId="77777777" w:rsidR="002F570F" w:rsidRDefault="00000000">
      <w:pPr>
        <w:pStyle w:val="ListBullet"/>
      </w:pPr>
      <w:r>
        <w:t>PRIMARY KEY (variable)</w:t>
      </w:r>
    </w:p>
    <w:p w14:paraId="5F11B1BD" w14:textId="77777777" w:rsidR="002F570F" w:rsidRDefault="00000000">
      <w:pPr>
        <w:pStyle w:val="ListBullet"/>
      </w:pPr>
      <w:r>
        <w:t>KEY `idx_data_shredder_machinery` (`machinery`)</w:t>
      </w:r>
    </w:p>
    <w:p w14:paraId="44DC9A9E" w14:textId="77777777" w:rsidR="002F570F" w:rsidRDefault="00000000">
      <w:r>
        <w:br w:type="page"/>
      </w:r>
    </w:p>
    <w:p w14:paraId="5E247C02" w14:textId="77777777" w:rsidR="002F570F" w:rsidRDefault="00000000">
      <w:pPr>
        <w:pStyle w:val="Heading1"/>
      </w:pPr>
      <w:r>
        <w:lastRenderedPageBreak/>
        <w:t>9. Authentication &amp; Authorization</w:t>
      </w:r>
    </w:p>
    <w:p w14:paraId="38B6460C" w14:textId="77777777" w:rsidR="002F570F" w:rsidRDefault="00000000">
      <w:pPr>
        <w:pStyle w:val="Heading2"/>
      </w:pPr>
      <w:r>
        <w:t>9.1 JWT Flow</w:t>
      </w:r>
    </w:p>
    <w:p w14:paraId="43AA14B9" w14:textId="77777777" w:rsidR="002F570F" w:rsidRDefault="00000000">
      <w:pPr>
        <w:pStyle w:val="ListNumber"/>
      </w:pPr>
      <w:r>
        <w:t>Successful login/SSO returns { token, user } — token stored in localStorage</w:t>
      </w:r>
    </w:p>
    <w:p w14:paraId="6EE9D94B" w14:textId="77777777" w:rsidR="002F570F" w:rsidRDefault="00000000">
      <w:pPr>
        <w:pStyle w:val="ListNumber"/>
      </w:pPr>
      <w:r>
        <w:t>signToken({ id, role }) — JWT_SECRET from env, default expiry JWT_EXPIRES_IN=7d</w:t>
      </w:r>
    </w:p>
    <w:p w14:paraId="1C41F527" w14:textId="77777777" w:rsidR="002F570F" w:rsidRDefault="00000000">
      <w:pPr>
        <w:pStyle w:val="ListNumber"/>
      </w:pPr>
      <w:r>
        <w:t>Every API call: Axios attaches Bearer token</w:t>
      </w:r>
    </w:p>
    <w:p w14:paraId="2966AA04" w14:textId="77777777" w:rsidR="002F570F" w:rsidRDefault="00000000">
      <w:pPr>
        <w:pStyle w:val="ListNumber"/>
      </w:pPr>
      <w:r>
        <w:t>401 on expired/invalid token → localStorage cleared → redirect /?login=1</w:t>
      </w:r>
    </w:p>
    <w:p w14:paraId="629534EA" w14:textId="77777777" w:rsidR="002F570F" w:rsidRDefault="00000000">
      <w:pPr>
        <w:pStyle w:val="Heading2"/>
      </w:pPr>
      <w:r>
        <w:t>9.2 Roles &amp; Portals</w:t>
      </w:r>
    </w:p>
    <w:tbl>
      <w:tblPr>
        <w:tblStyle w:val="TableGrid"/>
        <w:tblW w:w="0" w:type="auto"/>
        <w:tblLook w:val="04A0" w:firstRow="1" w:lastRow="0" w:firstColumn="1" w:lastColumn="0" w:noHBand="0" w:noVBand="1"/>
      </w:tblPr>
      <w:tblGrid>
        <w:gridCol w:w="2880"/>
        <w:gridCol w:w="2880"/>
        <w:gridCol w:w="2880"/>
      </w:tblGrid>
      <w:tr w:rsidR="002F570F" w14:paraId="5A51C928" w14:textId="77777777">
        <w:tc>
          <w:tcPr>
            <w:tcW w:w="2880" w:type="dxa"/>
            <w:shd w:val="clear" w:color="auto" w:fill="1F4E79"/>
          </w:tcPr>
          <w:p w14:paraId="111BF091" w14:textId="77777777" w:rsidR="002F570F" w:rsidRDefault="00000000">
            <w:r>
              <w:rPr>
                <w:b/>
                <w:color w:val="FFFFFF"/>
                <w:sz w:val="20"/>
              </w:rPr>
              <w:t>Role</w:t>
            </w:r>
          </w:p>
        </w:tc>
        <w:tc>
          <w:tcPr>
            <w:tcW w:w="2880" w:type="dxa"/>
            <w:shd w:val="clear" w:color="auto" w:fill="1F4E79"/>
          </w:tcPr>
          <w:p w14:paraId="77E8B24E" w14:textId="77777777" w:rsidR="002F570F" w:rsidRDefault="00000000">
            <w:r>
              <w:rPr>
                <w:b/>
                <w:color w:val="FFFFFF"/>
                <w:sz w:val="20"/>
              </w:rPr>
              <w:t>Portal</w:t>
            </w:r>
          </w:p>
        </w:tc>
        <w:tc>
          <w:tcPr>
            <w:tcW w:w="2880" w:type="dxa"/>
            <w:shd w:val="clear" w:color="auto" w:fill="1F4E79"/>
          </w:tcPr>
          <w:p w14:paraId="350D4D0D" w14:textId="77777777" w:rsidR="002F570F" w:rsidRDefault="00000000">
            <w:r>
              <w:rPr>
                <w:b/>
                <w:color w:val="FFFFFF"/>
                <w:sz w:val="20"/>
              </w:rPr>
              <w:t>Capabilities</w:t>
            </w:r>
          </w:p>
        </w:tc>
      </w:tr>
      <w:tr w:rsidR="002F570F" w14:paraId="7BBBEAF9" w14:textId="77777777">
        <w:tc>
          <w:tcPr>
            <w:tcW w:w="2880" w:type="dxa"/>
          </w:tcPr>
          <w:p w14:paraId="0E9EF0C8" w14:textId="77777777" w:rsidR="002F570F" w:rsidRDefault="00000000">
            <w:r>
              <w:rPr>
                <w:sz w:val="20"/>
              </w:rPr>
              <w:t>employee</w:t>
            </w:r>
          </w:p>
        </w:tc>
        <w:tc>
          <w:tcPr>
            <w:tcW w:w="2880" w:type="dxa"/>
          </w:tcPr>
          <w:p w14:paraId="0287D5B1" w14:textId="77777777" w:rsidR="002F570F" w:rsidRDefault="00000000">
            <w:r>
              <w:rPr>
                <w:sz w:val="20"/>
              </w:rPr>
              <w:t>Home (/)</w:t>
            </w:r>
          </w:p>
        </w:tc>
        <w:tc>
          <w:tcPr>
            <w:tcW w:w="2880" w:type="dxa"/>
          </w:tcPr>
          <w:p w14:paraId="301DA126" w14:textId="77777777" w:rsidR="002F570F" w:rsidRDefault="00000000">
            <w:r>
              <w:rPr>
                <w:sz w:val="20"/>
              </w:rPr>
              <w:t>Assigned forms, BI dashboards, equipment (any authenticated user)</w:t>
            </w:r>
          </w:p>
        </w:tc>
      </w:tr>
      <w:tr w:rsidR="002F570F" w14:paraId="4D72124B" w14:textId="77777777">
        <w:tc>
          <w:tcPr>
            <w:tcW w:w="2880" w:type="dxa"/>
          </w:tcPr>
          <w:p w14:paraId="73323DD4" w14:textId="77777777" w:rsidR="002F570F" w:rsidRDefault="00000000">
            <w:r>
              <w:rPr>
                <w:sz w:val="20"/>
              </w:rPr>
              <w:t>admin</w:t>
            </w:r>
          </w:p>
        </w:tc>
        <w:tc>
          <w:tcPr>
            <w:tcW w:w="2880" w:type="dxa"/>
          </w:tcPr>
          <w:p w14:paraId="697AD317" w14:textId="77777777" w:rsidR="002F570F" w:rsidRDefault="00000000">
            <w:r>
              <w:rPr>
                <w:sz w:val="20"/>
              </w:rPr>
              <w:t>/admin/login</w:t>
            </w:r>
          </w:p>
        </w:tc>
        <w:tc>
          <w:tcPr>
            <w:tcW w:w="2880" w:type="dxa"/>
          </w:tcPr>
          <w:p w14:paraId="28011AE9" w14:textId="77777777" w:rsidR="002F570F" w:rsidRDefault="00000000">
            <w:r>
              <w:rPr>
                <w:sz w:val="20"/>
              </w:rPr>
              <w:t>Employee management only — cannot access employee portal</w:t>
            </w:r>
          </w:p>
        </w:tc>
      </w:tr>
    </w:tbl>
    <w:p w14:paraId="2C34A32F" w14:textId="77777777" w:rsidR="002F570F" w:rsidRDefault="002F570F"/>
    <w:p w14:paraId="7A65170A" w14:textId="77777777" w:rsidR="002F570F" w:rsidRDefault="00000000">
      <w:pPr>
        <w:pStyle w:val="Heading2"/>
      </w:pPr>
      <w:r>
        <w:t>9.3 SSO Pre-Provisioning</w:t>
      </w:r>
    </w:p>
    <w:p w14:paraId="1331DA17" w14:textId="77777777" w:rsidR="002F570F" w:rsidRDefault="00000000">
      <w:r>
        <w:t>Microsoft (outlook) and Google logins require an existing users row matched by email. First SSO login links microsoft_id/google_id and sets auth_provider. Unknown emails receive 403: 'You do not have access to use this application.'</w:t>
      </w:r>
    </w:p>
    <w:p w14:paraId="7A8856C7" w14:textId="77777777" w:rsidR="002F570F" w:rsidRDefault="00000000">
      <w:pPr>
        <w:pStyle w:val="Heading2"/>
      </w:pPr>
      <w:r>
        <w:t>9.4 Form Access Guard</w:t>
      </w:r>
    </w:p>
    <w:p w14:paraId="5B7619DC" w14:textId="77777777" w:rsidR="002F570F" w:rsidRDefault="00000000">
      <w:r>
        <w:t>canAccessForm (form.controller.js): admins bypass; employees need mappings row for the form's app_id; if mapping_forms has rows, form_id must be listed. Equipment routes have no mapping guard.</w:t>
      </w:r>
    </w:p>
    <w:p w14:paraId="5CCAF9A4" w14:textId="77777777" w:rsidR="002F570F" w:rsidRDefault="00000000">
      <w:r>
        <w:br w:type="page"/>
      </w:r>
    </w:p>
    <w:p w14:paraId="71D7F7EB" w14:textId="77777777" w:rsidR="002F570F" w:rsidRDefault="00000000">
      <w:pPr>
        <w:pStyle w:val="Heading1"/>
      </w:pPr>
      <w:r>
        <w:lastRenderedPageBreak/>
        <w:t>10. Business Logic</w:t>
      </w:r>
    </w:p>
    <w:p w14:paraId="054EEF6E" w14:textId="77777777" w:rsidR="002F570F" w:rsidRDefault="00000000">
      <w:pPr>
        <w:pStyle w:val="Heading2"/>
      </w:pPr>
      <w:r>
        <w:t>10.1 FORM_CONFIG Patterns A–H</w:t>
      </w:r>
    </w:p>
    <w:tbl>
      <w:tblPr>
        <w:tblStyle w:val="TableGrid"/>
        <w:tblW w:w="0" w:type="auto"/>
        <w:tblLook w:val="04A0" w:firstRow="1" w:lastRow="0" w:firstColumn="1" w:lastColumn="0" w:noHBand="0" w:noVBand="1"/>
      </w:tblPr>
      <w:tblGrid>
        <w:gridCol w:w="2880"/>
        <w:gridCol w:w="2880"/>
        <w:gridCol w:w="2880"/>
      </w:tblGrid>
      <w:tr w:rsidR="002F570F" w14:paraId="0A2A786B" w14:textId="77777777">
        <w:tc>
          <w:tcPr>
            <w:tcW w:w="2880" w:type="dxa"/>
            <w:shd w:val="clear" w:color="auto" w:fill="1F4E79"/>
          </w:tcPr>
          <w:p w14:paraId="40440895" w14:textId="77777777" w:rsidR="002F570F" w:rsidRDefault="00000000">
            <w:r>
              <w:rPr>
                <w:b/>
                <w:color w:val="FFFFFF"/>
                <w:sz w:val="20"/>
              </w:rPr>
              <w:t>Pattern</w:t>
            </w:r>
          </w:p>
        </w:tc>
        <w:tc>
          <w:tcPr>
            <w:tcW w:w="2880" w:type="dxa"/>
            <w:shd w:val="clear" w:color="auto" w:fill="1F4E79"/>
          </w:tcPr>
          <w:p w14:paraId="0D0A09C2" w14:textId="77777777" w:rsidR="002F570F" w:rsidRDefault="00000000">
            <w:r>
              <w:rPr>
                <w:b/>
                <w:color w:val="FFFFFF"/>
                <w:sz w:val="20"/>
              </w:rPr>
              <w:t>Key Columns</w:t>
            </w:r>
          </w:p>
        </w:tc>
        <w:tc>
          <w:tcPr>
            <w:tcW w:w="2880" w:type="dxa"/>
            <w:shd w:val="clear" w:color="auto" w:fill="1F4E79"/>
          </w:tcPr>
          <w:p w14:paraId="552511D8" w14:textId="77777777" w:rsidR="002F570F" w:rsidRDefault="00000000">
            <w:r>
              <w:rPr>
                <w:b/>
                <w:color w:val="FFFFFF"/>
                <w:sz w:val="20"/>
              </w:rPr>
              <w:t>Used By</w:t>
            </w:r>
          </w:p>
        </w:tc>
      </w:tr>
      <w:tr w:rsidR="002F570F" w14:paraId="4F4A544A" w14:textId="77777777">
        <w:tc>
          <w:tcPr>
            <w:tcW w:w="2880" w:type="dxa"/>
          </w:tcPr>
          <w:p w14:paraId="1A5A5865" w14:textId="77777777" w:rsidR="002F570F" w:rsidRDefault="00000000">
            <w:r>
              <w:rPr>
                <w:sz w:val="20"/>
              </w:rPr>
              <w:t>A</w:t>
            </w:r>
          </w:p>
        </w:tc>
        <w:tc>
          <w:tcPr>
            <w:tcW w:w="2880" w:type="dxa"/>
          </w:tcPr>
          <w:p w14:paraId="16FDE506" w14:textId="77777777" w:rsidR="002F570F" w:rsidRDefault="00000000">
            <w:r>
              <w:rPr>
                <w:sz w:val="20"/>
              </w:rPr>
              <w:t>Date, Shift, Time</w:t>
            </w:r>
          </w:p>
        </w:tc>
        <w:tc>
          <w:tcPr>
            <w:tcW w:w="2880" w:type="dxa"/>
          </w:tcPr>
          <w:p w14:paraId="2547D1DA" w14:textId="77777777" w:rsidR="002F570F" w:rsidRDefault="00000000">
            <w:r>
              <w:rPr>
                <w:sz w:val="20"/>
              </w:rPr>
              <w:t>Mill logbooks (equipment temp, shredder, lube)</w:t>
            </w:r>
          </w:p>
        </w:tc>
      </w:tr>
      <w:tr w:rsidR="002F570F" w14:paraId="262F098E" w14:textId="77777777">
        <w:tc>
          <w:tcPr>
            <w:tcW w:w="2880" w:type="dxa"/>
          </w:tcPr>
          <w:p w14:paraId="71906848" w14:textId="77777777" w:rsidR="002F570F" w:rsidRDefault="00000000">
            <w:r>
              <w:rPr>
                <w:sz w:val="20"/>
              </w:rPr>
              <w:t>B</w:t>
            </w:r>
          </w:p>
        </w:tc>
        <w:tc>
          <w:tcPr>
            <w:tcW w:w="2880" w:type="dxa"/>
          </w:tcPr>
          <w:p w14:paraId="4BFD8459" w14:textId="77777777" w:rsidR="002F570F" w:rsidRDefault="00000000">
            <w:r>
              <w:rPr>
                <w:sz w:val="20"/>
              </w:rPr>
              <w:t>Date, start_time, end_time</w:t>
            </w:r>
          </w:p>
        </w:tc>
        <w:tc>
          <w:tcPr>
            <w:tcW w:w="2880" w:type="dxa"/>
          </w:tcPr>
          <w:p w14:paraId="57CB1D47" w14:textId="77777777" w:rsidR="002F570F" w:rsidRDefault="00000000">
            <w:r>
              <w:rPr>
                <w:sz w:val="20"/>
              </w:rPr>
              <w:t>Stoppage forms (mill, lab, power)</w:t>
            </w:r>
          </w:p>
        </w:tc>
      </w:tr>
      <w:tr w:rsidR="002F570F" w14:paraId="1024B66D" w14:textId="77777777">
        <w:tc>
          <w:tcPr>
            <w:tcW w:w="2880" w:type="dxa"/>
          </w:tcPr>
          <w:p w14:paraId="758E617A" w14:textId="77777777" w:rsidR="002F570F" w:rsidRDefault="00000000">
            <w:r>
              <w:rPr>
                <w:sz w:val="20"/>
              </w:rPr>
              <w:t>C</w:t>
            </w:r>
          </w:p>
        </w:tc>
        <w:tc>
          <w:tcPr>
            <w:tcW w:w="2880" w:type="dxa"/>
          </w:tcPr>
          <w:p w14:paraId="723E7DCD" w14:textId="77777777" w:rsidR="002F570F" w:rsidRDefault="00000000">
            <w:r>
              <w:rPr>
                <w:sz w:val="20"/>
              </w:rPr>
              <w:t>Date, Shift, Sampling_time</w:t>
            </w:r>
          </w:p>
        </w:tc>
        <w:tc>
          <w:tcPr>
            <w:tcW w:w="2880" w:type="dxa"/>
          </w:tcPr>
          <w:p w14:paraId="626D24AC" w14:textId="77777777" w:rsidR="002F570F" w:rsidRDefault="00000000">
            <w:r>
              <w:rPr>
                <w:sz w:val="20"/>
              </w:rPr>
              <w:t>Lab logbooks (DS, RS, Ops, SA)</w:t>
            </w:r>
          </w:p>
        </w:tc>
      </w:tr>
      <w:tr w:rsidR="002F570F" w14:paraId="485359A9" w14:textId="77777777">
        <w:tc>
          <w:tcPr>
            <w:tcW w:w="2880" w:type="dxa"/>
          </w:tcPr>
          <w:p w14:paraId="6B772233" w14:textId="77777777" w:rsidR="002F570F" w:rsidRDefault="00000000">
            <w:r>
              <w:rPr>
                <w:sz w:val="20"/>
              </w:rPr>
              <w:t>D</w:t>
            </w:r>
          </w:p>
        </w:tc>
        <w:tc>
          <w:tcPr>
            <w:tcW w:w="2880" w:type="dxa"/>
          </w:tcPr>
          <w:p w14:paraId="5467FDFB" w14:textId="77777777" w:rsidR="002F570F" w:rsidRDefault="00000000">
            <w:r>
              <w:rPr>
                <w:sz w:val="20"/>
              </w:rPr>
              <w:t>Date, Shift</w:t>
            </w:r>
          </w:p>
        </w:tc>
        <w:tc>
          <w:tcPr>
            <w:tcW w:w="2880" w:type="dxa"/>
          </w:tcPr>
          <w:p w14:paraId="34875EFA" w14:textId="77777777" w:rsidR="002F570F" w:rsidRDefault="00000000">
            <w:r>
              <w:rPr>
                <w:sz w:val="20"/>
              </w:rPr>
              <w:t>Syrup logbook (no time column)</w:t>
            </w:r>
          </w:p>
        </w:tc>
      </w:tr>
      <w:tr w:rsidR="002F570F" w14:paraId="3DB099DF" w14:textId="77777777">
        <w:tc>
          <w:tcPr>
            <w:tcW w:w="2880" w:type="dxa"/>
          </w:tcPr>
          <w:p w14:paraId="40A3951E" w14:textId="77777777" w:rsidR="002F570F" w:rsidRDefault="00000000">
            <w:r>
              <w:rPr>
                <w:sz w:val="20"/>
              </w:rPr>
              <w:t>E</w:t>
            </w:r>
          </w:p>
        </w:tc>
        <w:tc>
          <w:tcPr>
            <w:tcW w:w="2880" w:type="dxa"/>
          </w:tcPr>
          <w:p w14:paraId="5E9C68E1" w14:textId="77777777" w:rsidR="002F570F" w:rsidRDefault="00000000">
            <w:r>
              <w:rPr>
                <w:sz w:val="20"/>
              </w:rPr>
              <w:t>Date, Time</w:t>
            </w:r>
          </w:p>
        </w:tc>
        <w:tc>
          <w:tcPr>
            <w:tcW w:w="2880" w:type="dxa"/>
          </w:tcPr>
          <w:p w14:paraId="3170566E" w14:textId="77777777" w:rsidR="002F570F" w:rsidRDefault="00000000">
            <w:r>
              <w:rPr>
                <w:sz w:val="20"/>
              </w:rPr>
              <w:t>Power logbooks; EHS near miss/accident</w:t>
            </w:r>
          </w:p>
        </w:tc>
      </w:tr>
      <w:tr w:rsidR="002F570F" w14:paraId="39F898F3" w14:textId="77777777">
        <w:tc>
          <w:tcPr>
            <w:tcW w:w="2880" w:type="dxa"/>
          </w:tcPr>
          <w:p w14:paraId="3B0BC6AB" w14:textId="77777777" w:rsidR="002F570F" w:rsidRDefault="00000000">
            <w:r>
              <w:rPr>
                <w:sz w:val="20"/>
              </w:rPr>
              <w:t>G</w:t>
            </w:r>
          </w:p>
        </w:tc>
        <w:tc>
          <w:tcPr>
            <w:tcW w:w="2880" w:type="dxa"/>
          </w:tcPr>
          <w:p w14:paraId="4DD172F9" w14:textId="77777777" w:rsidR="002F570F" w:rsidRDefault="00000000">
            <w:r>
              <w:rPr>
                <w:sz w:val="20"/>
              </w:rPr>
              <w:t>Date only</w:t>
            </w:r>
          </w:p>
        </w:tc>
        <w:tc>
          <w:tcPr>
            <w:tcW w:w="2880" w:type="dxa"/>
          </w:tcPr>
          <w:p w14:paraId="7734A706" w14:textId="77777777" w:rsidR="002F570F" w:rsidRDefault="00000000">
            <w:r>
              <w:rPr>
                <w:sz w:val="20"/>
              </w:rPr>
              <w:t>Daily snapshot (distillery, EHS water, production daily)</w:t>
            </w:r>
          </w:p>
        </w:tc>
      </w:tr>
      <w:tr w:rsidR="002F570F" w14:paraId="217665FA" w14:textId="77777777">
        <w:tc>
          <w:tcPr>
            <w:tcW w:w="2880" w:type="dxa"/>
          </w:tcPr>
          <w:p w14:paraId="11108137" w14:textId="77777777" w:rsidR="002F570F" w:rsidRDefault="00000000">
            <w:r>
              <w:rPr>
                <w:sz w:val="20"/>
              </w:rPr>
              <w:t>H</w:t>
            </w:r>
          </w:p>
        </w:tc>
        <w:tc>
          <w:tcPr>
            <w:tcW w:w="2880" w:type="dxa"/>
          </w:tcPr>
          <w:p w14:paraId="4139D3C7" w14:textId="77777777" w:rsidR="002F570F" w:rsidRDefault="00000000">
            <w:r>
              <w:rPr>
                <w:sz w:val="20"/>
              </w:rPr>
              <w:t>Date, Shift</w:t>
            </w:r>
          </w:p>
        </w:tc>
        <w:tc>
          <w:tcPr>
            <w:tcW w:w="2880" w:type="dxa"/>
          </w:tcPr>
          <w:p w14:paraId="627E46FE" w14:textId="77777777" w:rsidR="002F570F" w:rsidRDefault="00000000">
            <w:r>
              <w:rPr>
                <w:sz w:val="20"/>
              </w:rPr>
              <w:t>Production centrifugal stoppage</w:t>
            </w:r>
          </w:p>
        </w:tc>
      </w:tr>
    </w:tbl>
    <w:p w14:paraId="5632EA48" w14:textId="77777777" w:rsidR="002F570F" w:rsidRDefault="002F570F"/>
    <w:tbl>
      <w:tblPr>
        <w:tblStyle w:val="TableGrid"/>
        <w:tblW w:w="0" w:type="auto"/>
        <w:tblLook w:val="04A0" w:firstRow="1" w:lastRow="0" w:firstColumn="1" w:lastColumn="0" w:noHBand="0" w:noVBand="1"/>
      </w:tblPr>
      <w:tblGrid>
        <w:gridCol w:w="1753"/>
        <w:gridCol w:w="1839"/>
        <w:gridCol w:w="821"/>
        <w:gridCol w:w="2325"/>
        <w:gridCol w:w="2118"/>
      </w:tblGrid>
      <w:tr w:rsidR="002F570F" w14:paraId="12F6A1C4" w14:textId="77777777">
        <w:tc>
          <w:tcPr>
            <w:tcW w:w="1728" w:type="dxa"/>
            <w:shd w:val="clear" w:color="auto" w:fill="1F4E79"/>
          </w:tcPr>
          <w:p w14:paraId="7A52AA6A" w14:textId="77777777" w:rsidR="002F570F" w:rsidRDefault="00000000">
            <w:r>
              <w:rPr>
                <w:b/>
                <w:color w:val="FFFFFF"/>
                <w:sz w:val="20"/>
              </w:rPr>
              <w:t>formKey</w:t>
            </w:r>
          </w:p>
        </w:tc>
        <w:tc>
          <w:tcPr>
            <w:tcW w:w="1728" w:type="dxa"/>
            <w:shd w:val="clear" w:color="auto" w:fill="1F4E79"/>
          </w:tcPr>
          <w:p w14:paraId="506091AD" w14:textId="77777777" w:rsidR="002F570F" w:rsidRDefault="00000000">
            <w:r>
              <w:rPr>
                <w:b/>
                <w:color w:val="FFFFFF"/>
                <w:sz w:val="20"/>
              </w:rPr>
              <w:t>Table</w:t>
            </w:r>
          </w:p>
        </w:tc>
        <w:tc>
          <w:tcPr>
            <w:tcW w:w="1728" w:type="dxa"/>
            <w:shd w:val="clear" w:color="auto" w:fill="1F4E79"/>
          </w:tcPr>
          <w:p w14:paraId="23C18CB7" w14:textId="77777777" w:rsidR="002F570F" w:rsidRDefault="00000000">
            <w:r>
              <w:rPr>
                <w:b/>
                <w:color w:val="FFFFFF"/>
                <w:sz w:val="20"/>
              </w:rPr>
              <w:t>Pattern</w:t>
            </w:r>
          </w:p>
        </w:tc>
        <w:tc>
          <w:tcPr>
            <w:tcW w:w="1728" w:type="dxa"/>
            <w:shd w:val="clear" w:color="auto" w:fill="1F4E79"/>
          </w:tcPr>
          <w:p w14:paraId="53400D6A" w14:textId="77777777" w:rsidR="002F570F" w:rsidRDefault="00000000">
            <w:r>
              <w:rPr>
                <w:b/>
                <w:color w:val="FFFFFF"/>
                <w:sz w:val="20"/>
              </w:rPr>
              <w:t>Duplicate Key</w:t>
            </w:r>
          </w:p>
        </w:tc>
        <w:tc>
          <w:tcPr>
            <w:tcW w:w="1728" w:type="dxa"/>
            <w:shd w:val="clear" w:color="auto" w:fill="1F4E79"/>
          </w:tcPr>
          <w:p w14:paraId="5B4F798B" w14:textId="77777777" w:rsidR="002F570F" w:rsidRDefault="00000000">
            <w:r>
              <w:rPr>
                <w:b/>
                <w:color w:val="FFFFFF"/>
                <w:sz w:val="20"/>
              </w:rPr>
              <w:t>Notes</w:t>
            </w:r>
          </w:p>
        </w:tc>
      </w:tr>
      <w:tr w:rsidR="002F570F" w14:paraId="3599187A" w14:textId="77777777">
        <w:tc>
          <w:tcPr>
            <w:tcW w:w="1728" w:type="dxa"/>
          </w:tcPr>
          <w:p w14:paraId="1AA88EA2" w14:textId="77777777" w:rsidR="002F570F" w:rsidRDefault="00000000">
            <w:r>
              <w:rPr>
                <w:sz w:val="20"/>
              </w:rPr>
              <w:t>mill_logbook1</w:t>
            </w:r>
          </w:p>
        </w:tc>
        <w:tc>
          <w:tcPr>
            <w:tcW w:w="1728" w:type="dxa"/>
          </w:tcPr>
          <w:p w14:paraId="4F7499B1" w14:textId="77777777" w:rsidR="002F570F" w:rsidRDefault="00000000">
            <w:r>
              <w:rPr>
                <w:sz w:val="20"/>
              </w:rPr>
              <w:t>mill_logbook1</w:t>
            </w:r>
          </w:p>
        </w:tc>
        <w:tc>
          <w:tcPr>
            <w:tcW w:w="1728" w:type="dxa"/>
          </w:tcPr>
          <w:p w14:paraId="47390806" w14:textId="77777777" w:rsidR="002F570F" w:rsidRDefault="00000000">
            <w:r>
              <w:rPr>
                <w:sz w:val="20"/>
              </w:rPr>
              <w:t>A</w:t>
            </w:r>
          </w:p>
        </w:tc>
        <w:tc>
          <w:tcPr>
            <w:tcW w:w="1728" w:type="dxa"/>
          </w:tcPr>
          <w:p w14:paraId="71F59728" w14:textId="77777777" w:rsidR="002F570F" w:rsidRDefault="00000000">
            <w:r>
              <w:rPr>
                <w:sz w:val="20"/>
              </w:rPr>
              <w:t>Date+Shift+Time</w:t>
            </w:r>
          </w:p>
        </w:tc>
        <w:tc>
          <w:tcPr>
            <w:tcW w:w="1728" w:type="dxa"/>
          </w:tcPr>
          <w:p w14:paraId="75B4D695" w14:textId="77777777" w:rsidR="002F570F" w:rsidRDefault="00000000">
            <w:r>
              <w:rPr>
                <w:sz w:val="20"/>
              </w:rPr>
              <w:t>Equipment Temperature</w:t>
            </w:r>
          </w:p>
        </w:tc>
      </w:tr>
      <w:tr w:rsidR="002F570F" w14:paraId="3DDFB21E" w14:textId="77777777">
        <w:tc>
          <w:tcPr>
            <w:tcW w:w="1728" w:type="dxa"/>
          </w:tcPr>
          <w:p w14:paraId="4D4CCE05" w14:textId="77777777" w:rsidR="002F570F" w:rsidRDefault="00000000">
            <w:r>
              <w:rPr>
                <w:sz w:val="20"/>
              </w:rPr>
              <w:t>mill_logbook2</w:t>
            </w:r>
          </w:p>
        </w:tc>
        <w:tc>
          <w:tcPr>
            <w:tcW w:w="1728" w:type="dxa"/>
          </w:tcPr>
          <w:p w14:paraId="16887D85" w14:textId="77777777" w:rsidR="002F570F" w:rsidRDefault="00000000">
            <w:r>
              <w:rPr>
                <w:sz w:val="20"/>
              </w:rPr>
              <w:t>mill_logbook2</w:t>
            </w:r>
          </w:p>
        </w:tc>
        <w:tc>
          <w:tcPr>
            <w:tcW w:w="1728" w:type="dxa"/>
          </w:tcPr>
          <w:p w14:paraId="0D4419C8" w14:textId="77777777" w:rsidR="002F570F" w:rsidRDefault="00000000">
            <w:r>
              <w:rPr>
                <w:sz w:val="20"/>
              </w:rPr>
              <w:t>A</w:t>
            </w:r>
          </w:p>
        </w:tc>
        <w:tc>
          <w:tcPr>
            <w:tcW w:w="1728" w:type="dxa"/>
          </w:tcPr>
          <w:p w14:paraId="089DC58E" w14:textId="77777777" w:rsidR="002F570F" w:rsidRDefault="00000000">
            <w:r>
              <w:rPr>
                <w:sz w:val="20"/>
              </w:rPr>
              <w:t>Date+Shift+Time</w:t>
            </w:r>
          </w:p>
        </w:tc>
        <w:tc>
          <w:tcPr>
            <w:tcW w:w="1728" w:type="dxa"/>
          </w:tcPr>
          <w:p w14:paraId="27B09F65" w14:textId="77777777" w:rsidR="002F570F" w:rsidRDefault="00000000">
            <w:r>
              <w:rPr>
                <w:sz w:val="20"/>
              </w:rPr>
              <w:t>Shredder / OTG</w:t>
            </w:r>
          </w:p>
        </w:tc>
      </w:tr>
      <w:tr w:rsidR="002F570F" w14:paraId="5470E0F4" w14:textId="77777777">
        <w:tc>
          <w:tcPr>
            <w:tcW w:w="1728" w:type="dxa"/>
          </w:tcPr>
          <w:p w14:paraId="49C10D3A" w14:textId="77777777" w:rsidR="002F570F" w:rsidRDefault="00000000">
            <w:r>
              <w:rPr>
                <w:sz w:val="20"/>
              </w:rPr>
              <w:t>mill_logbook3</w:t>
            </w:r>
          </w:p>
        </w:tc>
        <w:tc>
          <w:tcPr>
            <w:tcW w:w="1728" w:type="dxa"/>
          </w:tcPr>
          <w:p w14:paraId="0E254C3B" w14:textId="77777777" w:rsidR="002F570F" w:rsidRDefault="00000000">
            <w:r>
              <w:rPr>
                <w:sz w:val="20"/>
              </w:rPr>
              <w:t>mill_logbook3</w:t>
            </w:r>
          </w:p>
        </w:tc>
        <w:tc>
          <w:tcPr>
            <w:tcW w:w="1728" w:type="dxa"/>
          </w:tcPr>
          <w:p w14:paraId="47EA24F6" w14:textId="77777777" w:rsidR="002F570F" w:rsidRDefault="00000000">
            <w:r>
              <w:rPr>
                <w:sz w:val="20"/>
              </w:rPr>
              <w:t>A</w:t>
            </w:r>
          </w:p>
        </w:tc>
        <w:tc>
          <w:tcPr>
            <w:tcW w:w="1728" w:type="dxa"/>
          </w:tcPr>
          <w:p w14:paraId="7C98CDAD" w14:textId="77777777" w:rsidR="002F570F" w:rsidRDefault="00000000">
            <w:r>
              <w:rPr>
                <w:sz w:val="20"/>
              </w:rPr>
              <w:t>Date+Shift+Time</w:t>
            </w:r>
          </w:p>
        </w:tc>
        <w:tc>
          <w:tcPr>
            <w:tcW w:w="1728" w:type="dxa"/>
          </w:tcPr>
          <w:p w14:paraId="0D175DA9" w14:textId="77777777" w:rsidR="002F570F" w:rsidRDefault="00000000">
            <w:r>
              <w:rPr>
                <w:sz w:val="20"/>
              </w:rPr>
              <w:t>Lube Pressure / Roller Temp</w:t>
            </w:r>
          </w:p>
        </w:tc>
      </w:tr>
      <w:tr w:rsidR="002F570F" w14:paraId="6512A83D" w14:textId="77777777">
        <w:tc>
          <w:tcPr>
            <w:tcW w:w="1728" w:type="dxa"/>
          </w:tcPr>
          <w:p w14:paraId="0972D233" w14:textId="77777777" w:rsidR="002F570F" w:rsidRDefault="00000000">
            <w:r>
              <w:rPr>
                <w:sz w:val="20"/>
              </w:rPr>
              <w:t>mill_stoppages</w:t>
            </w:r>
          </w:p>
        </w:tc>
        <w:tc>
          <w:tcPr>
            <w:tcW w:w="1728" w:type="dxa"/>
          </w:tcPr>
          <w:p w14:paraId="14F6B50A" w14:textId="77777777" w:rsidR="002F570F" w:rsidRDefault="00000000">
            <w:r>
              <w:rPr>
                <w:sz w:val="20"/>
              </w:rPr>
              <w:t>mill_stoppages</w:t>
            </w:r>
          </w:p>
        </w:tc>
        <w:tc>
          <w:tcPr>
            <w:tcW w:w="1728" w:type="dxa"/>
          </w:tcPr>
          <w:p w14:paraId="578BF12F" w14:textId="77777777" w:rsidR="002F570F" w:rsidRDefault="00000000">
            <w:r>
              <w:rPr>
                <w:sz w:val="20"/>
              </w:rPr>
              <w:t>B</w:t>
            </w:r>
          </w:p>
        </w:tc>
        <w:tc>
          <w:tcPr>
            <w:tcW w:w="1728" w:type="dxa"/>
          </w:tcPr>
          <w:p w14:paraId="2EB08CE4" w14:textId="77777777" w:rsidR="002F570F" w:rsidRDefault="00000000">
            <w:r>
              <w:rPr>
                <w:sz w:val="20"/>
              </w:rPr>
              <w:t>Date+start+end</w:t>
            </w:r>
          </w:p>
        </w:tc>
        <w:tc>
          <w:tcPr>
            <w:tcW w:w="1728" w:type="dxa"/>
          </w:tcPr>
          <w:p w14:paraId="4619C11F" w14:textId="77777777" w:rsidR="002F570F" w:rsidRDefault="00000000">
            <w:r>
              <w:rPr>
                <w:sz w:val="20"/>
              </w:rPr>
              <w:t>Mill Stoppages</w:t>
            </w:r>
          </w:p>
        </w:tc>
      </w:tr>
      <w:tr w:rsidR="002F570F" w14:paraId="5E1CFFCE" w14:textId="77777777">
        <w:tc>
          <w:tcPr>
            <w:tcW w:w="1728" w:type="dxa"/>
          </w:tcPr>
          <w:p w14:paraId="17CD0E2B" w14:textId="77777777" w:rsidR="002F570F" w:rsidRDefault="00000000">
            <w:r>
              <w:rPr>
                <w:sz w:val="20"/>
              </w:rPr>
              <w:t>ds_logbook</w:t>
            </w:r>
          </w:p>
        </w:tc>
        <w:tc>
          <w:tcPr>
            <w:tcW w:w="1728" w:type="dxa"/>
          </w:tcPr>
          <w:p w14:paraId="30A55194" w14:textId="77777777" w:rsidR="002F570F" w:rsidRDefault="00000000">
            <w:r>
              <w:rPr>
                <w:sz w:val="20"/>
              </w:rPr>
              <w:t>ds_logbook</w:t>
            </w:r>
          </w:p>
        </w:tc>
        <w:tc>
          <w:tcPr>
            <w:tcW w:w="1728" w:type="dxa"/>
          </w:tcPr>
          <w:p w14:paraId="513758F5" w14:textId="77777777" w:rsidR="002F570F" w:rsidRDefault="00000000">
            <w:r>
              <w:rPr>
                <w:sz w:val="20"/>
              </w:rPr>
              <w:t>C</w:t>
            </w:r>
          </w:p>
        </w:tc>
        <w:tc>
          <w:tcPr>
            <w:tcW w:w="1728" w:type="dxa"/>
          </w:tcPr>
          <w:p w14:paraId="535C7FB3" w14:textId="77777777" w:rsidR="002F570F" w:rsidRDefault="00000000">
            <w:r>
              <w:rPr>
                <w:sz w:val="20"/>
              </w:rPr>
              <w:t>Date+Shift+Sampling_time</w:t>
            </w:r>
          </w:p>
        </w:tc>
        <w:tc>
          <w:tcPr>
            <w:tcW w:w="1728" w:type="dxa"/>
          </w:tcPr>
          <w:p w14:paraId="1E9BE7EC" w14:textId="77777777" w:rsidR="002F570F" w:rsidRDefault="00000000">
            <w:r>
              <w:rPr>
                <w:sz w:val="20"/>
              </w:rPr>
              <w:t>DS Logbook</w:t>
            </w:r>
          </w:p>
        </w:tc>
      </w:tr>
      <w:tr w:rsidR="002F570F" w14:paraId="0D8590F0" w14:textId="77777777">
        <w:tc>
          <w:tcPr>
            <w:tcW w:w="1728" w:type="dxa"/>
          </w:tcPr>
          <w:p w14:paraId="198E6F16" w14:textId="77777777" w:rsidR="002F570F" w:rsidRDefault="00000000">
            <w:r>
              <w:rPr>
                <w:sz w:val="20"/>
              </w:rPr>
              <w:t>rs_logbook</w:t>
            </w:r>
          </w:p>
        </w:tc>
        <w:tc>
          <w:tcPr>
            <w:tcW w:w="1728" w:type="dxa"/>
          </w:tcPr>
          <w:p w14:paraId="08484C07" w14:textId="77777777" w:rsidR="002F570F" w:rsidRDefault="00000000">
            <w:r>
              <w:rPr>
                <w:sz w:val="20"/>
              </w:rPr>
              <w:t>rs_logbook</w:t>
            </w:r>
          </w:p>
        </w:tc>
        <w:tc>
          <w:tcPr>
            <w:tcW w:w="1728" w:type="dxa"/>
          </w:tcPr>
          <w:p w14:paraId="58996263" w14:textId="77777777" w:rsidR="002F570F" w:rsidRDefault="00000000">
            <w:r>
              <w:rPr>
                <w:sz w:val="20"/>
              </w:rPr>
              <w:t>C</w:t>
            </w:r>
          </w:p>
        </w:tc>
        <w:tc>
          <w:tcPr>
            <w:tcW w:w="1728" w:type="dxa"/>
          </w:tcPr>
          <w:p w14:paraId="0F605280" w14:textId="77777777" w:rsidR="002F570F" w:rsidRDefault="00000000">
            <w:r>
              <w:rPr>
                <w:sz w:val="20"/>
              </w:rPr>
              <w:t>Date+Shift+Sampling_time</w:t>
            </w:r>
          </w:p>
        </w:tc>
        <w:tc>
          <w:tcPr>
            <w:tcW w:w="1728" w:type="dxa"/>
          </w:tcPr>
          <w:p w14:paraId="7D49A681" w14:textId="77777777" w:rsidR="002F570F" w:rsidRDefault="00000000">
            <w:r>
              <w:rPr>
                <w:sz w:val="20"/>
              </w:rPr>
              <w:t>RS Logbook</w:t>
            </w:r>
          </w:p>
        </w:tc>
      </w:tr>
      <w:tr w:rsidR="002F570F" w14:paraId="44FB626F" w14:textId="77777777">
        <w:tc>
          <w:tcPr>
            <w:tcW w:w="1728" w:type="dxa"/>
          </w:tcPr>
          <w:p w14:paraId="5815F438" w14:textId="77777777" w:rsidR="002F570F" w:rsidRDefault="00000000">
            <w:r>
              <w:rPr>
                <w:sz w:val="20"/>
              </w:rPr>
              <w:t>ops_logbook</w:t>
            </w:r>
          </w:p>
        </w:tc>
        <w:tc>
          <w:tcPr>
            <w:tcW w:w="1728" w:type="dxa"/>
          </w:tcPr>
          <w:p w14:paraId="5D46E88D" w14:textId="77777777" w:rsidR="002F570F" w:rsidRDefault="00000000">
            <w:r>
              <w:rPr>
                <w:sz w:val="20"/>
              </w:rPr>
              <w:t>ops_logbook</w:t>
            </w:r>
          </w:p>
        </w:tc>
        <w:tc>
          <w:tcPr>
            <w:tcW w:w="1728" w:type="dxa"/>
          </w:tcPr>
          <w:p w14:paraId="04544BC2" w14:textId="77777777" w:rsidR="002F570F" w:rsidRDefault="00000000">
            <w:r>
              <w:rPr>
                <w:sz w:val="20"/>
              </w:rPr>
              <w:t>C</w:t>
            </w:r>
          </w:p>
        </w:tc>
        <w:tc>
          <w:tcPr>
            <w:tcW w:w="1728" w:type="dxa"/>
          </w:tcPr>
          <w:p w14:paraId="30EAFF7C" w14:textId="77777777" w:rsidR="002F570F" w:rsidRDefault="00000000">
            <w:r>
              <w:rPr>
                <w:sz w:val="20"/>
              </w:rPr>
              <w:t>Date+Shift+Sampling_time</w:t>
            </w:r>
          </w:p>
        </w:tc>
        <w:tc>
          <w:tcPr>
            <w:tcW w:w="1728" w:type="dxa"/>
          </w:tcPr>
          <w:p w14:paraId="4257FFC1" w14:textId="77777777" w:rsidR="002F570F" w:rsidRDefault="00000000">
            <w:r>
              <w:rPr>
                <w:sz w:val="20"/>
              </w:rPr>
              <w:t>Operations Logbook</w:t>
            </w:r>
          </w:p>
        </w:tc>
      </w:tr>
      <w:tr w:rsidR="002F570F" w14:paraId="56FB9AC8" w14:textId="77777777">
        <w:tc>
          <w:tcPr>
            <w:tcW w:w="1728" w:type="dxa"/>
          </w:tcPr>
          <w:p w14:paraId="7AFC158F" w14:textId="77777777" w:rsidR="002F570F" w:rsidRDefault="00000000">
            <w:r>
              <w:rPr>
                <w:sz w:val="20"/>
              </w:rPr>
              <w:t>sa_logbook</w:t>
            </w:r>
          </w:p>
        </w:tc>
        <w:tc>
          <w:tcPr>
            <w:tcW w:w="1728" w:type="dxa"/>
          </w:tcPr>
          <w:p w14:paraId="33D41BF7" w14:textId="77777777" w:rsidR="002F570F" w:rsidRDefault="00000000">
            <w:r>
              <w:rPr>
                <w:sz w:val="20"/>
              </w:rPr>
              <w:t>sa_logbook</w:t>
            </w:r>
          </w:p>
        </w:tc>
        <w:tc>
          <w:tcPr>
            <w:tcW w:w="1728" w:type="dxa"/>
          </w:tcPr>
          <w:p w14:paraId="6B41A6DF" w14:textId="77777777" w:rsidR="002F570F" w:rsidRDefault="00000000">
            <w:r>
              <w:rPr>
                <w:sz w:val="20"/>
              </w:rPr>
              <w:t>C</w:t>
            </w:r>
          </w:p>
        </w:tc>
        <w:tc>
          <w:tcPr>
            <w:tcW w:w="1728" w:type="dxa"/>
          </w:tcPr>
          <w:p w14:paraId="50ABB88A" w14:textId="77777777" w:rsidR="002F570F" w:rsidRDefault="00000000">
            <w:r>
              <w:rPr>
                <w:sz w:val="20"/>
              </w:rPr>
              <w:t>Date+Shift+Sampling_time</w:t>
            </w:r>
          </w:p>
        </w:tc>
        <w:tc>
          <w:tcPr>
            <w:tcW w:w="1728" w:type="dxa"/>
          </w:tcPr>
          <w:p w14:paraId="66D365F7" w14:textId="77777777" w:rsidR="002F570F" w:rsidRDefault="00000000">
            <w:r>
              <w:rPr>
                <w:sz w:val="20"/>
              </w:rPr>
              <w:t>Special Analysis (tsCol=timestamp_col)</w:t>
            </w:r>
          </w:p>
        </w:tc>
      </w:tr>
      <w:tr w:rsidR="002F570F" w14:paraId="564AEDAE" w14:textId="77777777">
        <w:tc>
          <w:tcPr>
            <w:tcW w:w="1728" w:type="dxa"/>
          </w:tcPr>
          <w:p w14:paraId="0D6DD3A2" w14:textId="77777777" w:rsidR="002F570F" w:rsidRDefault="00000000">
            <w:r>
              <w:rPr>
                <w:sz w:val="20"/>
              </w:rPr>
              <w:t>syrp_logbook</w:t>
            </w:r>
          </w:p>
        </w:tc>
        <w:tc>
          <w:tcPr>
            <w:tcW w:w="1728" w:type="dxa"/>
          </w:tcPr>
          <w:p w14:paraId="495CB3AF" w14:textId="77777777" w:rsidR="002F570F" w:rsidRDefault="00000000">
            <w:r>
              <w:rPr>
                <w:sz w:val="20"/>
              </w:rPr>
              <w:t>syrp_logbook</w:t>
            </w:r>
          </w:p>
        </w:tc>
        <w:tc>
          <w:tcPr>
            <w:tcW w:w="1728" w:type="dxa"/>
          </w:tcPr>
          <w:p w14:paraId="04662582" w14:textId="77777777" w:rsidR="002F570F" w:rsidRDefault="00000000">
            <w:r>
              <w:rPr>
                <w:sz w:val="20"/>
              </w:rPr>
              <w:t>D</w:t>
            </w:r>
          </w:p>
        </w:tc>
        <w:tc>
          <w:tcPr>
            <w:tcW w:w="1728" w:type="dxa"/>
          </w:tcPr>
          <w:p w14:paraId="5DB9930A" w14:textId="77777777" w:rsidR="002F570F" w:rsidRDefault="00000000">
            <w:r>
              <w:rPr>
                <w:sz w:val="20"/>
              </w:rPr>
              <w:t>Date+Shift</w:t>
            </w:r>
          </w:p>
        </w:tc>
        <w:tc>
          <w:tcPr>
            <w:tcW w:w="1728" w:type="dxa"/>
          </w:tcPr>
          <w:p w14:paraId="334AC3EB" w14:textId="77777777" w:rsidR="002F570F" w:rsidRDefault="00000000">
            <w:r>
              <w:rPr>
                <w:sz w:val="20"/>
              </w:rPr>
              <w:t>Syrup Logbook</w:t>
            </w:r>
          </w:p>
        </w:tc>
      </w:tr>
      <w:tr w:rsidR="002F570F" w14:paraId="3AC860CC" w14:textId="77777777">
        <w:tc>
          <w:tcPr>
            <w:tcW w:w="1728" w:type="dxa"/>
          </w:tcPr>
          <w:p w14:paraId="138D07DA" w14:textId="77777777" w:rsidR="002F570F" w:rsidRDefault="00000000">
            <w:r>
              <w:rPr>
                <w:sz w:val="20"/>
              </w:rPr>
              <w:t>stoppage_logbook</w:t>
            </w:r>
          </w:p>
        </w:tc>
        <w:tc>
          <w:tcPr>
            <w:tcW w:w="1728" w:type="dxa"/>
          </w:tcPr>
          <w:p w14:paraId="2472EF4B" w14:textId="77777777" w:rsidR="002F570F" w:rsidRDefault="00000000">
            <w:r>
              <w:rPr>
                <w:sz w:val="20"/>
              </w:rPr>
              <w:t>stoppage_logbook</w:t>
            </w:r>
          </w:p>
        </w:tc>
        <w:tc>
          <w:tcPr>
            <w:tcW w:w="1728" w:type="dxa"/>
          </w:tcPr>
          <w:p w14:paraId="6852D374" w14:textId="77777777" w:rsidR="002F570F" w:rsidRDefault="00000000">
            <w:r>
              <w:rPr>
                <w:sz w:val="20"/>
              </w:rPr>
              <w:t>B</w:t>
            </w:r>
          </w:p>
        </w:tc>
        <w:tc>
          <w:tcPr>
            <w:tcW w:w="1728" w:type="dxa"/>
          </w:tcPr>
          <w:p w14:paraId="4C8706B8" w14:textId="77777777" w:rsidR="002F570F" w:rsidRDefault="00000000">
            <w:r>
              <w:rPr>
                <w:sz w:val="20"/>
              </w:rPr>
              <w:t>Date+start+end</w:t>
            </w:r>
          </w:p>
        </w:tc>
        <w:tc>
          <w:tcPr>
            <w:tcW w:w="1728" w:type="dxa"/>
          </w:tcPr>
          <w:p w14:paraId="7319AB2A" w14:textId="77777777" w:rsidR="002F570F" w:rsidRDefault="00000000">
            <w:r>
              <w:rPr>
                <w:sz w:val="20"/>
              </w:rPr>
              <w:t>Lab Stoppage</w:t>
            </w:r>
          </w:p>
        </w:tc>
      </w:tr>
      <w:tr w:rsidR="002F570F" w14:paraId="228AFFA9" w14:textId="77777777">
        <w:tc>
          <w:tcPr>
            <w:tcW w:w="1728" w:type="dxa"/>
          </w:tcPr>
          <w:p w14:paraId="3436335F" w14:textId="77777777" w:rsidR="002F570F" w:rsidRDefault="00000000">
            <w:r>
              <w:rPr>
                <w:sz w:val="20"/>
              </w:rPr>
              <w:t>ph_power</w:t>
            </w:r>
          </w:p>
        </w:tc>
        <w:tc>
          <w:tcPr>
            <w:tcW w:w="1728" w:type="dxa"/>
          </w:tcPr>
          <w:p w14:paraId="1E5DA55F" w14:textId="77777777" w:rsidR="002F570F" w:rsidRDefault="00000000">
            <w:r>
              <w:rPr>
                <w:sz w:val="20"/>
              </w:rPr>
              <w:t>ph_power</w:t>
            </w:r>
          </w:p>
        </w:tc>
        <w:tc>
          <w:tcPr>
            <w:tcW w:w="1728" w:type="dxa"/>
          </w:tcPr>
          <w:p w14:paraId="099DE988" w14:textId="77777777" w:rsidR="002F570F" w:rsidRDefault="00000000">
            <w:r>
              <w:rPr>
                <w:sz w:val="20"/>
              </w:rPr>
              <w:t>E</w:t>
            </w:r>
          </w:p>
        </w:tc>
        <w:tc>
          <w:tcPr>
            <w:tcW w:w="1728" w:type="dxa"/>
          </w:tcPr>
          <w:p w14:paraId="0A14CCD8" w14:textId="77777777" w:rsidR="002F570F" w:rsidRDefault="00000000">
            <w:r>
              <w:rPr>
                <w:sz w:val="20"/>
              </w:rPr>
              <w:t>Date+Time</w:t>
            </w:r>
          </w:p>
        </w:tc>
        <w:tc>
          <w:tcPr>
            <w:tcW w:w="1728" w:type="dxa"/>
          </w:tcPr>
          <w:p w14:paraId="5B03240D" w14:textId="77777777" w:rsidR="002F570F" w:rsidRDefault="00000000">
            <w:r>
              <w:rPr>
                <w:sz w:val="20"/>
              </w:rPr>
              <w:t>Power Details</w:t>
            </w:r>
          </w:p>
        </w:tc>
      </w:tr>
      <w:tr w:rsidR="002F570F" w14:paraId="534B7668" w14:textId="77777777">
        <w:tc>
          <w:tcPr>
            <w:tcW w:w="1728" w:type="dxa"/>
          </w:tcPr>
          <w:p w14:paraId="497EB050" w14:textId="77777777" w:rsidR="002F570F" w:rsidRDefault="00000000">
            <w:r>
              <w:rPr>
                <w:sz w:val="20"/>
              </w:rPr>
              <w:t>ph_steam</w:t>
            </w:r>
          </w:p>
        </w:tc>
        <w:tc>
          <w:tcPr>
            <w:tcW w:w="1728" w:type="dxa"/>
          </w:tcPr>
          <w:p w14:paraId="1C3ED690" w14:textId="77777777" w:rsidR="002F570F" w:rsidRDefault="00000000">
            <w:r>
              <w:rPr>
                <w:sz w:val="20"/>
              </w:rPr>
              <w:t>ph_steam</w:t>
            </w:r>
          </w:p>
        </w:tc>
        <w:tc>
          <w:tcPr>
            <w:tcW w:w="1728" w:type="dxa"/>
          </w:tcPr>
          <w:p w14:paraId="31BA2290" w14:textId="77777777" w:rsidR="002F570F" w:rsidRDefault="00000000">
            <w:r>
              <w:rPr>
                <w:sz w:val="20"/>
              </w:rPr>
              <w:t>E</w:t>
            </w:r>
          </w:p>
        </w:tc>
        <w:tc>
          <w:tcPr>
            <w:tcW w:w="1728" w:type="dxa"/>
          </w:tcPr>
          <w:p w14:paraId="4CCCB665" w14:textId="77777777" w:rsidR="002F570F" w:rsidRDefault="00000000">
            <w:r>
              <w:rPr>
                <w:sz w:val="20"/>
              </w:rPr>
              <w:t>Date+Time</w:t>
            </w:r>
          </w:p>
        </w:tc>
        <w:tc>
          <w:tcPr>
            <w:tcW w:w="1728" w:type="dxa"/>
          </w:tcPr>
          <w:p w14:paraId="647E107D" w14:textId="77777777" w:rsidR="002F570F" w:rsidRDefault="00000000">
            <w:r>
              <w:rPr>
                <w:sz w:val="20"/>
              </w:rPr>
              <w:t>Steam Details</w:t>
            </w:r>
          </w:p>
        </w:tc>
      </w:tr>
      <w:tr w:rsidR="002F570F" w14:paraId="4443CEDE" w14:textId="77777777">
        <w:tc>
          <w:tcPr>
            <w:tcW w:w="1728" w:type="dxa"/>
          </w:tcPr>
          <w:p w14:paraId="110A5C4F" w14:textId="77777777" w:rsidR="002F570F" w:rsidRDefault="00000000">
            <w:r>
              <w:rPr>
                <w:sz w:val="20"/>
              </w:rPr>
              <w:t>ph_stoppage</w:t>
            </w:r>
          </w:p>
        </w:tc>
        <w:tc>
          <w:tcPr>
            <w:tcW w:w="1728" w:type="dxa"/>
          </w:tcPr>
          <w:p w14:paraId="55840516" w14:textId="77777777" w:rsidR="002F570F" w:rsidRDefault="00000000">
            <w:r>
              <w:rPr>
                <w:sz w:val="20"/>
              </w:rPr>
              <w:t>ph_stoppage</w:t>
            </w:r>
          </w:p>
        </w:tc>
        <w:tc>
          <w:tcPr>
            <w:tcW w:w="1728" w:type="dxa"/>
          </w:tcPr>
          <w:p w14:paraId="44C3F449" w14:textId="77777777" w:rsidR="002F570F" w:rsidRDefault="00000000">
            <w:r>
              <w:rPr>
                <w:sz w:val="20"/>
              </w:rPr>
              <w:t>B</w:t>
            </w:r>
          </w:p>
        </w:tc>
        <w:tc>
          <w:tcPr>
            <w:tcW w:w="1728" w:type="dxa"/>
          </w:tcPr>
          <w:p w14:paraId="2C7F5F73" w14:textId="77777777" w:rsidR="002F570F" w:rsidRDefault="00000000">
            <w:r>
              <w:rPr>
                <w:sz w:val="20"/>
              </w:rPr>
              <w:t>Date+start+end</w:t>
            </w:r>
          </w:p>
        </w:tc>
        <w:tc>
          <w:tcPr>
            <w:tcW w:w="1728" w:type="dxa"/>
          </w:tcPr>
          <w:p w14:paraId="2D7D8AD5" w14:textId="77777777" w:rsidR="002F570F" w:rsidRDefault="00000000">
            <w:r>
              <w:rPr>
                <w:sz w:val="20"/>
              </w:rPr>
              <w:t>Power Stoppage</w:t>
            </w:r>
          </w:p>
        </w:tc>
      </w:tr>
      <w:tr w:rsidR="002F570F" w14:paraId="01122A85" w14:textId="77777777">
        <w:tc>
          <w:tcPr>
            <w:tcW w:w="1728" w:type="dxa"/>
          </w:tcPr>
          <w:p w14:paraId="7863EB0B" w14:textId="77777777" w:rsidR="002F570F" w:rsidRDefault="00000000">
            <w:r>
              <w:rPr>
                <w:sz w:val="20"/>
              </w:rPr>
              <w:t>distillery_ops</w:t>
            </w:r>
          </w:p>
        </w:tc>
        <w:tc>
          <w:tcPr>
            <w:tcW w:w="1728" w:type="dxa"/>
          </w:tcPr>
          <w:p w14:paraId="2C3D0161" w14:textId="77777777" w:rsidR="002F570F" w:rsidRDefault="00000000">
            <w:r>
              <w:rPr>
                <w:sz w:val="20"/>
              </w:rPr>
              <w:t>distillery_operations</w:t>
            </w:r>
          </w:p>
        </w:tc>
        <w:tc>
          <w:tcPr>
            <w:tcW w:w="1728" w:type="dxa"/>
          </w:tcPr>
          <w:p w14:paraId="3B6AADCC" w14:textId="77777777" w:rsidR="002F570F" w:rsidRDefault="00000000">
            <w:r>
              <w:rPr>
                <w:sz w:val="20"/>
              </w:rPr>
              <w:t>G</w:t>
            </w:r>
          </w:p>
        </w:tc>
        <w:tc>
          <w:tcPr>
            <w:tcW w:w="1728" w:type="dxa"/>
          </w:tcPr>
          <w:p w14:paraId="069A307F" w14:textId="77777777" w:rsidR="002F570F" w:rsidRDefault="00000000">
            <w:r>
              <w:rPr>
                <w:sz w:val="20"/>
              </w:rPr>
              <w:t>Date only</w:t>
            </w:r>
          </w:p>
        </w:tc>
        <w:tc>
          <w:tcPr>
            <w:tcW w:w="1728" w:type="dxa"/>
          </w:tcPr>
          <w:p w14:paraId="64433341" w14:textId="77777777" w:rsidR="002F570F" w:rsidRDefault="00000000">
            <w:r>
              <w:rPr>
                <w:sz w:val="20"/>
              </w:rPr>
              <w:t>Distillery daily snapshot; excludes generated FS%, total_mol_in_store_qtls</w:t>
            </w:r>
          </w:p>
        </w:tc>
      </w:tr>
      <w:tr w:rsidR="002F570F" w14:paraId="1B0C6684" w14:textId="77777777">
        <w:tc>
          <w:tcPr>
            <w:tcW w:w="1728" w:type="dxa"/>
          </w:tcPr>
          <w:p w14:paraId="30F5E4FE" w14:textId="77777777" w:rsidR="002F570F" w:rsidRDefault="00000000">
            <w:r>
              <w:rPr>
                <w:sz w:val="20"/>
              </w:rPr>
              <w:t>ehs_near_miss</w:t>
            </w:r>
          </w:p>
        </w:tc>
        <w:tc>
          <w:tcPr>
            <w:tcW w:w="1728" w:type="dxa"/>
          </w:tcPr>
          <w:p w14:paraId="645EB259" w14:textId="77777777" w:rsidR="002F570F" w:rsidRDefault="00000000">
            <w:r>
              <w:rPr>
                <w:sz w:val="20"/>
              </w:rPr>
              <w:t>ehs_near_miss</w:t>
            </w:r>
          </w:p>
        </w:tc>
        <w:tc>
          <w:tcPr>
            <w:tcW w:w="1728" w:type="dxa"/>
          </w:tcPr>
          <w:p w14:paraId="1FECF004" w14:textId="77777777" w:rsidR="002F570F" w:rsidRDefault="00000000">
            <w:r>
              <w:rPr>
                <w:sz w:val="20"/>
              </w:rPr>
              <w:t>E</w:t>
            </w:r>
          </w:p>
        </w:tc>
        <w:tc>
          <w:tcPr>
            <w:tcW w:w="1728" w:type="dxa"/>
          </w:tcPr>
          <w:p w14:paraId="5FC085FE" w14:textId="77777777" w:rsidR="002F570F" w:rsidRDefault="00000000">
            <w:r>
              <w:rPr>
                <w:sz w:val="20"/>
              </w:rPr>
              <w:t>Date+Time</w:t>
            </w:r>
          </w:p>
        </w:tc>
        <w:tc>
          <w:tcPr>
            <w:tcW w:w="1728" w:type="dxa"/>
          </w:tcPr>
          <w:p w14:paraId="77E1587B" w14:textId="77777777" w:rsidR="002F570F" w:rsidRDefault="00000000">
            <w:r>
              <w:rPr>
                <w:sz w:val="20"/>
              </w:rPr>
              <w:t>Near Miss / Incident</w:t>
            </w:r>
          </w:p>
        </w:tc>
      </w:tr>
      <w:tr w:rsidR="002F570F" w14:paraId="64F54974" w14:textId="77777777">
        <w:tc>
          <w:tcPr>
            <w:tcW w:w="1728" w:type="dxa"/>
          </w:tcPr>
          <w:p w14:paraId="45C584EF" w14:textId="77777777" w:rsidR="002F570F" w:rsidRDefault="00000000">
            <w:r>
              <w:rPr>
                <w:sz w:val="20"/>
              </w:rPr>
              <w:t>ehs_accident</w:t>
            </w:r>
          </w:p>
        </w:tc>
        <w:tc>
          <w:tcPr>
            <w:tcW w:w="1728" w:type="dxa"/>
          </w:tcPr>
          <w:p w14:paraId="45899A64" w14:textId="77777777" w:rsidR="002F570F" w:rsidRDefault="00000000">
            <w:r>
              <w:rPr>
                <w:sz w:val="20"/>
              </w:rPr>
              <w:t>ehs_accident</w:t>
            </w:r>
          </w:p>
        </w:tc>
        <w:tc>
          <w:tcPr>
            <w:tcW w:w="1728" w:type="dxa"/>
          </w:tcPr>
          <w:p w14:paraId="4AF4D8CD" w14:textId="77777777" w:rsidR="002F570F" w:rsidRDefault="00000000">
            <w:r>
              <w:rPr>
                <w:sz w:val="20"/>
              </w:rPr>
              <w:t>E</w:t>
            </w:r>
          </w:p>
        </w:tc>
        <w:tc>
          <w:tcPr>
            <w:tcW w:w="1728" w:type="dxa"/>
          </w:tcPr>
          <w:p w14:paraId="2E2E0E96" w14:textId="77777777" w:rsidR="002F570F" w:rsidRDefault="00000000">
            <w:r>
              <w:rPr>
                <w:sz w:val="20"/>
              </w:rPr>
              <w:t>Date+Time</w:t>
            </w:r>
          </w:p>
        </w:tc>
        <w:tc>
          <w:tcPr>
            <w:tcW w:w="1728" w:type="dxa"/>
          </w:tcPr>
          <w:p w14:paraId="37F2495D" w14:textId="77777777" w:rsidR="002F570F" w:rsidRDefault="00000000">
            <w:r>
              <w:rPr>
                <w:sz w:val="20"/>
              </w:rPr>
              <w:t>Accident register (table exists; UI route not wired)</w:t>
            </w:r>
          </w:p>
        </w:tc>
      </w:tr>
      <w:tr w:rsidR="002F570F" w14:paraId="0431EB38" w14:textId="77777777">
        <w:tc>
          <w:tcPr>
            <w:tcW w:w="1728" w:type="dxa"/>
          </w:tcPr>
          <w:p w14:paraId="310FCAB9" w14:textId="77777777" w:rsidR="002F570F" w:rsidRDefault="00000000">
            <w:r>
              <w:rPr>
                <w:sz w:val="20"/>
              </w:rPr>
              <w:t>ehs_water_gwa</w:t>
            </w:r>
          </w:p>
        </w:tc>
        <w:tc>
          <w:tcPr>
            <w:tcW w:w="1728" w:type="dxa"/>
          </w:tcPr>
          <w:p w14:paraId="45E0DE0B" w14:textId="77777777" w:rsidR="002F570F" w:rsidRDefault="00000000">
            <w:r>
              <w:rPr>
                <w:sz w:val="20"/>
              </w:rPr>
              <w:t>ehs_water_gwa</w:t>
            </w:r>
          </w:p>
        </w:tc>
        <w:tc>
          <w:tcPr>
            <w:tcW w:w="1728" w:type="dxa"/>
          </w:tcPr>
          <w:p w14:paraId="5EB326BC" w14:textId="77777777" w:rsidR="002F570F" w:rsidRDefault="00000000">
            <w:r>
              <w:rPr>
                <w:sz w:val="20"/>
              </w:rPr>
              <w:t>G</w:t>
            </w:r>
          </w:p>
        </w:tc>
        <w:tc>
          <w:tcPr>
            <w:tcW w:w="1728" w:type="dxa"/>
          </w:tcPr>
          <w:p w14:paraId="19E1D2DD" w14:textId="77777777" w:rsidR="002F570F" w:rsidRDefault="00000000">
            <w:r>
              <w:rPr>
                <w:sz w:val="20"/>
              </w:rPr>
              <w:t>Date only</w:t>
            </w:r>
          </w:p>
        </w:tc>
        <w:tc>
          <w:tcPr>
            <w:tcW w:w="1728" w:type="dxa"/>
          </w:tcPr>
          <w:p w14:paraId="07633697" w14:textId="77777777" w:rsidR="002F570F" w:rsidRDefault="00000000">
            <w:r>
              <w:rPr>
                <w:sz w:val="20"/>
              </w:rPr>
              <w:t>Ground Water Abstraction</w:t>
            </w:r>
          </w:p>
        </w:tc>
      </w:tr>
      <w:tr w:rsidR="002F570F" w14:paraId="1F0E73E0" w14:textId="77777777">
        <w:tc>
          <w:tcPr>
            <w:tcW w:w="1728" w:type="dxa"/>
          </w:tcPr>
          <w:p w14:paraId="0A1964D7" w14:textId="77777777" w:rsidR="002F570F" w:rsidRDefault="00000000">
            <w:r>
              <w:rPr>
                <w:sz w:val="20"/>
              </w:rPr>
              <w:t>ehs_water_etp</w:t>
            </w:r>
          </w:p>
        </w:tc>
        <w:tc>
          <w:tcPr>
            <w:tcW w:w="1728" w:type="dxa"/>
          </w:tcPr>
          <w:p w14:paraId="0B3E4701" w14:textId="77777777" w:rsidR="002F570F" w:rsidRDefault="00000000">
            <w:r>
              <w:rPr>
                <w:sz w:val="20"/>
              </w:rPr>
              <w:t>ehs_water_etp</w:t>
            </w:r>
          </w:p>
        </w:tc>
        <w:tc>
          <w:tcPr>
            <w:tcW w:w="1728" w:type="dxa"/>
          </w:tcPr>
          <w:p w14:paraId="6F369BFF" w14:textId="77777777" w:rsidR="002F570F" w:rsidRDefault="00000000">
            <w:r>
              <w:rPr>
                <w:sz w:val="20"/>
              </w:rPr>
              <w:t>G</w:t>
            </w:r>
          </w:p>
        </w:tc>
        <w:tc>
          <w:tcPr>
            <w:tcW w:w="1728" w:type="dxa"/>
          </w:tcPr>
          <w:p w14:paraId="1D0B6D0A" w14:textId="77777777" w:rsidR="002F570F" w:rsidRDefault="00000000">
            <w:r>
              <w:rPr>
                <w:sz w:val="20"/>
              </w:rPr>
              <w:t>Date only</w:t>
            </w:r>
          </w:p>
        </w:tc>
        <w:tc>
          <w:tcPr>
            <w:tcW w:w="1728" w:type="dxa"/>
          </w:tcPr>
          <w:p w14:paraId="5A62E595" w14:textId="77777777" w:rsidR="002F570F" w:rsidRDefault="00000000">
            <w:r>
              <w:rPr>
                <w:sz w:val="20"/>
              </w:rPr>
              <w:t xml:space="preserve">ETP Working; pH 0–14 </w:t>
            </w:r>
            <w:r>
              <w:rPr>
                <w:sz w:val="20"/>
              </w:rPr>
              <w:lastRenderedPageBreak/>
              <w:t>validation</w:t>
            </w:r>
          </w:p>
        </w:tc>
      </w:tr>
      <w:tr w:rsidR="002F570F" w14:paraId="7BD9398E" w14:textId="77777777">
        <w:tc>
          <w:tcPr>
            <w:tcW w:w="1728" w:type="dxa"/>
          </w:tcPr>
          <w:p w14:paraId="08801DB0" w14:textId="77777777" w:rsidR="002F570F" w:rsidRDefault="00000000">
            <w:r>
              <w:rPr>
                <w:sz w:val="20"/>
              </w:rPr>
              <w:lastRenderedPageBreak/>
              <w:t>ehs_water_cpu</w:t>
            </w:r>
          </w:p>
        </w:tc>
        <w:tc>
          <w:tcPr>
            <w:tcW w:w="1728" w:type="dxa"/>
          </w:tcPr>
          <w:p w14:paraId="35FF9D17" w14:textId="77777777" w:rsidR="002F570F" w:rsidRDefault="00000000">
            <w:r>
              <w:rPr>
                <w:sz w:val="20"/>
              </w:rPr>
              <w:t>ehs_water_cpu</w:t>
            </w:r>
          </w:p>
        </w:tc>
        <w:tc>
          <w:tcPr>
            <w:tcW w:w="1728" w:type="dxa"/>
          </w:tcPr>
          <w:p w14:paraId="2A3A3F04" w14:textId="77777777" w:rsidR="002F570F" w:rsidRDefault="00000000">
            <w:r>
              <w:rPr>
                <w:sz w:val="20"/>
              </w:rPr>
              <w:t>G</w:t>
            </w:r>
          </w:p>
        </w:tc>
        <w:tc>
          <w:tcPr>
            <w:tcW w:w="1728" w:type="dxa"/>
          </w:tcPr>
          <w:p w14:paraId="1790571F" w14:textId="77777777" w:rsidR="002F570F" w:rsidRDefault="00000000">
            <w:r>
              <w:rPr>
                <w:sz w:val="20"/>
              </w:rPr>
              <w:t>Date only</w:t>
            </w:r>
          </w:p>
        </w:tc>
        <w:tc>
          <w:tcPr>
            <w:tcW w:w="1728" w:type="dxa"/>
          </w:tcPr>
          <w:p w14:paraId="176AEB80" w14:textId="77777777" w:rsidR="002F570F" w:rsidRDefault="00000000">
            <w:r>
              <w:rPr>
                <w:sz w:val="20"/>
              </w:rPr>
              <w:t>CPU Water Recycle; pH 0–14 validation</w:t>
            </w:r>
          </w:p>
        </w:tc>
      </w:tr>
      <w:tr w:rsidR="002F570F" w14:paraId="3054E89C" w14:textId="77777777">
        <w:tc>
          <w:tcPr>
            <w:tcW w:w="1728" w:type="dxa"/>
          </w:tcPr>
          <w:p w14:paraId="5781F54B" w14:textId="77777777" w:rsidR="002F570F" w:rsidRDefault="00000000">
            <w:r>
              <w:rPr>
                <w:sz w:val="20"/>
              </w:rPr>
              <w:t>prod_shift_chemist</w:t>
            </w:r>
          </w:p>
        </w:tc>
        <w:tc>
          <w:tcPr>
            <w:tcW w:w="1728" w:type="dxa"/>
          </w:tcPr>
          <w:p w14:paraId="2FAC3010" w14:textId="77777777" w:rsidR="002F570F" w:rsidRDefault="00000000">
            <w:r>
              <w:rPr>
                <w:sz w:val="20"/>
              </w:rPr>
              <w:t>prod_shift_chemist</w:t>
            </w:r>
          </w:p>
        </w:tc>
        <w:tc>
          <w:tcPr>
            <w:tcW w:w="1728" w:type="dxa"/>
          </w:tcPr>
          <w:p w14:paraId="7BBCAC47" w14:textId="77777777" w:rsidR="002F570F" w:rsidRDefault="00000000">
            <w:r>
              <w:rPr>
                <w:sz w:val="20"/>
              </w:rPr>
              <w:t>G</w:t>
            </w:r>
          </w:p>
        </w:tc>
        <w:tc>
          <w:tcPr>
            <w:tcW w:w="1728" w:type="dxa"/>
          </w:tcPr>
          <w:p w14:paraId="102A112A" w14:textId="77777777" w:rsidR="002F570F" w:rsidRDefault="00000000">
            <w:r>
              <w:rPr>
                <w:sz w:val="20"/>
              </w:rPr>
              <w:t>Date only</w:t>
            </w:r>
          </w:p>
        </w:tc>
        <w:tc>
          <w:tcPr>
            <w:tcW w:w="1728" w:type="dxa"/>
          </w:tcPr>
          <w:p w14:paraId="38E124FE" w14:textId="77777777" w:rsidR="002F570F" w:rsidRDefault="00000000">
            <w:r>
              <w:rPr>
                <w:sz w:val="20"/>
              </w:rPr>
              <w:t>Shift Chemist Job Log</w:t>
            </w:r>
          </w:p>
        </w:tc>
      </w:tr>
      <w:tr w:rsidR="002F570F" w14:paraId="1764FCC0" w14:textId="77777777">
        <w:tc>
          <w:tcPr>
            <w:tcW w:w="1728" w:type="dxa"/>
          </w:tcPr>
          <w:p w14:paraId="446C7553" w14:textId="77777777" w:rsidR="002F570F" w:rsidRDefault="00000000">
            <w:r>
              <w:rPr>
                <w:sz w:val="20"/>
              </w:rPr>
              <w:t>prod_centrifugal</w:t>
            </w:r>
          </w:p>
        </w:tc>
        <w:tc>
          <w:tcPr>
            <w:tcW w:w="1728" w:type="dxa"/>
          </w:tcPr>
          <w:p w14:paraId="0FDDC407" w14:textId="77777777" w:rsidR="002F570F" w:rsidRDefault="00000000">
            <w:r>
              <w:rPr>
                <w:sz w:val="20"/>
              </w:rPr>
              <w:t>prod_centrifugal</w:t>
            </w:r>
          </w:p>
        </w:tc>
        <w:tc>
          <w:tcPr>
            <w:tcW w:w="1728" w:type="dxa"/>
          </w:tcPr>
          <w:p w14:paraId="49B5EFF9" w14:textId="77777777" w:rsidR="002F570F" w:rsidRDefault="00000000">
            <w:r>
              <w:rPr>
                <w:sz w:val="20"/>
              </w:rPr>
              <w:t>H</w:t>
            </w:r>
          </w:p>
        </w:tc>
        <w:tc>
          <w:tcPr>
            <w:tcW w:w="1728" w:type="dxa"/>
          </w:tcPr>
          <w:p w14:paraId="63C3FC78" w14:textId="77777777" w:rsidR="002F570F" w:rsidRDefault="00000000">
            <w:r>
              <w:rPr>
                <w:sz w:val="20"/>
              </w:rPr>
              <w:t>Date+Shift</w:t>
            </w:r>
          </w:p>
        </w:tc>
        <w:tc>
          <w:tcPr>
            <w:tcW w:w="1728" w:type="dxa"/>
          </w:tcPr>
          <w:p w14:paraId="70B97FB3" w14:textId="77777777" w:rsidR="002F570F" w:rsidRDefault="00000000">
            <w:r>
              <w:rPr>
                <w:sz w:val="20"/>
              </w:rPr>
              <w:t>A-Centrifugal Stoppage</w:t>
            </w:r>
          </w:p>
        </w:tc>
      </w:tr>
      <w:tr w:rsidR="002F570F" w14:paraId="523FD742" w14:textId="77777777">
        <w:tc>
          <w:tcPr>
            <w:tcW w:w="1728" w:type="dxa"/>
          </w:tcPr>
          <w:p w14:paraId="18411C02" w14:textId="77777777" w:rsidR="002F570F" w:rsidRDefault="00000000">
            <w:r>
              <w:rPr>
                <w:sz w:val="20"/>
              </w:rPr>
              <w:t>prod_pan_logbook</w:t>
            </w:r>
          </w:p>
        </w:tc>
        <w:tc>
          <w:tcPr>
            <w:tcW w:w="1728" w:type="dxa"/>
          </w:tcPr>
          <w:p w14:paraId="14DC2C6E" w14:textId="77777777" w:rsidR="002F570F" w:rsidRDefault="00000000">
            <w:r>
              <w:rPr>
                <w:sz w:val="20"/>
              </w:rPr>
              <w:t>prod_pan_logbook</w:t>
            </w:r>
          </w:p>
        </w:tc>
        <w:tc>
          <w:tcPr>
            <w:tcW w:w="1728" w:type="dxa"/>
          </w:tcPr>
          <w:p w14:paraId="5DA1382C" w14:textId="77777777" w:rsidR="002F570F" w:rsidRDefault="00000000">
            <w:r>
              <w:rPr>
                <w:sz w:val="20"/>
              </w:rPr>
              <w:t>G</w:t>
            </w:r>
          </w:p>
        </w:tc>
        <w:tc>
          <w:tcPr>
            <w:tcW w:w="1728" w:type="dxa"/>
          </w:tcPr>
          <w:p w14:paraId="0CF4E361" w14:textId="77777777" w:rsidR="002F570F" w:rsidRDefault="00000000">
            <w:r>
              <w:rPr>
                <w:sz w:val="20"/>
              </w:rPr>
              <w:t>Date only</w:t>
            </w:r>
          </w:p>
        </w:tc>
        <w:tc>
          <w:tcPr>
            <w:tcW w:w="1728" w:type="dxa"/>
          </w:tcPr>
          <w:p w14:paraId="29C3A93A" w14:textId="77777777" w:rsidR="002F570F" w:rsidRDefault="00000000">
            <w:r>
              <w:rPr>
                <w:sz w:val="20"/>
              </w:rPr>
              <w:t>Pan Log Book — batch via /batch</w:t>
            </w:r>
          </w:p>
        </w:tc>
      </w:tr>
      <w:tr w:rsidR="002F570F" w14:paraId="37A73D13" w14:textId="77777777">
        <w:tc>
          <w:tcPr>
            <w:tcW w:w="1728" w:type="dxa"/>
          </w:tcPr>
          <w:p w14:paraId="7631D9DD" w14:textId="77777777" w:rsidR="002F570F" w:rsidRDefault="00000000">
            <w:r>
              <w:rPr>
                <w:sz w:val="20"/>
              </w:rPr>
              <w:t>prod_decanter</w:t>
            </w:r>
          </w:p>
        </w:tc>
        <w:tc>
          <w:tcPr>
            <w:tcW w:w="1728" w:type="dxa"/>
          </w:tcPr>
          <w:p w14:paraId="717FD9C9" w14:textId="77777777" w:rsidR="002F570F" w:rsidRDefault="00000000">
            <w:r>
              <w:rPr>
                <w:sz w:val="20"/>
              </w:rPr>
              <w:t>prod_decanter</w:t>
            </w:r>
          </w:p>
        </w:tc>
        <w:tc>
          <w:tcPr>
            <w:tcW w:w="1728" w:type="dxa"/>
          </w:tcPr>
          <w:p w14:paraId="50D2E071" w14:textId="77777777" w:rsidR="002F570F" w:rsidRDefault="00000000">
            <w:r>
              <w:rPr>
                <w:sz w:val="20"/>
              </w:rPr>
              <w:t>G</w:t>
            </w:r>
          </w:p>
        </w:tc>
        <w:tc>
          <w:tcPr>
            <w:tcW w:w="1728" w:type="dxa"/>
          </w:tcPr>
          <w:p w14:paraId="44F92299" w14:textId="77777777" w:rsidR="002F570F" w:rsidRDefault="00000000">
            <w:r>
              <w:rPr>
                <w:sz w:val="20"/>
              </w:rPr>
              <w:t>Date only</w:t>
            </w:r>
          </w:p>
        </w:tc>
        <w:tc>
          <w:tcPr>
            <w:tcW w:w="1728" w:type="dxa"/>
          </w:tcPr>
          <w:p w14:paraId="24B10F5E" w14:textId="77777777" w:rsidR="002F570F" w:rsidRDefault="00000000">
            <w:r>
              <w:rPr>
                <w:sz w:val="20"/>
              </w:rPr>
              <w:t>Decanter — batch via /batch (24 slots)</w:t>
            </w:r>
          </w:p>
        </w:tc>
      </w:tr>
      <w:tr w:rsidR="002F570F" w14:paraId="3A934894" w14:textId="77777777">
        <w:tc>
          <w:tcPr>
            <w:tcW w:w="1728" w:type="dxa"/>
          </w:tcPr>
          <w:p w14:paraId="25DED706" w14:textId="77777777" w:rsidR="002F570F" w:rsidRDefault="00000000">
            <w:r>
              <w:rPr>
                <w:sz w:val="20"/>
              </w:rPr>
              <w:t>prod_clarification</w:t>
            </w:r>
          </w:p>
        </w:tc>
        <w:tc>
          <w:tcPr>
            <w:tcW w:w="1728" w:type="dxa"/>
          </w:tcPr>
          <w:p w14:paraId="70EBC1D7" w14:textId="77777777" w:rsidR="002F570F" w:rsidRDefault="00000000">
            <w:r>
              <w:rPr>
                <w:sz w:val="20"/>
              </w:rPr>
              <w:t>prod_clarification</w:t>
            </w:r>
          </w:p>
        </w:tc>
        <w:tc>
          <w:tcPr>
            <w:tcW w:w="1728" w:type="dxa"/>
          </w:tcPr>
          <w:p w14:paraId="1F784BF2" w14:textId="77777777" w:rsidR="002F570F" w:rsidRDefault="00000000">
            <w:r>
              <w:rPr>
                <w:sz w:val="20"/>
              </w:rPr>
              <w:t>G</w:t>
            </w:r>
          </w:p>
        </w:tc>
        <w:tc>
          <w:tcPr>
            <w:tcW w:w="1728" w:type="dxa"/>
          </w:tcPr>
          <w:p w14:paraId="650639AF" w14:textId="77777777" w:rsidR="002F570F" w:rsidRDefault="00000000">
            <w:r>
              <w:rPr>
                <w:sz w:val="20"/>
              </w:rPr>
              <w:t>Date only</w:t>
            </w:r>
          </w:p>
        </w:tc>
        <w:tc>
          <w:tcPr>
            <w:tcW w:w="1728" w:type="dxa"/>
          </w:tcPr>
          <w:p w14:paraId="3ADFE64F" w14:textId="77777777" w:rsidR="002F570F" w:rsidRDefault="00000000">
            <w:r>
              <w:rPr>
                <w:sz w:val="20"/>
              </w:rPr>
              <w:t>Clarification — batch via /batch</w:t>
            </w:r>
          </w:p>
        </w:tc>
      </w:tr>
    </w:tbl>
    <w:p w14:paraId="3F54347A" w14:textId="77777777" w:rsidR="002F570F" w:rsidRDefault="002F570F"/>
    <w:p w14:paraId="1C6DF694" w14:textId="77777777" w:rsidR="002F570F" w:rsidRDefault="00000000">
      <w:pPr>
        <w:pStyle w:val="Heading2"/>
      </w:pPr>
      <w:r>
        <w:t>10.2 Duplicate Detection</w:t>
      </w:r>
    </w:p>
    <w:p w14:paraId="41993F77" w14:textId="77777777" w:rsidR="002F570F" w:rsidRDefault="00000000">
      <w:r>
        <w:t>Single submit (POST /api/forms/:formKey) calls hasDuplicateOperationRow before INSERT. Uses NULL-safe &lt;=&gt; comparison on pattern-specific columns. Returns 409 with DUPLICATE_OPERATION_MSG. Batch submit (POST /api/forms/:formKey/batch) skips duplicate check — used by prod_pan_logbook, prod_decanter, prod_clarification for multiple rows per session.</w:t>
      </w:r>
    </w:p>
    <w:p w14:paraId="2F249ECF" w14:textId="77777777" w:rsidR="002F570F" w:rsidRDefault="00000000">
      <w:pPr>
        <w:pStyle w:val="Heading2"/>
      </w:pPr>
      <w:r>
        <w:t>10.3 FormReviewModal</w:t>
      </w:r>
    </w:p>
    <w:p w14:paraId="2AED383A" w14:textId="77777777" w:rsidR="002F570F" w:rsidRDefault="00000000">
      <w:r>
        <w:t>Frontend-only pre-submit review. User certifies accuracy then commits. No pending/approved/rejected states, no reviewer queues, no manager sign-off gates.</w:t>
      </w:r>
    </w:p>
    <w:p w14:paraId="6992D86B" w14:textId="77777777" w:rsidR="002F570F" w:rsidRDefault="00000000">
      <w:pPr>
        <w:pStyle w:val="Heading2"/>
      </w:pPr>
      <w:r>
        <w:t>10.4 BI Date Bounds</w:t>
      </w:r>
    </w:p>
    <w:p w14:paraId="4185686C" w14:textId="77777777" w:rsidR="002F570F" w:rsidRDefault="00000000">
      <w:r>
        <w:t>bi.controller buildDateBound: default 365-day lookback (DEFAULT_LOOKBACK_DAYS); accepts ?from=&amp;to= ISO dates; BI_ROW_LIMIT=200000 safety cap on query results.</w:t>
      </w:r>
    </w:p>
    <w:p w14:paraId="3603D220" w14:textId="77777777" w:rsidR="002F570F" w:rsidRDefault="00000000">
      <w:pPr>
        <w:pStyle w:val="Heading2"/>
      </w:pPr>
      <w:r>
        <w:t>10.5 Data Upload Auto-Sync</w:t>
      </w:r>
    </w:p>
    <w:p w14:paraId="4BA0D5C3" w14:textId="77777777" w:rsidR="002F570F" w:rsidRDefault="00000000">
      <w:r>
        <w:t>Recognized mill mapping filenames trigger auto-import into data_mill_mapping / data_shredder_mapping / data_lube_mapping tables on upload.</w:t>
      </w:r>
    </w:p>
    <w:p w14:paraId="74358642" w14:textId="77777777" w:rsidR="002F570F" w:rsidRDefault="00000000">
      <w:r>
        <w:br w:type="page"/>
      </w:r>
    </w:p>
    <w:p w14:paraId="446C8BCF" w14:textId="77777777" w:rsidR="002F570F" w:rsidRDefault="00000000">
      <w:pPr>
        <w:pStyle w:val="Heading1"/>
      </w:pPr>
      <w:r>
        <w:lastRenderedPageBreak/>
        <w:t>11. Logging &amp; Audit</w:t>
      </w:r>
    </w:p>
    <w:tbl>
      <w:tblPr>
        <w:tblStyle w:val="TableGrid"/>
        <w:tblW w:w="0" w:type="auto"/>
        <w:tblLook w:val="04A0" w:firstRow="1" w:lastRow="0" w:firstColumn="1" w:lastColumn="0" w:noHBand="0" w:noVBand="1"/>
      </w:tblPr>
      <w:tblGrid>
        <w:gridCol w:w="2880"/>
        <w:gridCol w:w="2880"/>
        <w:gridCol w:w="2880"/>
      </w:tblGrid>
      <w:tr w:rsidR="002F570F" w14:paraId="2BB9464C" w14:textId="77777777">
        <w:tc>
          <w:tcPr>
            <w:tcW w:w="2880" w:type="dxa"/>
            <w:shd w:val="clear" w:color="auto" w:fill="1F4E79"/>
          </w:tcPr>
          <w:p w14:paraId="133C6B87" w14:textId="77777777" w:rsidR="002F570F" w:rsidRDefault="00000000">
            <w:r>
              <w:rPr>
                <w:b/>
                <w:color w:val="FFFFFF"/>
                <w:sz w:val="20"/>
              </w:rPr>
              <w:t>Mechanism</w:t>
            </w:r>
          </w:p>
        </w:tc>
        <w:tc>
          <w:tcPr>
            <w:tcW w:w="2880" w:type="dxa"/>
            <w:shd w:val="clear" w:color="auto" w:fill="1F4E79"/>
          </w:tcPr>
          <w:p w14:paraId="0FF5E007" w14:textId="77777777" w:rsidR="002F570F" w:rsidRDefault="00000000">
            <w:r>
              <w:rPr>
                <w:b/>
                <w:color w:val="FFFFFF"/>
                <w:sz w:val="20"/>
              </w:rPr>
              <w:t>What Is Logged</w:t>
            </w:r>
          </w:p>
        </w:tc>
        <w:tc>
          <w:tcPr>
            <w:tcW w:w="2880" w:type="dxa"/>
            <w:shd w:val="clear" w:color="auto" w:fill="1F4E79"/>
          </w:tcPr>
          <w:p w14:paraId="66A0390B" w14:textId="77777777" w:rsidR="002F570F" w:rsidRDefault="00000000">
            <w:r>
              <w:rPr>
                <w:b/>
                <w:color w:val="FFFFFF"/>
                <w:sz w:val="20"/>
              </w:rPr>
              <w:t>Limitation</w:t>
            </w:r>
          </w:p>
        </w:tc>
      </w:tr>
      <w:tr w:rsidR="002F570F" w14:paraId="74F45020" w14:textId="77777777">
        <w:tc>
          <w:tcPr>
            <w:tcW w:w="2880" w:type="dxa"/>
          </w:tcPr>
          <w:p w14:paraId="7DCA8947" w14:textId="77777777" w:rsidR="002F570F" w:rsidRDefault="00000000">
            <w:r>
              <w:rPr>
                <w:sz w:val="20"/>
              </w:rPr>
              <w:t>logServerError (httpError.js)</w:t>
            </w:r>
          </w:p>
        </w:tc>
        <w:tc>
          <w:tcPr>
            <w:tcW w:w="2880" w:type="dxa"/>
          </w:tcPr>
          <w:p w14:paraId="5E01676C" w14:textId="77777777" w:rsidR="002F570F" w:rsidRDefault="00000000">
            <w:r>
              <w:rPr>
                <w:sz w:val="20"/>
              </w:rPr>
              <w:t>Stack traces to stderr on server errors</w:t>
            </w:r>
          </w:p>
        </w:tc>
        <w:tc>
          <w:tcPr>
            <w:tcW w:w="2880" w:type="dxa"/>
          </w:tcPr>
          <w:p w14:paraId="76E9732C" w14:textId="77777777" w:rsidR="002F570F" w:rsidRDefault="00000000">
            <w:r>
              <w:rPr>
                <w:sz w:val="20"/>
              </w:rPr>
              <w:t>No centralized log aggregation in repo</w:t>
            </w:r>
          </w:p>
        </w:tc>
      </w:tr>
      <w:tr w:rsidR="002F570F" w14:paraId="2CB8462A" w14:textId="77777777">
        <w:tc>
          <w:tcPr>
            <w:tcW w:w="2880" w:type="dxa"/>
          </w:tcPr>
          <w:p w14:paraId="5BB2C041" w14:textId="77777777" w:rsidR="002F570F" w:rsidRDefault="00000000">
            <w:r>
              <w:rPr>
                <w:sz w:val="20"/>
              </w:rPr>
              <w:t>Logbook timestamp columns</w:t>
            </w:r>
          </w:p>
        </w:tc>
        <w:tc>
          <w:tcPr>
            <w:tcW w:w="2880" w:type="dxa"/>
          </w:tcPr>
          <w:p w14:paraId="7386555A" w14:textId="77777777" w:rsidR="002F570F" w:rsidRDefault="00000000">
            <w:r>
              <w:rPr>
                <w:sz w:val="20"/>
              </w:rPr>
              <w:t>System timestamp on INSERT (per-table tsCol)</w:t>
            </w:r>
          </w:p>
        </w:tc>
        <w:tc>
          <w:tcPr>
            <w:tcW w:w="2880" w:type="dxa"/>
          </w:tcPr>
          <w:p w14:paraId="03855270" w14:textId="77777777" w:rsidR="002F570F" w:rsidRDefault="00000000">
            <w:r>
              <w:rPr>
                <w:sz w:val="20"/>
              </w:rPr>
              <w:t>No submitted_by user_id on logbook rows</w:t>
            </w:r>
          </w:p>
        </w:tc>
      </w:tr>
      <w:tr w:rsidR="002F570F" w14:paraId="11407CFD" w14:textId="77777777">
        <w:tc>
          <w:tcPr>
            <w:tcW w:w="2880" w:type="dxa"/>
          </w:tcPr>
          <w:p w14:paraId="34688AEE" w14:textId="77777777" w:rsidR="002F570F" w:rsidRDefault="00000000">
            <w:r>
              <w:rPr>
                <w:sz w:val="20"/>
              </w:rPr>
              <w:t>data_upload_files</w:t>
            </w:r>
          </w:p>
        </w:tc>
        <w:tc>
          <w:tcPr>
            <w:tcW w:w="2880" w:type="dxa"/>
          </w:tcPr>
          <w:p w14:paraId="29A6A5DA" w14:textId="77777777" w:rsidR="002F570F" w:rsidRDefault="00000000">
            <w:r>
              <w:rPr>
                <w:sz w:val="20"/>
              </w:rPr>
              <w:t>user_id, category, filename, size, created_at</w:t>
            </w:r>
          </w:p>
        </w:tc>
        <w:tc>
          <w:tcPr>
            <w:tcW w:w="2880" w:type="dxa"/>
          </w:tcPr>
          <w:p w14:paraId="79356A6B" w14:textId="77777777" w:rsidR="002F570F" w:rsidRDefault="00000000">
            <w:r>
              <w:rPr>
                <w:sz w:val="20"/>
              </w:rPr>
              <w:t>Full uploader audit for uploads</w:t>
            </w:r>
          </w:p>
        </w:tc>
      </w:tr>
      <w:tr w:rsidR="002F570F" w14:paraId="070E64C9" w14:textId="77777777">
        <w:tc>
          <w:tcPr>
            <w:tcW w:w="2880" w:type="dxa"/>
          </w:tcPr>
          <w:p w14:paraId="7207C1F6" w14:textId="77777777" w:rsidR="002F570F" w:rsidRDefault="00000000">
            <w:r>
              <w:rPr>
                <w:sz w:val="20"/>
              </w:rPr>
              <w:t>mh_history / pp_history / ppn_history</w:t>
            </w:r>
          </w:p>
        </w:tc>
        <w:tc>
          <w:tcPr>
            <w:tcW w:w="2880" w:type="dxa"/>
          </w:tcPr>
          <w:p w14:paraId="2EA8E238" w14:textId="77777777" w:rsidR="002F570F" w:rsidRDefault="00000000">
            <w:r>
              <w:rPr>
                <w:sz w:val="20"/>
              </w:rPr>
              <w:t>created_at, updated_at on maintenance entries</w:t>
            </w:r>
          </w:p>
        </w:tc>
        <w:tc>
          <w:tcPr>
            <w:tcW w:w="2880" w:type="dxa"/>
          </w:tcPr>
          <w:p w14:paraId="1FFB4EE5" w14:textId="77777777" w:rsidR="002F570F" w:rsidRDefault="00000000">
            <w:r>
              <w:rPr>
                <w:sz w:val="20"/>
              </w:rPr>
              <w:t>No edit history trail beyond updated_at</w:t>
            </w:r>
          </w:p>
        </w:tc>
      </w:tr>
      <w:tr w:rsidR="002F570F" w14:paraId="5B38B41E" w14:textId="77777777">
        <w:tc>
          <w:tcPr>
            <w:tcW w:w="2880" w:type="dxa"/>
          </w:tcPr>
          <w:p w14:paraId="4E3D3255" w14:textId="77777777" w:rsidR="002F570F" w:rsidRDefault="00000000">
            <w:r>
              <w:rPr>
                <w:sz w:val="20"/>
              </w:rPr>
              <w:t>users table</w:t>
            </w:r>
          </w:p>
        </w:tc>
        <w:tc>
          <w:tcPr>
            <w:tcW w:w="2880" w:type="dxa"/>
          </w:tcPr>
          <w:p w14:paraId="1CC0D361" w14:textId="77777777" w:rsidR="002F570F" w:rsidRDefault="00000000">
            <w:r>
              <w:rPr>
                <w:sz w:val="20"/>
              </w:rPr>
              <w:t>created_at, updated_at, mail_sent flag</w:t>
            </w:r>
          </w:p>
        </w:tc>
        <w:tc>
          <w:tcPr>
            <w:tcW w:w="2880" w:type="dxa"/>
          </w:tcPr>
          <w:p w14:paraId="2C79E451" w14:textId="77777777" w:rsidR="002F570F" w:rsidRDefault="00000000">
            <w:r>
              <w:rPr>
                <w:sz w:val="20"/>
              </w:rPr>
              <w:t>Manager_id is informational only</w:t>
            </w:r>
          </w:p>
        </w:tc>
      </w:tr>
      <w:tr w:rsidR="002F570F" w14:paraId="0E0240AD" w14:textId="77777777">
        <w:tc>
          <w:tcPr>
            <w:tcW w:w="2880" w:type="dxa"/>
          </w:tcPr>
          <w:p w14:paraId="2962C1AF" w14:textId="77777777" w:rsidR="002F570F" w:rsidRDefault="00000000">
            <w:r>
              <w:rPr>
                <w:sz w:val="20"/>
              </w:rPr>
              <w:t>Console startup</w:t>
            </w:r>
          </w:p>
        </w:tc>
        <w:tc>
          <w:tcPr>
            <w:tcW w:w="2880" w:type="dxa"/>
          </w:tcPr>
          <w:p w14:paraId="4CAD27CC" w14:textId="77777777" w:rsidR="002F570F" w:rsidRDefault="00000000">
            <w:r>
              <w:rPr>
                <w:sz w:val="20"/>
              </w:rPr>
              <w:t>MySQL connection status, server port</w:t>
            </w:r>
          </w:p>
        </w:tc>
        <w:tc>
          <w:tcPr>
            <w:tcW w:w="2880" w:type="dxa"/>
          </w:tcPr>
          <w:p w14:paraId="29DC930E" w14:textId="77777777" w:rsidR="002F570F" w:rsidRDefault="00000000">
            <w:r>
              <w:rPr>
                <w:sz w:val="20"/>
              </w:rPr>
              <w:t>Production should capture stdout/stderr</w:t>
            </w:r>
          </w:p>
        </w:tc>
      </w:tr>
    </w:tbl>
    <w:p w14:paraId="0777F65B" w14:textId="77777777" w:rsidR="002F570F" w:rsidRDefault="002F570F"/>
    <w:p w14:paraId="2032BBCE" w14:textId="77777777" w:rsidR="002F570F" w:rsidRDefault="00000000">
      <w:r>
        <w:br w:type="page"/>
      </w:r>
    </w:p>
    <w:p w14:paraId="555B90E5" w14:textId="77777777" w:rsidR="002F570F" w:rsidRDefault="00000000">
      <w:pPr>
        <w:pStyle w:val="Heading1"/>
      </w:pPr>
      <w:r>
        <w:lastRenderedPageBreak/>
        <w:t>12. Deployment &amp; Environment Setup</w:t>
      </w:r>
    </w:p>
    <w:p w14:paraId="34D290D6" w14:textId="77777777" w:rsidR="002F570F" w:rsidRDefault="00000000">
      <w:r>
        <w:t>No Docker or docker-compose in the repository. Typical deployment: MySQL 8 instance, Node backend (PORT), Vite static build served by nginx with /api reverse proxy to Node :5000.</w:t>
      </w:r>
    </w:p>
    <w:p w14:paraId="0D0B2DF3" w14:textId="77777777" w:rsidR="002F570F" w:rsidRDefault="00000000">
      <w:pPr>
        <w:pStyle w:val="Heading2"/>
      </w:pPr>
      <w:r>
        <w:t>12.1 Backend Environment Variables (env.js)</w:t>
      </w:r>
    </w:p>
    <w:tbl>
      <w:tblPr>
        <w:tblStyle w:val="TableGrid"/>
        <w:tblW w:w="0" w:type="auto"/>
        <w:tblLook w:val="04A0" w:firstRow="1" w:lastRow="0" w:firstColumn="1" w:lastColumn="0" w:noHBand="0" w:noVBand="1"/>
      </w:tblPr>
      <w:tblGrid>
        <w:gridCol w:w="3310"/>
        <w:gridCol w:w="2747"/>
        <w:gridCol w:w="2799"/>
      </w:tblGrid>
      <w:tr w:rsidR="002F570F" w14:paraId="4A3FD4A6" w14:textId="77777777">
        <w:tc>
          <w:tcPr>
            <w:tcW w:w="2880" w:type="dxa"/>
            <w:shd w:val="clear" w:color="auto" w:fill="1F4E79"/>
          </w:tcPr>
          <w:p w14:paraId="00EE6C58" w14:textId="77777777" w:rsidR="002F570F" w:rsidRDefault="00000000">
            <w:r>
              <w:rPr>
                <w:b/>
                <w:color w:val="FFFFFF"/>
                <w:sz w:val="20"/>
              </w:rPr>
              <w:t>Variable</w:t>
            </w:r>
          </w:p>
        </w:tc>
        <w:tc>
          <w:tcPr>
            <w:tcW w:w="2880" w:type="dxa"/>
            <w:shd w:val="clear" w:color="auto" w:fill="1F4E79"/>
          </w:tcPr>
          <w:p w14:paraId="55BF0DC3" w14:textId="77777777" w:rsidR="002F570F" w:rsidRDefault="00000000">
            <w:r>
              <w:rPr>
                <w:b/>
                <w:color w:val="FFFFFF"/>
                <w:sz w:val="20"/>
              </w:rPr>
              <w:t>Default</w:t>
            </w:r>
          </w:p>
        </w:tc>
        <w:tc>
          <w:tcPr>
            <w:tcW w:w="2880" w:type="dxa"/>
            <w:shd w:val="clear" w:color="auto" w:fill="1F4E79"/>
          </w:tcPr>
          <w:p w14:paraId="1D7FC89C" w14:textId="77777777" w:rsidR="002F570F" w:rsidRDefault="00000000">
            <w:r>
              <w:rPr>
                <w:b/>
                <w:color w:val="FFFFFF"/>
                <w:sz w:val="20"/>
              </w:rPr>
              <w:t>Purpose</w:t>
            </w:r>
          </w:p>
        </w:tc>
      </w:tr>
      <w:tr w:rsidR="002F570F" w14:paraId="02434D63" w14:textId="77777777">
        <w:tc>
          <w:tcPr>
            <w:tcW w:w="2880" w:type="dxa"/>
          </w:tcPr>
          <w:p w14:paraId="0DCDC531" w14:textId="77777777" w:rsidR="002F570F" w:rsidRDefault="00000000">
            <w:r>
              <w:rPr>
                <w:sz w:val="20"/>
              </w:rPr>
              <w:t>PORT</w:t>
            </w:r>
          </w:p>
        </w:tc>
        <w:tc>
          <w:tcPr>
            <w:tcW w:w="2880" w:type="dxa"/>
          </w:tcPr>
          <w:p w14:paraId="2A1296F5" w14:textId="77777777" w:rsidR="002F570F" w:rsidRDefault="00000000">
            <w:r>
              <w:rPr>
                <w:sz w:val="20"/>
              </w:rPr>
              <w:t>5000</w:t>
            </w:r>
          </w:p>
        </w:tc>
        <w:tc>
          <w:tcPr>
            <w:tcW w:w="2880" w:type="dxa"/>
          </w:tcPr>
          <w:p w14:paraId="26360AA6" w14:textId="77777777" w:rsidR="002F570F" w:rsidRDefault="00000000">
            <w:r>
              <w:rPr>
                <w:sz w:val="20"/>
              </w:rPr>
              <w:t>Express listen port</w:t>
            </w:r>
          </w:p>
        </w:tc>
      </w:tr>
      <w:tr w:rsidR="002F570F" w14:paraId="0C350875" w14:textId="77777777">
        <w:tc>
          <w:tcPr>
            <w:tcW w:w="2880" w:type="dxa"/>
          </w:tcPr>
          <w:p w14:paraId="6AFC8297" w14:textId="77777777" w:rsidR="002F570F" w:rsidRDefault="00000000">
            <w:r>
              <w:rPr>
                <w:sz w:val="20"/>
              </w:rPr>
              <w:t>NODE_ENV</w:t>
            </w:r>
          </w:p>
        </w:tc>
        <w:tc>
          <w:tcPr>
            <w:tcW w:w="2880" w:type="dxa"/>
          </w:tcPr>
          <w:p w14:paraId="742ABA77" w14:textId="77777777" w:rsidR="002F570F" w:rsidRDefault="00000000">
            <w:r>
              <w:rPr>
                <w:sz w:val="20"/>
              </w:rPr>
              <w:t>development</w:t>
            </w:r>
          </w:p>
        </w:tc>
        <w:tc>
          <w:tcPr>
            <w:tcW w:w="2880" w:type="dxa"/>
          </w:tcPr>
          <w:p w14:paraId="26404F75" w14:textId="77777777" w:rsidR="002F570F" w:rsidRDefault="00000000">
            <w:r>
              <w:rPr>
                <w:sz w:val="20"/>
              </w:rPr>
              <w:t>production enables trust proxy for rate-limit/HSTS</w:t>
            </w:r>
          </w:p>
        </w:tc>
      </w:tr>
      <w:tr w:rsidR="002F570F" w14:paraId="16307014" w14:textId="77777777">
        <w:tc>
          <w:tcPr>
            <w:tcW w:w="2880" w:type="dxa"/>
          </w:tcPr>
          <w:p w14:paraId="699238E2" w14:textId="77777777" w:rsidR="002F570F" w:rsidRDefault="00000000">
            <w:r>
              <w:rPr>
                <w:sz w:val="20"/>
              </w:rPr>
              <w:t>MYSQL_HOST / PORT / USER / PASSWORD</w:t>
            </w:r>
          </w:p>
        </w:tc>
        <w:tc>
          <w:tcPr>
            <w:tcW w:w="2880" w:type="dxa"/>
          </w:tcPr>
          <w:p w14:paraId="299D21C6" w14:textId="77777777" w:rsidR="002F570F" w:rsidRDefault="00000000">
            <w:r>
              <w:rPr>
                <w:sz w:val="20"/>
              </w:rPr>
              <w:t>localhost:3306 root</w:t>
            </w:r>
          </w:p>
        </w:tc>
        <w:tc>
          <w:tcPr>
            <w:tcW w:w="2880" w:type="dxa"/>
          </w:tcPr>
          <w:p w14:paraId="0C258372" w14:textId="77777777" w:rsidR="002F570F" w:rsidRDefault="00000000">
            <w:r>
              <w:rPr>
                <w:sz w:val="20"/>
              </w:rPr>
              <w:t>MySQL connection (or use DATABASE_URL)</w:t>
            </w:r>
          </w:p>
        </w:tc>
      </w:tr>
      <w:tr w:rsidR="002F570F" w14:paraId="1A9D0B8C" w14:textId="77777777">
        <w:tc>
          <w:tcPr>
            <w:tcW w:w="2880" w:type="dxa"/>
          </w:tcPr>
          <w:p w14:paraId="5B486390" w14:textId="77777777" w:rsidR="002F570F" w:rsidRDefault="00000000">
            <w:r>
              <w:rPr>
                <w:sz w:val="20"/>
              </w:rPr>
              <w:t>MYSQL_DATABASE / DATABASE_URL</w:t>
            </w:r>
          </w:p>
        </w:tc>
        <w:tc>
          <w:tcPr>
            <w:tcW w:w="2880" w:type="dxa"/>
          </w:tcPr>
          <w:p w14:paraId="03208347" w14:textId="77777777" w:rsidR="002F570F" w:rsidRDefault="00000000">
            <w:r>
              <w:rPr>
                <w:sz w:val="20"/>
              </w:rPr>
              <w:t>resolved by databaseName.js</w:t>
            </w:r>
          </w:p>
        </w:tc>
        <w:tc>
          <w:tcPr>
            <w:tcW w:w="2880" w:type="dxa"/>
          </w:tcPr>
          <w:p w14:paraId="1158E6DB" w14:textId="77777777" w:rsidR="002F570F" w:rsidRDefault="00000000">
            <w:r>
              <w:rPr>
                <w:sz w:val="20"/>
              </w:rPr>
              <w:t>Database name normalization</w:t>
            </w:r>
          </w:p>
        </w:tc>
      </w:tr>
      <w:tr w:rsidR="002F570F" w14:paraId="28898566" w14:textId="77777777">
        <w:tc>
          <w:tcPr>
            <w:tcW w:w="2880" w:type="dxa"/>
          </w:tcPr>
          <w:p w14:paraId="15D0B5E1" w14:textId="77777777" w:rsidR="002F570F" w:rsidRDefault="00000000">
            <w:r>
              <w:rPr>
                <w:sz w:val="20"/>
              </w:rPr>
              <w:t>JWT_SECRET</w:t>
            </w:r>
          </w:p>
        </w:tc>
        <w:tc>
          <w:tcPr>
            <w:tcW w:w="2880" w:type="dxa"/>
          </w:tcPr>
          <w:p w14:paraId="02DE3F2D" w14:textId="77777777" w:rsidR="002F570F" w:rsidRDefault="00000000">
            <w:r>
              <w:rPr>
                <w:sz w:val="20"/>
              </w:rPr>
              <w:t>(required, min 32 chars)</w:t>
            </w:r>
          </w:p>
        </w:tc>
        <w:tc>
          <w:tcPr>
            <w:tcW w:w="2880" w:type="dxa"/>
          </w:tcPr>
          <w:p w14:paraId="232A4AEF" w14:textId="77777777" w:rsidR="002F570F" w:rsidRDefault="00000000">
            <w:r>
              <w:rPr>
                <w:sz w:val="20"/>
              </w:rPr>
              <w:t>HS256 signing key — FATAL exit if missing</w:t>
            </w:r>
          </w:p>
        </w:tc>
      </w:tr>
      <w:tr w:rsidR="002F570F" w14:paraId="5C0B1EF1" w14:textId="77777777">
        <w:tc>
          <w:tcPr>
            <w:tcW w:w="2880" w:type="dxa"/>
          </w:tcPr>
          <w:p w14:paraId="3ECF6AFA" w14:textId="77777777" w:rsidR="002F570F" w:rsidRDefault="00000000">
            <w:r>
              <w:rPr>
                <w:sz w:val="20"/>
              </w:rPr>
              <w:t>JWT_EXPIRES_IN</w:t>
            </w:r>
          </w:p>
        </w:tc>
        <w:tc>
          <w:tcPr>
            <w:tcW w:w="2880" w:type="dxa"/>
          </w:tcPr>
          <w:p w14:paraId="3647D941" w14:textId="77777777" w:rsidR="002F570F" w:rsidRDefault="00000000">
            <w:r>
              <w:rPr>
                <w:sz w:val="20"/>
              </w:rPr>
              <w:t>7d</w:t>
            </w:r>
          </w:p>
        </w:tc>
        <w:tc>
          <w:tcPr>
            <w:tcW w:w="2880" w:type="dxa"/>
          </w:tcPr>
          <w:p w14:paraId="7D6663AF" w14:textId="77777777" w:rsidR="002F570F" w:rsidRDefault="00000000">
            <w:r>
              <w:rPr>
                <w:sz w:val="20"/>
              </w:rPr>
              <w:t>Token lifetime</w:t>
            </w:r>
          </w:p>
        </w:tc>
      </w:tr>
      <w:tr w:rsidR="002F570F" w14:paraId="443B488B" w14:textId="77777777">
        <w:tc>
          <w:tcPr>
            <w:tcW w:w="2880" w:type="dxa"/>
          </w:tcPr>
          <w:p w14:paraId="31AEF2D2" w14:textId="77777777" w:rsidR="002F570F" w:rsidRDefault="00000000">
            <w:r>
              <w:rPr>
                <w:sz w:val="20"/>
              </w:rPr>
              <w:t>SMTP_HOST/PORT/USER/PASS/FROM</w:t>
            </w:r>
          </w:p>
        </w:tc>
        <w:tc>
          <w:tcPr>
            <w:tcW w:w="2880" w:type="dxa"/>
          </w:tcPr>
          <w:p w14:paraId="1FA63204" w14:textId="77777777" w:rsidR="002F570F" w:rsidRDefault="00000000">
            <w:r>
              <w:rPr>
                <w:sz w:val="20"/>
              </w:rPr>
              <w:t>empty</w:t>
            </w:r>
          </w:p>
        </w:tc>
        <w:tc>
          <w:tcPr>
            <w:tcW w:w="2880" w:type="dxa"/>
          </w:tcPr>
          <w:p w14:paraId="45D9811E" w14:textId="77777777" w:rsidR="002F570F" w:rsidRDefault="00000000">
            <w:r>
              <w:rPr>
                <w:sz w:val="20"/>
              </w:rPr>
              <w:t>Nodemailer activation emails</w:t>
            </w:r>
          </w:p>
        </w:tc>
      </w:tr>
      <w:tr w:rsidR="002F570F" w14:paraId="751D629D" w14:textId="77777777">
        <w:tc>
          <w:tcPr>
            <w:tcW w:w="2880" w:type="dxa"/>
          </w:tcPr>
          <w:p w14:paraId="315AE4DF" w14:textId="77777777" w:rsidR="002F570F" w:rsidRDefault="00000000">
            <w:r>
              <w:rPr>
                <w:sz w:val="20"/>
              </w:rPr>
              <w:t>GOOGLE_CLIENT_ID</w:t>
            </w:r>
          </w:p>
        </w:tc>
        <w:tc>
          <w:tcPr>
            <w:tcW w:w="2880" w:type="dxa"/>
          </w:tcPr>
          <w:p w14:paraId="070B19D4" w14:textId="77777777" w:rsidR="002F570F" w:rsidRDefault="00000000">
            <w:r>
              <w:rPr>
                <w:sz w:val="20"/>
              </w:rPr>
              <w:t>empty</w:t>
            </w:r>
          </w:p>
        </w:tc>
        <w:tc>
          <w:tcPr>
            <w:tcW w:w="2880" w:type="dxa"/>
          </w:tcPr>
          <w:p w14:paraId="4FEA932F" w14:textId="77777777" w:rsidR="002F570F" w:rsidRDefault="00000000">
            <w:r>
              <w:rPr>
                <w:sz w:val="20"/>
              </w:rPr>
              <w:t>Google ID token verification</w:t>
            </w:r>
          </w:p>
        </w:tc>
      </w:tr>
      <w:tr w:rsidR="002F570F" w14:paraId="2FAFC16F" w14:textId="77777777">
        <w:tc>
          <w:tcPr>
            <w:tcW w:w="2880" w:type="dxa"/>
          </w:tcPr>
          <w:p w14:paraId="035D1A7F" w14:textId="77777777" w:rsidR="002F570F" w:rsidRDefault="00000000">
            <w:r>
              <w:rPr>
                <w:sz w:val="20"/>
              </w:rPr>
              <w:t>CLIENT_ORIGIN</w:t>
            </w:r>
          </w:p>
        </w:tc>
        <w:tc>
          <w:tcPr>
            <w:tcW w:w="2880" w:type="dxa"/>
          </w:tcPr>
          <w:p w14:paraId="25CE3E8C" w14:textId="77777777" w:rsidR="002F570F" w:rsidRDefault="00000000">
            <w:r>
              <w:rPr>
                <w:sz w:val="20"/>
              </w:rPr>
              <w:t>http://localhost:5173</w:t>
            </w:r>
          </w:p>
        </w:tc>
        <w:tc>
          <w:tcPr>
            <w:tcW w:w="2880" w:type="dxa"/>
          </w:tcPr>
          <w:p w14:paraId="7442547A" w14:textId="77777777" w:rsidR="002F570F" w:rsidRDefault="00000000">
            <w:r>
              <w:rPr>
                <w:sz w:val="20"/>
              </w:rPr>
              <w:t>CORS allowed origin</w:t>
            </w:r>
          </w:p>
        </w:tc>
      </w:tr>
      <w:tr w:rsidR="002F570F" w14:paraId="5C33FFB0" w14:textId="77777777">
        <w:tc>
          <w:tcPr>
            <w:tcW w:w="2880" w:type="dxa"/>
          </w:tcPr>
          <w:p w14:paraId="049C9592" w14:textId="77777777" w:rsidR="002F570F" w:rsidRDefault="00000000">
            <w:r>
              <w:rPr>
                <w:sz w:val="20"/>
              </w:rPr>
              <w:t>APP_LOGO_URL</w:t>
            </w:r>
          </w:p>
        </w:tc>
        <w:tc>
          <w:tcPr>
            <w:tcW w:w="2880" w:type="dxa"/>
          </w:tcPr>
          <w:p w14:paraId="0622B824" w14:textId="77777777" w:rsidR="002F570F" w:rsidRDefault="00000000">
            <w:r>
              <w:rPr>
                <w:sz w:val="20"/>
              </w:rPr>
              <w:t>empty</w:t>
            </w:r>
          </w:p>
        </w:tc>
        <w:tc>
          <w:tcPr>
            <w:tcW w:w="2880" w:type="dxa"/>
          </w:tcPr>
          <w:p w14:paraId="7CFEF618" w14:textId="77777777" w:rsidR="002F570F" w:rsidRDefault="00000000">
            <w:r>
              <w:rPr>
                <w:sz w:val="20"/>
              </w:rPr>
              <w:t>Email template logo (falls back to CLIENT_ORIGIN/logo.png)</w:t>
            </w:r>
          </w:p>
        </w:tc>
      </w:tr>
      <w:tr w:rsidR="002F570F" w14:paraId="4A1C478B" w14:textId="77777777">
        <w:tc>
          <w:tcPr>
            <w:tcW w:w="2880" w:type="dxa"/>
          </w:tcPr>
          <w:p w14:paraId="51E4DE46" w14:textId="77777777" w:rsidR="002F570F" w:rsidRDefault="00000000">
            <w:r>
              <w:rPr>
                <w:sz w:val="20"/>
              </w:rPr>
              <w:t>DATA_UPLOAD_MAX_BYTES</w:t>
            </w:r>
          </w:p>
        </w:tc>
        <w:tc>
          <w:tcPr>
            <w:tcW w:w="2880" w:type="dxa"/>
          </w:tcPr>
          <w:p w14:paraId="54300D61" w14:textId="77777777" w:rsidR="002F570F" w:rsidRDefault="00000000">
            <w:r>
              <w:rPr>
                <w:sz w:val="20"/>
              </w:rPr>
              <w:t>26214400 (25 MB)</w:t>
            </w:r>
          </w:p>
        </w:tc>
        <w:tc>
          <w:tcPr>
            <w:tcW w:w="2880" w:type="dxa"/>
          </w:tcPr>
          <w:p w14:paraId="527E15EF" w14:textId="77777777" w:rsidR="002F570F" w:rsidRDefault="00000000">
            <w:r>
              <w:rPr>
                <w:sz w:val="20"/>
              </w:rPr>
              <w:t>Max upload file size</w:t>
            </w:r>
          </w:p>
        </w:tc>
      </w:tr>
      <w:tr w:rsidR="002F570F" w14:paraId="51913544" w14:textId="77777777">
        <w:tc>
          <w:tcPr>
            <w:tcW w:w="2880" w:type="dxa"/>
          </w:tcPr>
          <w:p w14:paraId="39F1718B" w14:textId="77777777" w:rsidR="002F570F" w:rsidRDefault="00000000">
            <w:r>
              <w:rPr>
                <w:sz w:val="20"/>
              </w:rPr>
              <w:t>DB_POOL_LIMIT</w:t>
            </w:r>
          </w:p>
        </w:tc>
        <w:tc>
          <w:tcPr>
            <w:tcW w:w="2880" w:type="dxa"/>
          </w:tcPr>
          <w:p w14:paraId="7E9DB75C" w14:textId="77777777" w:rsidR="002F570F" w:rsidRDefault="00000000">
            <w:r>
              <w:rPr>
                <w:sz w:val="20"/>
              </w:rPr>
              <w:t>30</w:t>
            </w:r>
          </w:p>
        </w:tc>
        <w:tc>
          <w:tcPr>
            <w:tcW w:w="2880" w:type="dxa"/>
          </w:tcPr>
          <w:p w14:paraId="03904AC6" w14:textId="77777777" w:rsidR="002F570F" w:rsidRDefault="00000000">
            <w:r>
              <w:rPr>
                <w:sz w:val="20"/>
              </w:rPr>
              <w:t>mysql2 connectionLimit</w:t>
            </w:r>
          </w:p>
        </w:tc>
      </w:tr>
      <w:tr w:rsidR="002F570F" w14:paraId="187342D4" w14:textId="77777777">
        <w:tc>
          <w:tcPr>
            <w:tcW w:w="2880" w:type="dxa"/>
          </w:tcPr>
          <w:p w14:paraId="4AB55967" w14:textId="77777777" w:rsidR="002F570F" w:rsidRDefault="00000000">
            <w:r>
              <w:rPr>
                <w:sz w:val="20"/>
              </w:rPr>
              <w:t>DB_POOL_QUEUE_LIMIT</w:t>
            </w:r>
          </w:p>
        </w:tc>
        <w:tc>
          <w:tcPr>
            <w:tcW w:w="2880" w:type="dxa"/>
          </w:tcPr>
          <w:p w14:paraId="2A33AD3F" w14:textId="77777777" w:rsidR="002F570F" w:rsidRDefault="00000000">
            <w:r>
              <w:rPr>
                <w:sz w:val="20"/>
              </w:rPr>
              <w:t>100</w:t>
            </w:r>
          </w:p>
        </w:tc>
        <w:tc>
          <w:tcPr>
            <w:tcW w:w="2880" w:type="dxa"/>
          </w:tcPr>
          <w:p w14:paraId="1B8A01C9" w14:textId="77777777" w:rsidR="002F570F" w:rsidRDefault="00000000">
            <w:r>
              <w:rPr>
                <w:sz w:val="20"/>
              </w:rPr>
              <w:t>Bounded connection queue</w:t>
            </w:r>
          </w:p>
        </w:tc>
      </w:tr>
      <w:tr w:rsidR="002F570F" w14:paraId="33F33B95" w14:textId="77777777">
        <w:tc>
          <w:tcPr>
            <w:tcW w:w="2880" w:type="dxa"/>
          </w:tcPr>
          <w:p w14:paraId="18D78B72" w14:textId="77777777" w:rsidR="002F570F" w:rsidRDefault="00000000">
            <w:r>
              <w:rPr>
                <w:sz w:val="20"/>
              </w:rPr>
              <w:t>DB_CONNECT_TIMEOUT</w:t>
            </w:r>
          </w:p>
        </w:tc>
        <w:tc>
          <w:tcPr>
            <w:tcW w:w="2880" w:type="dxa"/>
          </w:tcPr>
          <w:p w14:paraId="200D5262" w14:textId="77777777" w:rsidR="002F570F" w:rsidRDefault="00000000">
            <w:r>
              <w:rPr>
                <w:sz w:val="20"/>
              </w:rPr>
              <w:t>10000</w:t>
            </w:r>
          </w:p>
        </w:tc>
        <w:tc>
          <w:tcPr>
            <w:tcW w:w="2880" w:type="dxa"/>
          </w:tcPr>
          <w:p w14:paraId="3A1E3565" w14:textId="77777777" w:rsidR="002F570F" w:rsidRDefault="00000000">
            <w:r>
              <w:rPr>
                <w:sz w:val="20"/>
              </w:rPr>
              <w:t>Connection timeout ms</w:t>
            </w:r>
          </w:p>
        </w:tc>
      </w:tr>
    </w:tbl>
    <w:p w14:paraId="15419F72" w14:textId="77777777" w:rsidR="002F570F" w:rsidRDefault="002F570F"/>
    <w:p w14:paraId="118E8380" w14:textId="77777777" w:rsidR="002F570F" w:rsidRDefault="00000000">
      <w:pPr>
        <w:pStyle w:val="Heading2"/>
      </w:pPr>
      <w:r>
        <w:t>12.2 Frontend Environment Variables</w:t>
      </w:r>
    </w:p>
    <w:tbl>
      <w:tblPr>
        <w:tblStyle w:val="TableGrid"/>
        <w:tblW w:w="0" w:type="auto"/>
        <w:tblLook w:val="04A0" w:firstRow="1" w:lastRow="0" w:firstColumn="1" w:lastColumn="0" w:noHBand="0" w:noVBand="1"/>
      </w:tblPr>
      <w:tblGrid>
        <w:gridCol w:w="4320"/>
        <w:gridCol w:w="4320"/>
      </w:tblGrid>
      <w:tr w:rsidR="002F570F" w14:paraId="16C90059" w14:textId="77777777">
        <w:tc>
          <w:tcPr>
            <w:tcW w:w="4320" w:type="dxa"/>
            <w:shd w:val="clear" w:color="auto" w:fill="1F4E79"/>
          </w:tcPr>
          <w:p w14:paraId="235789FD" w14:textId="77777777" w:rsidR="002F570F" w:rsidRDefault="00000000">
            <w:r>
              <w:rPr>
                <w:b/>
                <w:color w:val="FFFFFF"/>
                <w:sz w:val="20"/>
              </w:rPr>
              <w:t>Variable</w:t>
            </w:r>
          </w:p>
        </w:tc>
        <w:tc>
          <w:tcPr>
            <w:tcW w:w="4320" w:type="dxa"/>
            <w:shd w:val="clear" w:color="auto" w:fill="1F4E79"/>
          </w:tcPr>
          <w:p w14:paraId="70556322" w14:textId="77777777" w:rsidR="002F570F" w:rsidRDefault="00000000">
            <w:r>
              <w:rPr>
                <w:b/>
                <w:color w:val="FFFFFF"/>
                <w:sz w:val="20"/>
              </w:rPr>
              <w:t>Purpose</w:t>
            </w:r>
          </w:p>
        </w:tc>
      </w:tr>
      <w:tr w:rsidR="002F570F" w14:paraId="38C7E036" w14:textId="77777777">
        <w:tc>
          <w:tcPr>
            <w:tcW w:w="4320" w:type="dxa"/>
          </w:tcPr>
          <w:p w14:paraId="381F0683" w14:textId="77777777" w:rsidR="002F570F" w:rsidRDefault="00000000">
            <w:r>
              <w:rPr>
                <w:sz w:val="20"/>
              </w:rPr>
              <w:t>VITE_API_URL</w:t>
            </w:r>
          </w:p>
        </w:tc>
        <w:tc>
          <w:tcPr>
            <w:tcW w:w="4320" w:type="dxa"/>
          </w:tcPr>
          <w:p w14:paraId="1949A190" w14:textId="77777777" w:rsidR="002F570F" w:rsidRDefault="00000000">
            <w:r>
              <w:rPr>
                <w:sz w:val="20"/>
              </w:rPr>
              <w:t>Explicit API base (e.g. https://plant.example.com/api); empty = same-origin /api</w:t>
            </w:r>
          </w:p>
        </w:tc>
      </w:tr>
      <w:tr w:rsidR="002F570F" w14:paraId="656A8DC2" w14:textId="77777777">
        <w:tc>
          <w:tcPr>
            <w:tcW w:w="4320" w:type="dxa"/>
          </w:tcPr>
          <w:p w14:paraId="66F15BB8" w14:textId="77777777" w:rsidR="002F570F" w:rsidRDefault="00000000">
            <w:r>
              <w:rPr>
                <w:sz w:val="20"/>
              </w:rPr>
              <w:t>VITE_GOOGLE_CLIENT_ID</w:t>
            </w:r>
          </w:p>
        </w:tc>
        <w:tc>
          <w:tcPr>
            <w:tcW w:w="4320" w:type="dxa"/>
          </w:tcPr>
          <w:p w14:paraId="54589575" w14:textId="77777777" w:rsidR="002F570F" w:rsidRDefault="00000000">
            <w:r>
              <w:rPr>
                <w:sz w:val="20"/>
              </w:rPr>
              <w:t>Google OAuth button (GoogleOAuthProvider)</w:t>
            </w:r>
          </w:p>
        </w:tc>
      </w:tr>
      <w:tr w:rsidR="002F570F" w14:paraId="33D61881" w14:textId="77777777">
        <w:tc>
          <w:tcPr>
            <w:tcW w:w="4320" w:type="dxa"/>
          </w:tcPr>
          <w:p w14:paraId="43CD26AA" w14:textId="77777777" w:rsidR="002F570F" w:rsidRDefault="00000000">
            <w:r>
              <w:rPr>
                <w:sz w:val="20"/>
              </w:rPr>
              <w:t>VITE_AZURE_CLIENT_ID / VITE_AZURE_TENANT_ID</w:t>
            </w:r>
          </w:p>
        </w:tc>
        <w:tc>
          <w:tcPr>
            <w:tcW w:w="4320" w:type="dxa"/>
          </w:tcPr>
          <w:p w14:paraId="305123C5" w14:textId="77777777" w:rsidR="002F570F" w:rsidRDefault="00000000">
            <w:r>
              <w:rPr>
                <w:sz w:val="20"/>
              </w:rPr>
              <w:t>MSAL configuration (msalConfig.js)</w:t>
            </w:r>
          </w:p>
        </w:tc>
      </w:tr>
    </w:tbl>
    <w:p w14:paraId="3776E1D5" w14:textId="77777777" w:rsidR="002F570F" w:rsidRDefault="002F570F"/>
    <w:p w14:paraId="66C28177" w14:textId="77777777" w:rsidR="002F570F" w:rsidRDefault="00000000">
      <w:pPr>
        <w:pStyle w:val="Heading2"/>
      </w:pPr>
      <w:r>
        <w:t>12.3 Startup Sequence</w:t>
      </w:r>
    </w:p>
    <w:p w14:paraId="4EEDB14F" w14:textId="77777777" w:rsidR="002F570F" w:rsidRDefault="00000000">
      <w:pPr>
        <w:pStyle w:val="ListNumber"/>
      </w:pPr>
      <w:r>
        <w:t>Create MySQL database; run cd backend &amp;&amp; npm run db:schema</w:t>
      </w:r>
    </w:p>
    <w:p w14:paraId="0FB7FFF0" w14:textId="77777777" w:rsidR="002F570F" w:rsidRDefault="00000000">
      <w:pPr>
        <w:pStyle w:val="ListNumber"/>
      </w:pPr>
      <w:r>
        <w:t>Apply migrate_*.sql as needed; npm run db:migrate:deploy for Prisma history</w:t>
      </w:r>
    </w:p>
    <w:p w14:paraId="20E264AB" w14:textId="77777777" w:rsidR="002F570F" w:rsidRDefault="00000000">
      <w:pPr>
        <w:pStyle w:val="ListNumber"/>
      </w:pPr>
      <w:r>
        <w:t>Configure backend/.env (JWT_SECRET, DATABASE_URL, SMTP, CLIENT_ORIGIN)</w:t>
      </w:r>
    </w:p>
    <w:p w14:paraId="283CBCBA" w14:textId="77777777" w:rsidR="002F570F" w:rsidRDefault="00000000">
      <w:pPr>
        <w:pStyle w:val="ListNumber"/>
      </w:pPr>
      <w:r>
        <w:t>cd backend &amp;&amp; npm run dev (or npm start for production)</w:t>
      </w:r>
    </w:p>
    <w:p w14:paraId="3D2105C9" w14:textId="77777777" w:rsidR="002F570F" w:rsidRDefault="00000000">
      <w:pPr>
        <w:pStyle w:val="ListNumber"/>
      </w:pPr>
      <w:r>
        <w:t>Configure frontend/.env; cd frontend &amp;&amp; npm run dev (or npm run build + serve dist)</w:t>
      </w:r>
    </w:p>
    <w:p w14:paraId="36E7BE2C" w14:textId="77777777" w:rsidR="002F570F" w:rsidRDefault="00000000">
      <w:r>
        <w:br w:type="page"/>
      </w:r>
    </w:p>
    <w:p w14:paraId="737762C4" w14:textId="77777777" w:rsidR="002F570F" w:rsidRDefault="00000000">
      <w:pPr>
        <w:pStyle w:val="Heading1"/>
      </w:pPr>
      <w:r>
        <w:lastRenderedPageBreak/>
        <w:t>13. Security</w:t>
      </w:r>
    </w:p>
    <w:tbl>
      <w:tblPr>
        <w:tblStyle w:val="TableGrid"/>
        <w:tblW w:w="0" w:type="auto"/>
        <w:tblLook w:val="04A0" w:firstRow="1" w:lastRow="0" w:firstColumn="1" w:lastColumn="0" w:noHBand="0" w:noVBand="1"/>
      </w:tblPr>
      <w:tblGrid>
        <w:gridCol w:w="4320"/>
        <w:gridCol w:w="4320"/>
      </w:tblGrid>
      <w:tr w:rsidR="002F570F" w14:paraId="7547419D" w14:textId="77777777">
        <w:tc>
          <w:tcPr>
            <w:tcW w:w="4320" w:type="dxa"/>
            <w:shd w:val="clear" w:color="auto" w:fill="1F4E79"/>
          </w:tcPr>
          <w:p w14:paraId="4614EFAA" w14:textId="77777777" w:rsidR="002F570F" w:rsidRDefault="00000000">
            <w:r>
              <w:rPr>
                <w:b/>
                <w:color w:val="FFFFFF"/>
                <w:sz w:val="20"/>
              </w:rPr>
              <w:t>Control</w:t>
            </w:r>
          </w:p>
        </w:tc>
        <w:tc>
          <w:tcPr>
            <w:tcW w:w="4320" w:type="dxa"/>
            <w:shd w:val="clear" w:color="auto" w:fill="1F4E79"/>
          </w:tcPr>
          <w:p w14:paraId="2C3B2D58" w14:textId="77777777" w:rsidR="002F570F" w:rsidRDefault="00000000">
            <w:r>
              <w:rPr>
                <w:b/>
                <w:color w:val="FFFFFF"/>
                <w:sz w:val="20"/>
              </w:rPr>
              <w:t>Implementation</w:t>
            </w:r>
          </w:p>
        </w:tc>
      </w:tr>
      <w:tr w:rsidR="002F570F" w14:paraId="5554F7B0" w14:textId="77777777">
        <w:tc>
          <w:tcPr>
            <w:tcW w:w="4320" w:type="dxa"/>
          </w:tcPr>
          <w:p w14:paraId="49AD0A2A" w14:textId="77777777" w:rsidR="002F570F" w:rsidRDefault="00000000">
            <w:r>
              <w:rPr>
                <w:sz w:val="20"/>
              </w:rPr>
              <w:t>Transport</w:t>
            </w:r>
          </w:p>
        </w:tc>
        <w:tc>
          <w:tcPr>
            <w:tcW w:w="4320" w:type="dxa"/>
          </w:tcPr>
          <w:p w14:paraId="0E6BB6EA" w14:textId="77777777" w:rsidR="002F570F" w:rsidRDefault="00000000">
            <w:r>
              <w:rPr>
                <w:sz w:val="20"/>
              </w:rPr>
              <w:t>HTTPS expected in production; HSTS via helmet when trust proxy + HTTPS</w:t>
            </w:r>
          </w:p>
        </w:tc>
      </w:tr>
      <w:tr w:rsidR="002F570F" w14:paraId="73573167" w14:textId="77777777">
        <w:tc>
          <w:tcPr>
            <w:tcW w:w="4320" w:type="dxa"/>
          </w:tcPr>
          <w:p w14:paraId="37AEFC1F" w14:textId="77777777" w:rsidR="002F570F" w:rsidRDefault="00000000">
            <w:r>
              <w:rPr>
                <w:sz w:val="20"/>
              </w:rPr>
              <w:t>Authentication</w:t>
            </w:r>
          </w:p>
        </w:tc>
        <w:tc>
          <w:tcPr>
            <w:tcW w:w="4320" w:type="dxa"/>
          </w:tcPr>
          <w:p w14:paraId="4F0AFB4A" w14:textId="77777777" w:rsidR="002F570F" w:rsidRDefault="00000000">
            <w:r>
              <w:rPr>
                <w:sz w:val="20"/>
              </w:rPr>
              <w:t>JWT Bearer; bcrypt password hashing; SSO token verification</w:t>
            </w:r>
          </w:p>
        </w:tc>
      </w:tr>
      <w:tr w:rsidR="002F570F" w14:paraId="038411E3" w14:textId="77777777">
        <w:tc>
          <w:tcPr>
            <w:tcW w:w="4320" w:type="dxa"/>
          </w:tcPr>
          <w:p w14:paraId="730F2F5B" w14:textId="77777777" w:rsidR="002F570F" w:rsidRDefault="00000000">
            <w:r>
              <w:rPr>
                <w:sz w:val="20"/>
              </w:rPr>
              <w:t>Brute force</w:t>
            </w:r>
          </w:p>
        </w:tc>
        <w:tc>
          <w:tcPr>
            <w:tcW w:w="4320" w:type="dxa"/>
          </w:tcPr>
          <w:p w14:paraId="2898A87A" w14:textId="77777777" w:rsidR="002F570F" w:rsidRDefault="00000000">
            <w:r>
              <w:rPr>
                <w:sz w:val="20"/>
              </w:rPr>
              <w:t>loginLimiter 30 attempts per 15 minutes on /api/auth/login</w:t>
            </w:r>
          </w:p>
        </w:tc>
      </w:tr>
      <w:tr w:rsidR="002F570F" w14:paraId="27E794C8" w14:textId="77777777">
        <w:tc>
          <w:tcPr>
            <w:tcW w:w="4320" w:type="dxa"/>
          </w:tcPr>
          <w:p w14:paraId="7CAEE277" w14:textId="77777777" w:rsidR="002F570F" w:rsidRDefault="00000000">
            <w:r>
              <w:rPr>
                <w:sz w:val="20"/>
              </w:rPr>
              <w:t>Rate limiting</w:t>
            </w:r>
          </w:p>
        </w:tc>
        <w:tc>
          <w:tcPr>
            <w:tcW w:w="4320" w:type="dxa"/>
          </w:tcPr>
          <w:p w14:paraId="5C32E77D" w14:textId="77777777" w:rsidR="002F570F" w:rsidRDefault="00000000">
            <w:r>
              <w:rPr>
                <w:sz w:val="20"/>
              </w:rPr>
              <w:t>globalLimiter 500 req/15min per IP</w:t>
            </w:r>
          </w:p>
        </w:tc>
      </w:tr>
      <w:tr w:rsidR="002F570F" w14:paraId="3652947C" w14:textId="77777777">
        <w:tc>
          <w:tcPr>
            <w:tcW w:w="4320" w:type="dxa"/>
          </w:tcPr>
          <w:p w14:paraId="7A43857C" w14:textId="77777777" w:rsidR="002F570F" w:rsidRDefault="00000000">
            <w:r>
              <w:rPr>
                <w:sz w:val="20"/>
              </w:rPr>
              <w:t>CORS</w:t>
            </w:r>
          </w:p>
        </w:tc>
        <w:tc>
          <w:tcPr>
            <w:tcW w:w="4320" w:type="dxa"/>
          </w:tcPr>
          <w:p w14:paraId="0B64D52B" w14:textId="77777777" w:rsidR="002F570F" w:rsidRDefault="00000000">
            <w:r>
              <w:rPr>
                <w:sz w:val="20"/>
              </w:rPr>
              <w:t>Restricted to CLIENT_ORIGIN with credentials</w:t>
            </w:r>
          </w:p>
        </w:tc>
      </w:tr>
      <w:tr w:rsidR="002F570F" w14:paraId="0A648906" w14:textId="77777777">
        <w:tc>
          <w:tcPr>
            <w:tcW w:w="4320" w:type="dxa"/>
          </w:tcPr>
          <w:p w14:paraId="191725ED" w14:textId="77777777" w:rsidR="002F570F" w:rsidRDefault="00000000">
            <w:r>
              <w:rPr>
                <w:sz w:val="20"/>
              </w:rPr>
              <w:t>Headers</w:t>
            </w:r>
          </w:p>
        </w:tc>
        <w:tc>
          <w:tcPr>
            <w:tcW w:w="4320" w:type="dxa"/>
          </w:tcPr>
          <w:p w14:paraId="2816B683" w14:textId="77777777" w:rsidR="002F570F" w:rsidRDefault="00000000">
            <w:r>
              <w:rPr>
                <w:sz w:val="20"/>
              </w:rPr>
              <w:t>helmet (CSP disabled for JSON API; CORP cross-origin for avatars)</w:t>
            </w:r>
          </w:p>
        </w:tc>
      </w:tr>
      <w:tr w:rsidR="002F570F" w14:paraId="6D638E57" w14:textId="77777777">
        <w:tc>
          <w:tcPr>
            <w:tcW w:w="4320" w:type="dxa"/>
          </w:tcPr>
          <w:p w14:paraId="4DE95EF4" w14:textId="77777777" w:rsidR="002F570F" w:rsidRDefault="00000000">
            <w:r>
              <w:rPr>
                <w:sz w:val="20"/>
              </w:rPr>
              <w:t>Authorization</w:t>
            </w:r>
          </w:p>
        </w:tc>
        <w:tc>
          <w:tcPr>
            <w:tcW w:w="4320" w:type="dxa"/>
          </w:tcPr>
          <w:p w14:paraId="0CECA430" w14:textId="77777777" w:rsidR="002F570F" w:rsidRDefault="00000000">
            <w:r>
              <w:rPr>
                <w:sz w:val="20"/>
              </w:rPr>
              <w:t>Role-based admin routes; mapping-based form access</w:t>
            </w:r>
          </w:p>
        </w:tc>
      </w:tr>
      <w:tr w:rsidR="002F570F" w14:paraId="7FB50228" w14:textId="77777777">
        <w:tc>
          <w:tcPr>
            <w:tcW w:w="4320" w:type="dxa"/>
          </w:tcPr>
          <w:p w14:paraId="1F5895B2" w14:textId="77777777" w:rsidR="002F570F" w:rsidRDefault="00000000">
            <w:r>
              <w:rPr>
                <w:sz w:val="20"/>
              </w:rPr>
              <w:t>File upload</w:t>
            </w:r>
          </w:p>
        </w:tc>
        <w:tc>
          <w:tcPr>
            <w:tcW w:w="4320" w:type="dxa"/>
          </w:tcPr>
          <w:p w14:paraId="24738B55" w14:textId="77777777" w:rsidR="002F570F" w:rsidRDefault="00000000">
            <w:r>
              <w:rPr>
                <w:sz w:val="20"/>
              </w:rPr>
              <w:t>MIME/size limits; multer disk storage; authenticated download routes</w:t>
            </w:r>
          </w:p>
        </w:tc>
      </w:tr>
      <w:tr w:rsidR="002F570F" w14:paraId="778B8324" w14:textId="77777777">
        <w:tc>
          <w:tcPr>
            <w:tcW w:w="4320" w:type="dxa"/>
          </w:tcPr>
          <w:p w14:paraId="5E20C745" w14:textId="77777777" w:rsidR="002F570F" w:rsidRDefault="00000000">
            <w:r>
              <w:rPr>
                <w:sz w:val="20"/>
              </w:rPr>
              <w:t>SQL injection</w:t>
            </w:r>
          </w:p>
        </w:tc>
        <w:tc>
          <w:tcPr>
            <w:tcW w:w="4320" w:type="dxa"/>
          </w:tcPr>
          <w:p w14:paraId="2A897CF5" w14:textId="77777777" w:rsidR="002F570F" w:rsidRDefault="00000000">
            <w:r>
              <w:rPr>
                <w:sz w:val="20"/>
              </w:rPr>
              <w:t>Parameterized queries throughout controllers</w:t>
            </w:r>
          </w:p>
        </w:tc>
      </w:tr>
      <w:tr w:rsidR="002F570F" w14:paraId="393B7624" w14:textId="77777777">
        <w:tc>
          <w:tcPr>
            <w:tcW w:w="4320" w:type="dxa"/>
          </w:tcPr>
          <w:p w14:paraId="3E32E880" w14:textId="77777777" w:rsidR="002F570F" w:rsidRDefault="00000000">
            <w:r>
              <w:rPr>
                <w:sz w:val="20"/>
              </w:rPr>
              <w:t>Secrets</w:t>
            </w:r>
          </w:p>
        </w:tc>
        <w:tc>
          <w:tcPr>
            <w:tcW w:w="4320" w:type="dxa"/>
          </w:tcPr>
          <w:p w14:paraId="420E4A0C" w14:textId="77777777" w:rsidR="002F570F" w:rsidRDefault="00000000">
            <w:r>
              <w:rPr>
                <w:sz w:val="20"/>
              </w:rPr>
              <w:t>JWT_SECRET min 32 chars; .env not committed (use .env.example)</w:t>
            </w:r>
          </w:p>
        </w:tc>
      </w:tr>
      <w:tr w:rsidR="002F570F" w14:paraId="01F03BBC" w14:textId="77777777">
        <w:tc>
          <w:tcPr>
            <w:tcW w:w="4320" w:type="dxa"/>
          </w:tcPr>
          <w:p w14:paraId="39301D5E" w14:textId="77777777" w:rsidR="002F570F" w:rsidRDefault="00000000">
            <w:r>
              <w:rPr>
                <w:sz w:val="20"/>
              </w:rPr>
              <w:t>Avatar access</w:t>
            </w:r>
          </w:p>
        </w:tc>
        <w:tc>
          <w:tcPr>
            <w:tcW w:w="4320" w:type="dxa"/>
          </w:tcPr>
          <w:p w14:paraId="05E37445" w14:textId="77777777" w:rsidR="002F570F" w:rsidRDefault="00000000">
            <w:r>
              <w:rPr>
                <w:sz w:val="20"/>
              </w:rPr>
              <w:t>GET /api/auth/users/:userId/avatar requires Bearer token</w:t>
            </w:r>
          </w:p>
        </w:tc>
      </w:tr>
    </w:tbl>
    <w:p w14:paraId="78304567" w14:textId="77777777" w:rsidR="002F570F" w:rsidRDefault="002F570F"/>
    <w:p w14:paraId="6EE383C4" w14:textId="77777777" w:rsidR="002F570F" w:rsidRDefault="00000000">
      <w:r>
        <w:br w:type="page"/>
      </w:r>
    </w:p>
    <w:p w14:paraId="2942F702" w14:textId="77777777" w:rsidR="002F570F" w:rsidRDefault="00000000">
      <w:pPr>
        <w:pStyle w:val="Heading1"/>
      </w:pPr>
      <w:r>
        <w:lastRenderedPageBreak/>
        <w:t>14. Performance</w:t>
      </w:r>
    </w:p>
    <w:tbl>
      <w:tblPr>
        <w:tblStyle w:val="TableGrid"/>
        <w:tblW w:w="0" w:type="auto"/>
        <w:tblLook w:val="04A0" w:firstRow="1" w:lastRow="0" w:firstColumn="1" w:lastColumn="0" w:noHBand="0" w:noVBand="1"/>
      </w:tblPr>
      <w:tblGrid>
        <w:gridCol w:w="4320"/>
        <w:gridCol w:w="4320"/>
      </w:tblGrid>
      <w:tr w:rsidR="002F570F" w14:paraId="755E3724" w14:textId="77777777">
        <w:tc>
          <w:tcPr>
            <w:tcW w:w="4320" w:type="dxa"/>
            <w:shd w:val="clear" w:color="auto" w:fill="1F4E79"/>
          </w:tcPr>
          <w:p w14:paraId="090AC47F" w14:textId="77777777" w:rsidR="002F570F" w:rsidRDefault="00000000">
            <w:r>
              <w:rPr>
                <w:b/>
                <w:color w:val="FFFFFF"/>
                <w:sz w:val="20"/>
              </w:rPr>
              <w:t>Area</w:t>
            </w:r>
          </w:p>
        </w:tc>
        <w:tc>
          <w:tcPr>
            <w:tcW w:w="4320" w:type="dxa"/>
            <w:shd w:val="clear" w:color="auto" w:fill="1F4E79"/>
          </w:tcPr>
          <w:p w14:paraId="7D20FB86" w14:textId="77777777" w:rsidR="002F570F" w:rsidRDefault="00000000">
            <w:r>
              <w:rPr>
                <w:b/>
                <w:color w:val="FFFFFF"/>
                <w:sz w:val="20"/>
              </w:rPr>
              <w:t>Tuning</w:t>
            </w:r>
          </w:p>
        </w:tc>
      </w:tr>
      <w:tr w:rsidR="002F570F" w14:paraId="0EEF264F" w14:textId="77777777">
        <w:tc>
          <w:tcPr>
            <w:tcW w:w="4320" w:type="dxa"/>
          </w:tcPr>
          <w:p w14:paraId="3A765CD6" w14:textId="77777777" w:rsidR="002F570F" w:rsidRDefault="00000000">
            <w:r>
              <w:rPr>
                <w:sz w:val="20"/>
              </w:rPr>
              <w:t>BI date bounds</w:t>
            </w:r>
          </w:p>
        </w:tc>
        <w:tc>
          <w:tcPr>
            <w:tcW w:w="4320" w:type="dxa"/>
          </w:tcPr>
          <w:p w14:paraId="69D441DA" w14:textId="77777777" w:rsidR="002F570F" w:rsidRDefault="00000000">
            <w:r>
              <w:rPr>
                <w:sz w:val="20"/>
              </w:rPr>
              <w:t>DEFAULT_LOOKBACK_DAYS=365 prevents full-table scans on dashboard load</w:t>
            </w:r>
          </w:p>
        </w:tc>
      </w:tr>
      <w:tr w:rsidR="002F570F" w14:paraId="28D8C956" w14:textId="77777777">
        <w:tc>
          <w:tcPr>
            <w:tcW w:w="4320" w:type="dxa"/>
          </w:tcPr>
          <w:p w14:paraId="079D5D93" w14:textId="77777777" w:rsidR="002F570F" w:rsidRDefault="00000000">
            <w:r>
              <w:rPr>
                <w:sz w:val="20"/>
              </w:rPr>
              <w:t>BI row cap</w:t>
            </w:r>
          </w:p>
        </w:tc>
        <w:tc>
          <w:tcPr>
            <w:tcW w:w="4320" w:type="dxa"/>
          </w:tcPr>
          <w:p w14:paraId="3B1B7EB5" w14:textId="77777777" w:rsidR="002F570F" w:rsidRDefault="00000000">
            <w:r>
              <w:rPr>
                <w:sz w:val="20"/>
              </w:rPr>
              <w:t>BI_ROW_LIMIT=200000 hard limit on time-series query results</w:t>
            </w:r>
          </w:p>
        </w:tc>
      </w:tr>
      <w:tr w:rsidR="002F570F" w14:paraId="2F2073EE" w14:textId="77777777">
        <w:tc>
          <w:tcPr>
            <w:tcW w:w="4320" w:type="dxa"/>
          </w:tcPr>
          <w:p w14:paraId="1FB0AB15" w14:textId="77777777" w:rsidR="002F570F" w:rsidRDefault="00000000">
            <w:r>
              <w:rPr>
                <w:sz w:val="20"/>
              </w:rPr>
              <w:t>Connection pool</w:t>
            </w:r>
          </w:p>
        </w:tc>
        <w:tc>
          <w:tcPr>
            <w:tcW w:w="4320" w:type="dxa"/>
          </w:tcPr>
          <w:p w14:paraId="579FF901" w14:textId="77777777" w:rsidR="002F570F" w:rsidRDefault="00000000">
            <w:r>
              <w:rPr>
                <w:sz w:val="20"/>
              </w:rPr>
              <w:t>DB_POOL_LIMIT=30 (keep below MySQL max_connections)</w:t>
            </w:r>
          </w:p>
        </w:tc>
      </w:tr>
      <w:tr w:rsidR="002F570F" w14:paraId="6F2AD22B" w14:textId="77777777">
        <w:tc>
          <w:tcPr>
            <w:tcW w:w="4320" w:type="dxa"/>
          </w:tcPr>
          <w:p w14:paraId="0B0C3FC4" w14:textId="77777777" w:rsidR="002F570F" w:rsidRDefault="00000000">
            <w:r>
              <w:rPr>
                <w:sz w:val="20"/>
              </w:rPr>
              <w:t>Pool queue</w:t>
            </w:r>
          </w:p>
        </w:tc>
        <w:tc>
          <w:tcPr>
            <w:tcW w:w="4320" w:type="dxa"/>
          </w:tcPr>
          <w:p w14:paraId="6FF6EE8F" w14:textId="77777777" w:rsidR="002F570F" w:rsidRDefault="00000000">
            <w:r>
              <w:rPr>
                <w:sz w:val="20"/>
              </w:rPr>
              <w:t>DB_POOL_QUEUE_LIMIT=100 — excess requests fail fast</w:t>
            </w:r>
          </w:p>
        </w:tc>
      </w:tr>
      <w:tr w:rsidR="002F570F" w14:paraId="3B254176" w14:textId="77777777">
        <w:tc>
          <w:tcPr>
            <w:tcW w:w="4320" w:type="dxa"/>
          </w:tcPr>
          <w:p w14:paraId="58CD9CF4" w14:textId="77777777" w:rsidR="002F570F" w:rsidRDefault="00000000">
            <w:r>
              <w:rPr>
                <w:sz w:val="20"/>
              </w:rPr>
              <w:t>Keep-alive</w:t>
            </w:r>
          </w:p>
        </w:tc>
        <w:tc>
          <w:tcPr>
            <w:tcW w:w="4320" w:type="dxa"/>
          </w:tcPr>
          <w:p w14:paraId="630B14AE" w14:textId="77777777" w:rsidR="002F570F" w:rsidRDefault="00000000">
            <w:r>
              <w:rPr>
                <w:sz w:val="20"/>
              </w:rPr>
              <w:t>enableKeepAlive=true, keepAliveInitialDelay=10000 on mysql2 pool</w:t>
            </w:r>
          </w:p>
        </w:tc>
      </w:tr>
      <w:tr w:rsidR="002F570F" w14:paraId="6838F542" w14:textId="77777777">
        <w:tc>
          <w:tcPr>
            <w:tcW w:w="4320" w:type="dxa"/>
          </w:tcPr>
          <w:p w14:paraId="1F4D1513" w14:textId="77777777" w:rsidR="002F570F" w:rsidRDefault="00000000">
            <w:r>
              <w:rPr>
                <w:sz w:val="20"/>
              </w:rPr>
              <w:t>Date strings</w:t>
            </w:r>
          </w:p>
        </w:tc>
        <w:tc>
          <w:tcPr>
            <w:tcW w:w="4320" w:type="dxa"/>
          </w:tcPr>
          <w:p w14:paraId="6B2E3F22" w14:textId="77777777" w:rsidR="002F570F" w:rsidRDefault="00000000">
            <w:r>
              <w:rPr>
                <w:sz w:val="20"/>
              </w:rPr>
              <w:t>dateStrings:true avoids timezone JSON serialization issues</w:t>
            </w:r>
          </w:p>
        </w:tc>
      </w:tr>
      <w:tr w:rsidR="002F570F" w14:paraId="3B172E62" w14:textId="77777777">
        <w:tc>
          <w:tcPr>
            <w:tcW w:w="4320" w:type="dxa"/>
          </w:tcPr>
          <w:p w14:paraId="6C25D332" w14:textId="77777777" w:rsidR="002F570F" w:rsidRDefault="00000000">
            <w:r>
              <w:rPr>
                <w:sz w:val="20"/>
              </w:rPr>
              <w:t>CSV export</w:t>
            </w:r>
          </w:p>
        </w:tc>
        <w:tc>
          <w:tcPr>
            <w:tcW w:w="4320" w:type="dxa"/>
          </w:tcPr>
          <w:p w14:paraId="0224066D" w14:textId="77777777" w:rsidR="002F570F" w:rsidRDefault="00000000">
            <w:r>
              <w:rPr>
                <w:sz w:val="20"/>
              </w:rPr>
              <w:t>getRecords allows limit up to 10000 per request</w:t>
            </w:r>
          </w:p>
        </w:tc>
      </w:tr>
      <w:tr w:rsidR="002F570F" w14:paraId="6E2F47BF" w14:textId="77777777">
        <w:tc>
          <w:tcPr>
            <w:tcW w:w="4320" w:type="dxa"/>
          </w:tcPr>
          <w:p w14:paraId="035B3495" w14:textId="77777777" w:rsidR="002F570F" w:rsidRDefault="00000000">
            <w:r>
              <w:rPr>
                <w:sz w:val="20"/>
              </w:rPr>
              <w:t>JSON body</w:t>
            </w:r>
          </w:p>
        </w:tc>
        <w:tc>
          <w:tcPr>
            <w:tcW w:w="4320" w:type="dxa"/>
          </w:tcPr>
          <w:p w14:paraId="5CFCED7A" w14:textId="77777777" w:rsidR="002F570F" w:rsidRDefault="00000000">
            <w:r>
              <w:rPr>
                <w:sz w:val="20"/>
              </w:rPr>
              <w:t>10mb limit for large equipment image metadata payloads</w:t>
            </w:r>
          </w:p>
        </w:tc>
      </w:tr>
    </w:tbl>
    <w:p w14:paraId="26E04FD7" w14:textId="77777777" w:rsidR="002F570F" w:rsidRDefault="002F570F"/>
    <w:p w14:paraId="0663C2DA" w14:textId="77777777" w:rsidR="002F570F" w:rsidRDefault="00000000">
      <w:r>
        <w:br w:type="page"/>
      </w:r>
    </w:p>
    <w:p w14:paraId="3C36CD35" w14:textId="77777777" w:rsidR="002F570F" w:rsidRDefault="00000000">
      <w:pPr>
        <w:pStyle w:val="Heading1"/>
      </w:pPr>
      <w:r>
        <w:lastRenderedPageBreak/>
        <w:t>15. Known Limitations</w:t>
      </w:r>
    </w:p>
    <w:tbl>
      <w:tblPr>
        <w:tblStyle w:val="TableGrid"/>
        <w:tblW w:w="0" w:type="auto"/>
        <w:tblLook w:val="04A0" w:firstRow="1" w:lastRow="0" w:firstColumn="1" w:lastColumn="0" w:noHBand="0" w:noVBand="1"/>
      </w:tblPr>
      <w:tblGrid>
        <w:gridCol w:w="4320"/>
        <w:gridCol w:w="4320"/>
      </w:tblGrid>
      <w:tr w:rsidR="002F570F" w14:paraId="09ADE7F1" w14:textId="77777777">
        <w:tc>
          <w:tcPr>
            <w:tcW w:w="4320" w:type="dxa"/>
            <w:shd w:val="clear" w:color="auto" w:fill="1F4E79"/>
          </w:tcPr>
          <w:p w14:paraId="1D6B43F2" w14:textId="77777777" w:rsidR="002F570F" w:rsidRDefault="00000000">
            <w:r>
              <w:rPr>
                <w:b/>
                <w:color w:val="FFFFFF"/>
                <w:sz w:val="20"/>
              </w:rPr>
              <w:t>Limitation</w:t>
            </w:r>
          </w:p>
        </w:tc>
        <w:tc>
          <w:tcPr>
            <w:tcW w:w="4320" w:type="dxa"/>
            <w:shd w:val="clear" w:color="auto" w:fill="1F4E79"/>
          </w:tcPr>
          <w:p w14:paraId="371A5EA6" w14:textId="77777777" w:rsidR="002F570F" w:rsidRDefault="00000000">
            <w:r>
              <w:rPr>
                <w:b/>
                <w:color w:val="FFFFFF"/>
                <w:sz w:val="20"/>
              </w:rPr>
              <w:t>Technical Impact</w:t>
            </w:r>
          </w:p>
        </w:tc>
      </w:tr>
      <w:tr w:rsidR="002F570F" w14:paraId="2F2F197D" w14:textId="77777777">
        <w:tc>
          <w:tcPr>
            <w:tcW w:w="4320" w:type="dxa"/>
          </w:tcPr>
          <w:p w14:paraId="6FA7AFA9" w14:textId="77777777" w:rsidR="002F570F" w:rsidRDefault="00000000">
            <w:r>
              <w:rPr>
                <w:sz w:val="20"/>
              </w:rPr>
              <w:t>No approval workflow</w:t>
            </w:r>
          </w:p>
        </w:tc>
        <w:tc>
          <w:tcPr>
            <w:tcW w:w="4320" w:type="dxa"/>
          </w:tcPr>
          <w:p w14:paraId="0F0ADF8F" w14:textId="77777777" w:rsidR="002F570F" w:rsidRDefault="00000000">
            <w:r>
              <w:rPr>
                <w:sz w:val="20"/>
              </w:rPr>
              <w:t>FormReviewModal is self-certification only</w:t>
            </w:r>
          </w:p>
        </w:tc>
      </w:tr>
      <w:tr w:rsidR="002F570F" w14:paraId="56DF5C20" w14:textId="77777777">
        <w:tc>
          <w:tcPr>
            <w:tcW w:w="4320" w:type="dxa"/>
          </w:tcPr>
          <w:p w14:paraId="3CF18E27" w14:textId="77777777" w:rsidR="002F570F" w:rsidRDefault="00000000">
            <w:r>
              <w:rPr>
                <w:sz w:val="20"/>
              </w:rPr>
              <w:t>No logbook edit/delete API</w:t>
            </w:r>
          </w:p>
        </w:tc>
        <w:tc>
          <w:tcPr>
            <w:tcW w:w="4320" w:type="dxa"/>
          </w:tcPr>
          <w:p w14:paraId="19E73B6C" w14:textId="77777777" w:rsidR="002F570F" w:rsidRDefault="00000000">
            <w:r>
              <w:rPr>
                <w:sz w:val="20"/>
              </w:rPr>
              <w:t>Committed form rows are immutable via UI/API</w:t>
            </w:r>
          </w:p>
        </w:tc>
      </w:tr>
      <w:tr w:rsidR="002F570F" w14:paraId="2BD19057" w14:textId="77777777">
        <w:tc>
          <w:tcPr>
            <w:tcW w:w="4320" w:type="dxa"/>
          </w:tcPr>
          <w:p w14:paraId="51DE12D0" w14:textId="77777777" w:rsidR="002F570F" w:rsidRDefault="00000000">
            <w:r>
              <w:rPr>
                <w:sz w:val="20"/>
              </w:rPr>
              <w:t>No submitter attribution</w:t>
            </w:r>
          </w:p>
        </w:tc>
        <w:tc>
          <w:tcPr>
            <w:tcW w:w="4320" w:type="dxa"/>
          </w:tcPr>
          <w:p w14:paraId="4F849193" w14:textId="77777777" w:rsidR="002F570F" w:rsidRDefault="00000000">
            <w:r>
              <w:rPr>
                <w:sz w:val="20"/>
              </w:rPr>
              <w:t>Logbook tables lack user_id column</w:t>
            </w:r>
          </w:p>
        </w:tc>
      </w:tr>
      <w:tr w:rsidR="002F570F" w14:paraId="69D8387C" w14:textId="77777777">
        <w:tc>
          <w:tcPr>
            <w:tcW w:w="4320" w:type="dxa"/>
          </w:tcPr>
          <w:p w14:paraId="219B2E94" w14:textId="77777777" w:rsidR="002F570F" w:rsidRDefault="00000000">
            <w:r>
              <w:rPr>
                <w:sz w:val="20"/>
              </w:rPr>
              <w:t>Batch submit no duplicate check</w:t>
            </w:r>
          </w:p>
        </w:tc>
        <w:tc>
          <w:tcPr>
            <w:tcW w:w="4320" w:type="dxa"/>
          </w:tcPr>
          <w:p w14:paraId="5956967E" w14:textId="77777777" w:rsidR="002F570F" w:rsidRDefault="00000000">
            <w:r>
              <w:rPr>
                <w:sz w:val="20"/>
              </w:rPr>
              <w:t>prod pan/decanter/clarification can insert duplicates</w:t>
            </w:r>
          </w:p>
        </w:tc>
      </w:tr>
      <w:tr w:rsidR="002F570F" w14:paraId="7B57509F" w14:textId="77777777">
        <w:tc>
          <w:tcPr>
            <w:tcW w:w="4320" w:type="dxa"/>
          </w:tcPr>
          <w:p w14:paraId="26FBEFA6" w14:textId="77777777" w:rsidR="002F570F" w:rsidRDefault="00000000">
            <w:r>
              <w:rPr>
                <w:sz w:val="20"/>
              </w:rPr>
              <w:t>ehs_accident not routed</w:t>
            </w:r>
          </w:p>
        </w:tc>
        <w:tc>
          <w:tcPr>
            <w:tcW w:w="4320" w:type="dxa"/>
          </w:tcPr>
          <w:p w14:paraId="2A257DC9" w14:textId="77777777" w:rsidR="002F570F" w:rsidRDefault="00000000">
            <w:r>
              <w:rPr>
                <w:sz w:val="20"/>
              </w:rPr>
              <w:t>Table + FORM_CONFIG exist; App.jsx has no live route</w:t>
            </w:r>
          </w:p>
        </w:tc>
      </w:tr>
      <w:tr w:rsidR="002F570F" w14:paraId="0519F644" w14:textId="77777777">
        <w:tc>
          <w:tcPr>
            <w:tcW w:w="4320" w:type="dxa"/>
          </w:tcPr>
          <w:p w14:paraId="5FBCE456" w14:textId="77777777" w:rsidR="002F570F" w:rsidRDefault="00000000">
            <w:r>
              <w:rPr>
                <w:sz w:val="20"/>
              </w:rPr>
              <w:t>Equipment access unscoped</w:t>
            </w:r>
          </w:p>
        </w:tc>
        <w:tc>
          <w:tcPr>
            <w:tcW w:w="4320" w:type="dxa"/>
          </w:tcPr>
          <w:p w14:paraId="6C90ABC1" w14:textId="77777777" w:rsidR="002F570F" w:rsidRDefault="00000000">
            <w:r>
              <w:rPr>
                <w:sz w:val="20"/>
              </w:rPr>
              <w:t>Any authenticated user can edit equipment history</w:t>
            </w:r>
          </w:p>
        </w:tc>
      </w:tr>
      <w:tr w:rsidR="002F570F" w14:paraId="261286FD" w14:textId="77777777">
        <w:tc>
          <w:tcPr>
            <w:tcW w:w="4320" w:type="dxa"/>
          </w:tcPr>
          <w:p w14:paraId="50093896" w14:textId="77777777" w:rsidR="002F570F" w:rsidRDefault="00000000">
            <w:r>
              <w:rPr>
                <w:sz w:val="20"/>
              </w:rPr>
              <w:t>Prisma not used at runtime</w:t>
            </w:r>
          </w:p>
        </w:tc>
        <w:tc>
          <w:tcPr>
            <w:tcW w:w="4320" w:type="dxa"/>
          </w:tcPr>
          <w:p w14:paraId="0CCCC0F1" w14:textId="77777777" w:rsidR="002F570F" w:rsidRDefault="00000000">
            <w:r>
              <w:rPr>
                <w:sz w:val="20"/>
              </w:rPr>
              <w:t>Schema changes need manual sync between init.sql, migrate_*.sql, Prisma</w:t>
            </w:r>
          </w:p>
        </w:tc>
      </w:tr>
      <w:tr w:rsidR="002F570F" w14:paraId="38AA8D91" w14:textId="77777777">
        <w:tc>
          <w:tcPr>
            <w:tcW w:w="4320" w:type="dxa"/>
          </w:tcPr>
          <w:p w14:paraId="2FD15C8C" w14:textId="77777777" w:rsidR="002F570F" w:rsidRDefault="00000000">
            <w:r>
              <w:rPr>
                <w:sz w:val="20"/>
              </w:rPr>
              <w:t>No Docker</w:t>
            </w:r>
          </w:p>
        </w:tc>
        <w:tc>
          <w:tcPr>
            <w:tcW w:w="4320" w:type="dxa"/>
          </w:tcPr>
          <w:p w14:paraId="0DD82906" w14:textId="77777777" w:rsidR="002F570F" w:rsidRDefault="00000000">
            <w:r>
              <w:rPr>
                <w:sz w:val="20"/>
              </w:rPr>
              <w:t>Deployment procedures are environment-specific</w:t>
            </w:r>
          </w:p>
        </w:tc>
      </w:tr>
      <w:tr w:rsidR="002F570F" w14:paraId="793F4D3B" w14:textId="77777777">
        <w:tc>
          <w:tcPr>
            <w:tcW w:w="4320" w:type="dxa"/>
          </w:tcPr>
          <w:p w14:paraId="0205CAF9" w14:textId="77777777" w:rsidR="002F570F" w:rsidRDefault="00000000">
            <w:r>
              <w:rPr>
                <w:sz w:val="20"/>
              </w:rPr>
              <w:t>No structured audit log</w:t>
            </w:r>
          </w:p>
        </w:tc>
        <w:tc>
          <w:tcPr>
            <w:tcW w:w="4320" w:type="dxa"/>
          </w:tcPr>
          <w:p w14:paraId="33485706" w14:textId="77777777" w:rsidR="002F570F" w:rsidRDefault="00000000">
            <w:r>
              <w:rPr>
                <w:sz w:val="20"/>
              </w:rPr>
              <w:t>Only stderr console.error via logServerError</w:t>
            </w:r>
          </w:p>
        </w:tc>
      </w:tr>
      <w:tr w:rsidR="002F570F" w14:paraId="543F21B1" w14:textId="77777777">
        <w:tc>
          <w:tcPr>
            <w:tcW w:w="4320" w:type="dxa"/>
          </w:tcPr>
          <w:p w14:paraId="0C82CF4A" w14:textId="77777777" w:rsidR="002F570F" w:rsidRDefault="00000000">
            <w:r>
              <w:rPr>
                <w:sz w:val="20"/>
              </w:rPr>
              <w:t>Manager field unused</w:t>
            </w:r>
          </w:p>
        </w:tc>
        <w:tc>
          <w:tcPr>
            <w:tcW w:w="4320" w:type="dxa"/>
          </w:tcPr>
          <w:p w14:paraId="1157114B" w14:textId="77777777" w:rsidR="002F570F" w:rsidRDefault="00000000">
            <w:r>
              <w:rPr>
                <w:sz w:val="20"/>
              </w:rPr>
              <w:t>manager_id not linked to workflows</w:t>
            </w:r>
          </w:p>
        </w:tc>
      </w:tr>
    </w:tbl>
    <w:p w14:paraId="14FC6D07" w14:textId="77777777" w:rsidR="002F570F" w:rsidRDefault="002F570F"/>
    <w:p w14:paraId="32EF6456" w14:textId="77777777" w:rsidR="002F570F" w:rsidRDefault="00000000">
      <w:r>
        <w:br w:type="page"/>
      </w:r>
    </w:p>
    <w:p w14:paraId="24E8F2F6" w14:textId="77777777" w:rsidR="002F570F" w:rsidRDefault="00000000">
      <w:pPr>
        <w:pStyle w:val="Heading1"/>
      </w:pPr>
      <w:r>
        <w:lastRenderedPageBreak/>
        <w:t>16. Troubleshooting</w:t>
      </w:r>
    </w:p>
    <w:tbl>
      <w:tblPr>
        <w:tblStyle w:val="TableGrid"/>
        <w:tblW w:w="0" w:type="auto"/>
        <w:tblLook w:val="04A0" w:firstRow="1" w:lastRow="0" w:firstColumn="1" w:lastColumn="0" w:noHBand="0" w:noVBand="1"/>
      </w:tblPr>
      <w:tblGrid>
        <w:gridCol w:w="2880"/>
        <w:gridCol w:w="2880"/>
        <w:gridCol w:w="2880"/>
      </w:tblGrid>
      <w:tr w:rsidR="002F570F" w14:paraId="45088182" w14:textId="77777777">
        <w:tc>
          <w:tcPr>
            <w:tcW w:w="2880" w:type="dxa"/>
            <w:shd w:val="clear" w:color="auto" w:fill="1F4E79"/>
          </w:tcPr>
          <w:p w14:paraId="17BD984B" w14:textId="77777777" w:rsidR="002F570F" w:rsidRDefault="00000000">
            <w:r>
              <w:rPr>
                <w:b/>
                <w:color w:val="FFFFFF"/>
                <w:sz w:val="20"/>
              </w:rPr>
              <w:t>Symptom</w:t>
            </w:r>
          </w:p>
        </w:tc>
        <w:tc>
          <w:tcPr>
            <w:tcW w:w="2880" w:type="dxa"/>
            <w:shd w:val="clear" w:color="auto" w:fill="1F4E79"/>
          </w:tcPr>
          <w:p w14:paraId="5F882F50" w14:textId="77777777" w:rsidR="002F570F" w:rsidRDefault="00000000">
            <w:r>
              <w:rPr>
                <w:b/>
                <w:color w:val="FFFFFF"/>
                <w:sz w:val="20"/>
              </w:rPr>
              <w:t>Likely Cause</w:t>
            </w:r>
          </w:p>
        </w:tc>
        <w:tc>
          <w:tcPr>
            <w:tcW w:w="2880" w:type="dxa"/>
            <w:shd w:val="clear" w:color="auto" w:fill="1F4E79"/>
          </w:tcPr>
          <w:p w14:paraId="068C0781" w14:textId="77777777" w:rsidR="002F570F" w:rsidRDefault="00000000">
            <w:r>
              <w:rPr>
                <w:b/>
                <w:color w:val="FFFFFF"/>
                <w:sz w:val="20"/>
              </w:rPr>
              <w:t>Resolution</w:t>
            </w:r>
          </w:p>
        </w:tc>
      </w:tr>
      <w:tr w:rsidR="002F570F" w14:paraId="04773FDB" w14:textId="77777777">
        <w:tc>
          <w:tcPr>
            <w:tcW w:w="2880" w:type="dxa"/>
          </w:tcPr>
          <w:p w14:paraId="725D210E" w14:textId="77777777" w:rsidR="002F570F" w:rsidRDefault="00000000">
            <w:r>
              <w:rPr>
                <w:sz w:val="20"/>
              </w:rPr>
              <w:t>FATAL: JWT_SECRET must be set</w:t>
            </w:r>
          </w:p>
        </w:tc>
        <w:tc>
          <w:tcPr>
            <w:tcW w:w="2880" w:type="dxa"/>
          </w:tcPr>
          <w:p w14:paraId="79CA0534" w14:textId="77777777" w:rsidR="002F570F" w:rsidRDefault="00000000">
            <w:r>
              <w:rPr>
                <w:sz w:val="20"/>
              </w:rPr>
              <w:t>Missing/short JWT_SECRET in .env</w:t>
            </w:r>
          </w:p>
        </w:tc>
        <w:tc>
          <w:tcPr>
            <w:tcW w:w="2880" w:type="dxa"/>
          </w:tcPr>
          <w:p w14:paraId="5636841D" w14:textId="77777777" w:rsidR="002F570F" w:rsidRDefault="00000000">
            <w:r>
              <w:rPr>
                <w:sz w:val="20"/>
              </w:rPr>
              <w:t>Set JWT_SECRET ≥ 32 characters</w:t>
            </w:r>
          </w:p>
        </w:tc>
      </w:tr>
      <w:tr w:rsidR="002F570F" w14:paraId="7FAC2C66" w14:textId="77777777">
        <w:tc>
          <w:tcPr>
            <w:tcW w:w="2880" w:type="dxa"/>
          </w:tcPr>
          <w:p w14:paraId="6DD95693" w14:textId="77777777" w:rsidR="002F570F" w:rsidRDefault="00000000">
            <w:r>
              <w:rPr>
                <w:sz w:val="20"/>
              </w:rPr>
              <w:t>MySQL connection failed on startup</w:t>
            </w:r>
          </w:p>
        </w:tc>
        <w:tc>
          <w:tcPr>
            <w:tcW w:w="2880" w:type="dxa"/>
          </w:tcPr>
          <w:p w14:paraId="45DB3113" w14:textId="77777777" w:rsidR="002F570F" w:rsidRDefault="00000000">
            <w:r>
              <w:rPr>
                <w:sz w:val="20"/>
              </w:rPr>
              <w:t>Wrong DATABASE_URL or MySQL not running</w:t>
            </w:r>
          </w:p>
        </w:tc>
        <w:tc>
          <w:tcPr>
            <w:tcW w:w="2880" w:type="dxa"/>
          </w:tcPr>
          <w:p w14:paraId="04F6807F" w14:textId="77777777" w:rsidR="002F570F" w:rsidRDefault="00000000">
            <w:r>
              <w:rPr>
                <w:sz w:val="20"/>
              </w:rPr>
              <w:t>Verify credentials; check MYSQL_HOST/PORT</w:t>
            </w:r>
          </w:p>
        </w:tc>
      </w:tr>
      <w:tr w:rsidR="002F570F" w14:paraId="4EC8C6DC" w14:textId="77777777">
        <w:tc>
          <w:tcPr>
            <w:tcW w:w="2880" w:type="dxa"/>
          </w:tcPr>
          <w:p w14:paraId="0B3041F7" w14:textId="77777777" w:rsidR="002F570F" w:rsidRDefault="00000000">
            <w:r>
              <w:rPr>
                <w:sz w:val="20"/>
              </w:rPr>
              <w:t>401 Invalid or expired token</w:t>
            </w:r>
          </w:p>
        </w:tc>
        <w:tc>
          <w:tcPr>
            <w:tcW w:w="2880" w:type="dxa"/>
          </w:tcPr>
          <w:p w14:paraId="555F4C6A" w14:textId="77777777" w:rsidR="002F570F" w:rsidRDefault="00000000">
            <w:r>
              <w:rPr>
                <w:sz w:val="20"/>
              </w:rPr>
              <w:t>JWT expired or JWT_SECRET changed</w:t>
            </w:r>
          </w:p>
        </w:tc>
        <w:tc>
          <w:tcPr>
            <w:tcW w:w="2880" w:type="dxa"/>
          </w:tcPr>
          <w:p w14:paraId="44035460" w14:textId="77777777" w:rsidR="002F570F" w:rsidRDefault="00000000">
            <w:r>
              <w:rPr>
                <w:sz w:val="20"/>
              </w:rPr>
              <w:t>Re-login; ensure consistent JWT_SECRET across restarts</w:t>
            </w:r>
          </w:p>
        </w:tc>
      </w:tr>
      <w:tr w:rsidR="002F570F" w14:paraId="71A8415B" w14:textId="77777777">
        <w:tc>
          <w:tcPr>
            <w:tcW w:w="2880" w:type="dxa"/>
          </w:tcPr>
          <w:p w14:paraId="0781B38D" w14:textId="77777777" w:rsidR="002F570F" w:rsidRDefault="00000000">
            <w:r>
              <w:rPr>
                <w:sz w:val="20"/>
              </w:rPr>
              <w:t>403 Access denied to this form</w:t>
            </w:r>
          </w:p>
        </w:tc>
        <w:tc>
          <w:tcPr>
            <w:tcW w:w="2880" w:type="dxa"/>
          </w:tcPr>
          <w:p w14:paraId="15D1E298" w14:textId="77777777" w:rsidR="002F570F" w:rsidRDefault="00000000">
            <w:r>
              <w:rPr>
                <w:sz w:val="20"/>
              </w:rPr>
              <w:t>Missing mapping or mapping_forms restriction</w:t>
            </w:r>
          </w:p>
        </w:tc>
        <w:tc>
          <w:tcPr>
            <w:tcW w:w="2880" w:type="dxa"/>
          </w:tcPr>
          <w:p w14:paraId="2FEEA7CD" w14:textId="77777777" w:rsidR="002F570F" w:rsidRDefault="00000000">
            <w:r>
              <w:rPr>
                <w:sz w:val="20"/>
              </w:rPr>
              <w:t>Admin: assign app/form in Employee Management</w:t>
            </w:r>
          </w:p>
        </w:tc>
      </w:tr>
      <w:tr w:rsidR="002F570F" w14:paraId="5346FAEF" w14:textId="77777777">
        <w:tc>
          <w:tcPr>
            <w:tcW w:w="2880" w:type="dxa"/>
          </w:tcPr>
          <w:p w14:paraId="5EE030C0" w14:textId="77777777" w:rsidR="002F570F" w:rsidRDefault="00000000">
            <w:r>
              <w:rPr>
                <w:sz w:val="20"/>
              </w:rPr>
              <w:t>403 SSO access denied</w:t>
            </w:r>
          </w:p>
        </w:tc>
        <w:tc>
          <w:tcPr>
            <w:tcW w:w="2880" w:type="dxa"/>
          </w:tcPr>
          <w:p w14:paraId="59BB16C8" w14:textId="77777777" w:rsidR="002F570F" w:rsidRDefault="00000000">
            <w:r>
              <w:rPr>
                <w:sz w:val="20"/>
              </w:rPr>
              <w:t>Email not pre-provisioned in users</w:t>
            </w:r>
          </w:p>
        </w:tc>
        <w:tc>
          <w:tcPr>
            <w:tcW w:w="2880" w:type="dxa"/>
          </w:tcPr>
          <w:p w14:paraId="7965D91C" w14:textId="77777777" w:rsidR="002F570F" w:rsidRDefault="00000000">
            <w:r>
              <w:rPr>
                <w:sz w:val="20"/>
              </w:rPr>
              <w:t>Admin creates user before first SSO login</w:t>
            </w:r>
          </w:p>
        </w:tc>
      </w:tr>
      <w:tr w:rsidR="002F570F" w14:paraId="04499D07" w14:textId="77777777">
        <w:tc>
          <w:tcPr>
            <w:tcW w:w="2880" w:type="dxa"/>
          </w:tcPr>
          <w:p w14:paraId="65159517" w14:textId="77777777" w:rsidR="002F570F" w:rsidRDefault="00000000">
            <w:r>
              <w:rPr>
                <w:sz w:val="20"/>
              </w:rPr>
              <w:t>409 Duplicate operation</w:t>
            </w:r>
          </w:p>
        </w:tc>
        <w:tc>
          <w:tcPr>
            <w:tcW w:w="2880" w:type="dxa"/>
          </w:tcPr>
          <w:p w14:paraId="08056D46" w14:textId="77777777" w:rsidR="002F570F" w:rsidRDefault="00000000">
            <w:r>
              <w:rPr>
                <w:sz w:val="20"/>
              </w:rPr>
              <w:t>Same date/shift/time already exists</w:t>
            </w:r>
          </w:p>
        </w:tc>
        <w:tc>
          <w:tcPr>
            <w:tcW w:w="2880" w:type="dxa"/>
          </w:tcPr>
          <w:p w14:paraId="533DC8B5" w14:textId="77777777" w:rsidR="002F570F" w:rsidRDefault="00000000">
            <w:r>
              <w:rPr>
                <w:sz w:val="20"/>
              </w:rPr>
              <w:t>Change operational key fields or request DB correction</w:t>
            </w:r>
          </w:p>
        </w:tc>
      </w:tr>
      <w:tr w:rsidR="002F570F" w14:paraId="6B221248" w14:textId="77777777">
        <w:tc>
          <w:tcPr>
            <w:tcW w:w="2880" w:type="dxa"/>
          </w:tcPr>
          <w:p w14:paraId="1719BDC8" w14:textId="77777777" w:rsidR="002F570F" w:rsidRDefault="00000000">
            <w:r>
              <w:rPr>
                <w:sz w:val="20"/>
              </w:rPr>
              <w:t>CORS error in browser</w:t>
            </w:r>
          </w:p>
        </w:tc>
        <w:tc>
          <w:tcPr>
            <w:tcW w:w="2880" w:type="dxa"/>
          </w:tcPr>
          <w:p w14:paraId="519269E3" w14:textId="77777777" w:rsidR="002F570F" w:rsidRDefault="00000000">
            <w:r>
              <w:rPr>
                <w:sz w:val="20"/>
              </w:rPr>
              <w:t>CLIENT_ORIGIN mismatch</w:t>
            </w:r>
          </w:p>
        </w:tc>
        <w:tc>
          <w:tcPr>
            <w:tcW w:w="2880" w:type="dxa"/>
          </w:tcPr>
          <w:p w14:paraId="78F50732" w14:textId="77777777" w:rsidR="002F570F" w:rsidRDefault="00000000">
            <w:r>
              <w:rPr>
                <w:sz w:val="20"/>
              </w:rPr>
              <w:t>Set CLIENT_ORIGIN to exact frontend URL</w:t>
            </w:r>
          </w:p>
        </w:tc>
      </w:tr>
      <w:tr w:rsidR="002F570F" w14:paraId="7D45EDA5" w14:textId="77777777">
        <w:tc>
          <w:tcPr>
            <w:tcW w:w="2880" w:type="dxa"/>
          </w:tcPr>
          <w:p w14:paraId="15243D95" w14:textId="77777777" w:rsidR="002F570F" w:rsidRDefault="00000000">
            <w:r>
              <w:rPr>
                <w:sz w:val="20"/>
              </w:rPr>
              <w:t>429 Too many requests</w:t>
            </w:r>
          </w:p>
        </w:tc>
        <w:tc>
          <w:tcPr>
            <w:tcW w:w="2880" w:type="dxa"/>
          </w:tcPr>
          <w:p w14:paraId="2A5B467C" w14:textId="77777777" w:rsidR="002F570F" w:rsidRDefault="00000000">
            <w:r>
              <w:rPr>
                <w:sz w:val="20"/>
              </w:rPr>
              <w:t>Rate limit exceeded</w:t>
            </w:r>
          </w:p>
        </w:tc>
        <w:tc>
          <w:tcPr>
            <w:tcW w:w="2880" w:type="dxa"/>
          </w:tcPr>
          <w:p w14:paraId="0AABD639" w14:textId="77777777" w:rsidR="002F570F" w:rsidRDefault="00000000">
            <w:r>
              <w:rPr>
                <w:sz w:val="20"/>
              </w:rPr>
              <w:t>Wait 15 minutes or adjust limiters for dev</w:t>
            </w:r>
          </w:p>
        </w:tc>
      </w:tr>
      <w:tr w:rsidR="002F570F" w14:paraId="0E6DC45C" w14:textId="77777777">
        <w:tc>
          <w:tcPr>
            <w:tcW w:w="2880" w:type="dxa"/>
          </w:tcPr>
          <w:p w14:paraId="7EBAC1D5" w14:textId="77777777" w:rsidR="002F570F" w:rsidRDefault="00000000">
            <w:r>
              <w:rPr>
                <w:sz w:val="20"/>
              </w:rPr>
              <w:t>BI dashboard empty</w:t>
            </w:r>
          </w:p>
        </w:tc>
        <w:tc>
          <w:tcPr>
            <w:tcW w:w="2880" w:type="dxa"/>
          </w:tcPr>
          <w:p w14:paraId="5DAB01FC" w14:textId="77777777" w:rsidR="002F570F" w:rsidRDefault="00000000">
            <w:r>
              <w:rPr>
                <w:sz w:val="20"/>
              </w:rPr>
              <w:t>No data in date range</w:t>
            </w:r>
          </w:p>
        </w:tc>
        <w:tc>
          <w:tcPr>
            <w:tcW w:w="2880" w:type="dxa"/>
          </w:tcPr>
          <w:p w14:paraId="04781943" w14:textId="77777777" w:rsidR="002F570F" w:rsidRDefault="00000000">
            <w:r>
              <w:rPr>
                <w:sz w:val="20"/>
              </w:rPr>
              <w:t>Check DEFAULT_LOOKBACK_DAYS window; verify form submissions exist</w:t>
            </w:r>
          </w:p>
        </w:tc>
      </w:tr>
      <w:tr w:rsidR="002F570F" w14:paraId="732D242F" w14:textId="77777777">
        <w:tc>
          <w:tcPr>
            <w:tcW w:w="2880" w:type="dxa"/>
          </w:tcPr>
          <w:p w14:paraId="2412A68F" w14:textId="77777777" w:rsidR="002F570F" w:rsidRDefault="00000000">
            <w:r>
              <w:rPr>
                <w:sz w:val="20"/>
              </w:rPr>
              <w:t>Avatar not loading</w:t>
            </w:r>
          </w:p>
        </w:tc>
        <w:tc>
          <w:tcPr>
            <w:tcW w:w="2880" w:type="dxa"/>
          </w:tcPr>
          <w:p w14:paraId="7A8C8B12" w14:textId="77777777" w:rsidR="002F570F" w:rsidRDefault="00000000">
            <w:r>
              <w:rPr>
                <w:sz w:val="20"/>
              </w:rPr>
              <w:t>Missing token on image request</w:t>
            </w:r>
          </w:p>
        </w:tc>
        <w:tc>
          <w:tcPr>
            <w:tcW w:w="2880" w:type="dxa"/>
          </w:tcPr>
          <w:p w14:paraId="7CC02A8B" w14:textId="77777777" w:rsidR="002F570F" w:rsidRDefault="00000000">
            <w:r>
              <w:rPr>
                <w:sz w:val="20"/>
              </w:rPr>
              <w:t>Use AuthenticatedImage component; check Bearer header</w:t>
            </w:r>
          </w:p>
        </w:tc>
      </w:tr>
      <w:tr w:rsidR="002F570F" w14:paraId="5ED00458" w14:textId="77777777">
        <w:tc>
          <w:tcPr>
            <w:tcW w:w="2880" w:type="dxa"/>
          </w:tcPr>
          <w:p w14:paraId="25D20B7F" w14:textId="77777777" w:rsidR="002F570F" w:rsidRDefault="00000000">
            <w:r>
              <w:rPr>
                <w:sz w:val="20"/>
              </w:rPr>
              <w:t>Pool queue timeout</w:t>
            </w:r>
          </w:p>
        </w:tc>
        <w:tc>
          <w:tcPr>
            <w:tcW w:w="2880" w:type="dxa"/>
          </w:tcPr>
          <w:p w14:paraId="060FDAB0" w14:textId="77777777" w:rsidR="002F570F" w:rsidRDefault="00000000">
            <w:r>
              <w:rPr>
                <w:sz w:val="20"/>
              </w:rPr>
              <w:t>DB_POOL_LIMIT exhausted</w:t>
            </w:r>
          </w:p>
        </w:tc>
        <w:tc>
          <w:tcPr>
            <w:tcW w:w="2880" w:type="dxa"/>
          </w:tcPr>
          <w:p w14:paraId="2945335B" w14:textId="77777777" w:rsidR="002F570F" w:rsidRDefault="00000000">
            <w:r>
              <w:rPr>
                <w:sz w:val="20"/>
              </w:rPr>
              <w:t>Increase pool or reduce concurrent BI queries</w:t>
            </w:r>
          </w:p>
        </w:tc>
      </w:tr>
    </w:tbl>
    <w:p w14:paraId="6D439F73" w14:textId="77777777" w:rsidR="002F570F" w:rsidRDefault="002F570F"/>
    <w:p w14:paraId="5648E5CD" w14:textId="77777777" w:rsidR="002F570F" w:rsidRDefault="00000000">
      <w:r>
        <w:br w:type="page"/>
      </w:r>
    </w:p>
    <w:p w14:paraId="45A4E062" w14:textId="77777777" w:rsidR="002F570F" w:rsidRDefault="00000000">
      <w:pPr>
        <w:pStyle w:val="Heading1"/>
      </w:pPr>
      <w:r>
        <w:lastRenderedPageBreak/>
        <w:t>17. Appendix</w:t>
      </w:r>
    </w:p>
    <w:p w14:paraId="6140F38E" w14:textId="77777777" w:rsidR="002F570F" w:rsidRDefault="00000000">
      <w:pPr>
        <w:pStyle w:val="Heading2"/>
      </w:pPr>
      <w:r>
        <w:t>17.1 Backend npm Scripts (package.json)</w:t>
      </w:r>
    </w:p>
    <w:tbl>
      <w:tblPr>
        <w:tblStyle w:val="TableGrid"/>
        <w:tblW w:w="0" w:type="auto"/>
        <w:tblLook w:val="04A0" w:firstRow="1" w:lastRow="0" w:firstColumn="1" w:lastColumn="0" w:noHBand="0" w:noVBand="1"/>
      </w:tblPr>
      <w:tblGrid>
        <w:gridCol w:w="4320"/>
        <w:gridCol w:w="4320"/>
      </w:tblGrid>
      <w:tr w:rsidR="002F570F" w14:paraId="64335E2E" w14:textId="77777777">
        <w:tc>
          <w:tcPr>
            <w:tcW w:w="4320" w:type="dxa"/>
            <w:shd w:val="clear" w:color="auto" w:fill="1F4E79"/>
          </w:tcPr>
          <w:p w14:paraId="13CC7444" w14:textId="77777777" w:rsidR="002F570F" w:rsidRDefault="00000000">
            <w:r>
              <w:rPr>
                <w:b/>
                <w:color w:val="FFFFFF"/>
                <w:sz w:val="20"/>
              </w:rPr>
              <w:t>Script</w:t>
            </w:r>
          </w:p>
        </w:tc>
        <w:tc>
          <w:tcPr>
            <w:tcW w:w="4320" w:type="dxa"/>
            <w:shd w:val="clear" w:color="auto" w:fill="1F4E79"/>
          </w:tcPr>
          <w:p w14:paraId="25951AD7" w14:textId="77777777" w:rsidR="002F570F" w:rsidRDefault="00000000">
            <w:r>
              <w:rPr>
                <w:b/>
                <w:color w:val="FFFFFF"/>
                <w:sz w:val="20"/>
              </w:rPr>
              <w:t>Command</w:t>
            </w:r>
          </w:p>
        </w:tc>
      </w:tr>
      <w:tr w:rsidR="002F570F" w14:paraId="247BF922" w14:textId="77777777">
        <w:tc>
          <w:tcPr>
            <w:tcW w:w="4320" w:type="dxa"/>
          </w:tcPr>
          <w:p w14:paraId="21B0EDC5" w14:textId="77777777" w:rsidR="002F570F" w:rsidRDefault="00000000">
            <w:r>
              <w:rPr>
                <w:sz w:val="20"/>
              </w:rPr>
              <w:t>start</w:t>
            </w:r>
          </w:p>
        </w:tc>
        <w:tc>
          <w:tcPr>
            <w:tcW w:w="4320" w:type="dxa"/>
          </w:tcPr>
          <w:p w14:paraId="1B9E56FD" w14:textId="77777777" w:rsidR="002F570F" w:rsidRDefault="00000000">
            <w:r>
              <w:rPr>
                <w:sz w:val="20"/>
              </w:rPr>
              <w:t>node server.js</w:t>
            </w:r>
          </w:p>
        </w:tc>
      </w:tr>
      <w:tr w:rsidR="002F570F" w14:paraId="63EF3D08" w14:textId="77777777">
        <w:tc>
          <w:tcPr>
            <w:tcW w:w="4320" w:type="dxa"/>
          </w:tcPr>
          <w:p w14:paraId="4311634B" w14:textId="77777777" w:rsidR="002F570F" w:rsidRDefault="00000000">
            <w:r>
              <w:rPr>
                <w:sz w:val="20"/>
              </w:rPr>
              <w:t>dev</w:t>
            </w:r>
          </w:p>
        </w:tc>
        <w:tc>
          <w:tcPr>
            <w:tcW w:w="4320" w:type="dxa"/>
          </w:tcPr>
          <w:p w14:paraId="0D1B1B33" w14:textId="77777777" w:rsidR="002F570F" w:rsidRDefault="00000000">
            <w:r>
              <w:rPr>
                <w:sz w:val="20"/>
              </w:rPr>
              <w:t>nodemon server.js</w:t>
            </w:r>
          </w:p>
        </w:tc>
      </w:tr>
      <w:tr w:rsidR="002F570F" w14:paraId="1BC8E24F" w14:textId="77777777">
        <w:tc>
          <w:tcPr>
            <w:tcW w:w="4320" w:type="dxa"/>
          </w:tcPr>
          <w:p w14:paraId="6C053D03" w14:textId="77777777" w:rsidR="002F570F" w:rsidRDefault="00000000">
            <w:r>
              <w:rPr>
                <w:sz w:val="20"/>
              </w:rPr>
              <w:t>db:schema</w:t>
            </w:r>
          </w:p>
        </w:tc>
        <w:tc>
          <w:tcPr>
            <w:tcW w:w="4320" w:type="dxa"/>
          </w:tcPr>
          <w:p w14:paraId="20028584" w14:textId="77777777" w:rsidR="002F570F" w:rsidRDefault="00000000">
            <w:r>
              <w:rPr>
                <w:sz w:val="20"/>
              </w:rPr>
              <w:t>node scripts/apply-init-sql.js</w:t>
            </w:r>
          </w:p>
        </w:tc>
      </w:tr>
      <w:tr w:rsidR="002F570F" w14:paraId="2A84A4F5" w14:textId="77777777">
        <w:tc>
          <w:tcPr>
            <w:tcW w:w="4320" w:type="dxa"/>
          </w:tcPr>
          <w:p w14:paraId="049EC3E0" w14:textId="77777777" w:rsidR="002F570F" w:rsidRDefault="00000000">
            <w:r>
              <w:rPr>
                <w:sz w:val="20"/>
              </w:rPr>
              <w:t>db:apply-sql</w:t>
            </w:r>
          </w:p>
        </w:tc>
        <w:tc>
          <w:tcPr>
            <w:tcW w:w="4320" w:type="dxa"/>
          </w:tcPr>
          <w:p w14:paraId="59CD0D50" w14:textId="77777777" w:rsidR="002F570F" w:rsidRDefault="00000000">
            <w:r>
              <w:rPr>
                <w:sz w:val="20"/>
              </w:rPr>
              <w:t>node scripts/apply-sql-file.js</w:t>
            </w:r>
          </w:p>
        </w:tc>
      </w:tr>
      <w:tr w:rsidR="002F570F" w14:paraId="49598C17" w14:textId="77777777">
        <w:tc>
          <w:tcPr>
            <w:tcW w:w="4320" w:type="dxa"/>
          </w:tcPr>
          <w:p w14:paraId="3DB91E40" w14:textId="77777777" w:rsidR="002F570F" w:rsidRDefault="00000000">
            <w:r>
              <w:rPr>
                <w:sz w:val="20"/>
              </w:rPr>
              <w:t>db:migrate:dev</w:t>
            </w:r>
          </w:p>
        </w:tc>
        <w:tc>
          <w:tcPr>
            <w:tcW w:w="4320" w:type="dxa"/>
          </w:tcPr>
          <w:p w14:paraId="01CA4F86" w14:textId="77777777" w:rsidR="002F570F" w:rsidRDefault="00000000">
            <w:r>
              <w:rPr>
                <w:sz w:val="20"/>
              </w:rPr>
              <w:t>prisma migrate dev</w:t>
            </w:r>
          </w:p>
        </w:tc>
      </w:tr>
      <w:tr w:rsidR="002F570F" w14:paraId="7BED2980" w14:textId="77777777">
        <w:tc>
          <w:tcPr>
            <w:tcW w:w="4320" w:type="dxa"/>
          </w:tcPr>
          <w:p w14:paraId="0B6021FB" w14:textId="77777777" w:rsidR="002F570F" w:rsidRDefault="00000000">
            <w:r>
              <w:rPr>
                <w:sz w:val="20"/>
              </w:rPr>
              <w:t>db:migrate:deploy</w:t>
            </w:r>
          </w:p>
        </w:tc>
        <w:tc>
          <w:tcPr>
            <w:tcW w:w="4320" w:type="dxa"/>
          </w:tcPr>
          <w:p w14:paraId="02045994" w14:textId="77777777" w:rsidR="002F570F" w:rsidRDefault="00000000">
            <w:r>
              <w:rPr>
                <w:sz w:val="20"/>
              </w:rPr>
              <w:t>prisma migrate deploy</w:t>
            </w:r>
          </w:p>
        </w:tc>
      </w:tr>
      <w:tr w:rsidR="002F570F" w14:paraId="0411D083" w14:textId="77777777">
        <w:tc>
          <w:tcPr>
            <w:tcW w:w="4320" w:type="dxa"/>
          </w:tcPr>
          <w:p w14:paraId="545E102F" w14:textId="77777777" w:rsidR="002F570F" w:rsidRDefault="00000000">
            <w:r>
              <w:rPr>
                <w:sz w:val="20"/>
              </w:rPr>
              <w:t>db:migrate:status</w:t>
            </w:r>
          </w:p>
        </w:tc>
        <w:tc>
          <w:tcPr>
            <w:tcW w:w="4320" w:type="dxa"/>
          </w:tcPr>
          <w:p w14:paraId="379FAF38" w14:textId="77777777" w:rsidR="002F570F" w:rsidRDefault="00000000">
            <w:r>
              <w:rPr>
                <w:sz w:val="20"/>
              </w:rPr>
              <w:t>prisma migrate status</w:t>
            </w:r>
          </w:p>
        </w:tc>
      </w:tr>
      <w:tr w:rsidR="002F570F" w14:paraId="560137B1" w14:textId="77777777">
        <w:tc>
          <w:tcPr>
            <w:tcW w:w="4320" w:type="dxa"/>
          </w:tcPr>
          <w:p w14:paraId="3A78EAE9" w14:textId="77777777" w:rsidR="002F570F" w:rsidRDefault="00000000">
            <w:r>
              <w:rPr>
                <w:sz w:val="20"/>
              </w:rPr>
              <w:t>db:migrate:resolve-baseline</w:t>
            </w:r>
          </w:p>
        </w:tc>
        <w:tc>
          <w:tcPr>
            <w:tcW w:w="4320" w:type="dxa"/>
          </w:tcPr>
          <w:p w14:paraId="4BD8C4C3" w14:textId="77777777" w:rsidR="002F570F" w:rsidRDefault="00000000">
            <w:r>
              <w:rPr>
                <w:sz w:val="20"/>
              </w:rPr>
              <w:t>prisma migrate resolve --applied 20260213120000_baseline</w:t>
            </w:r>
          </w:p>
        </w:tc>
      </w:tr>
      <w:tr w:rsidR="002F570F" w14:paraId="5936E472" w14:textId="77777777">
        <w:tc>
          <w:tcPr>
            <w:tcW w:w="4320" w:type="dxa"/>
          </w:tcPr>
          <w:p w14:paraId="07C26CC0" w14:textId="77777777" w:rsidR="002F570F" w:rsidRDefault="00000000">
            <w:r>
              <w:rPr>
                <w:sz w:val="20"/>
              </w:rPr>
              <w:t>db:generate</w:t>
            </w:r>
          </w:p>
        </w:tc>
        <w:tc>
          <w:tcPr>
            <w:tcW w:w="4320" w:type="dxa"/>
          </w:tcPr>
          <w:p w14:paraId="48D2C75C" w14:textId="77777777" w:rsidR="002F570F" w:rsidRDefault="00000000">
            <w:r>
              <w:rPr>
                <w:sz w:val="20"/>
              </w:rPr>
              <w:t>prisma generate</w:t>
            </w:r>
          </w:p>
        </w:tc>
      </w:tr>
      <w:tr w:rsidR="002F570F" w14:paraId="53903058" w14:textId="77777777">
        <w:tc>
          <w:tcPr>
            <w:tcW w:w="4320" w:type="dxa"/>
          </w:tcPr>
          <w:p w14:paraId="29E6C2F4" w14:textId="77777777" w:rsidR="002F570F" w:rsidRDefault="00000000">
            <w:r>
              <w:rPr>
                <w:sz w:val="20"/>
              </w:rPr>
              <w:t>db:seed-ppn-hierarchy</w:t>
            </w:r>
          </w:p>
        </w:tc>
        <w:tc>
          <w:tcPr>
            <w:tcW w:w="4320" w:type="dxa"/>
          </w:tcPr>
          <w:p w14:paraId="14D1E6CE" w14:textId="77777777" w:rsidR="002F570F" w:rsidRDefault="00000000">
            <w:r>
              <w:rPr>
                <w:sz w:val="20"/>
              </w:rPr>
              <w:t>node scripts/seed-ppn-hierarchy.js</w:t>
            </w:r>
          </w:p>
        </w:tc>
      </w:tr>
      <w:tr w:rsidR="002F570F" w14:paraId="34F7688E" w14:textId="77777777">
        <w:tc>
          <w:tcPr>
            <w:tcW w:w="4320" w:type="dxa"/>
          </w:tcPr>
          <w:p w14:paraId="5D9B930F" w14:textId="77777777" w:rsidR="002F570F" w:rsidRDefault="00000000">
            <w:r>
              <w:rPr>
                <w:sz w:val="20"/>
              </w:rPr>
              <w:t>db:mill-mapping</w:t>
            </w:r>
          </w:p>
        </w:tc>
        <w:tc>
          <w:tcPr>
            <w:tcW w:w="4320" w:type="dxa"/>
          </w:tcPr>
          <w:p w14:paraId="3465804A" w14:textId="77777777" w:rsidR="002F570F" w:rsidRDefault="00000000">
            <w:r>
              <w:rPr>
                <w:sz w:val="20"/>
              </w:rPr>
              <w:t>node scripts/import-mill-mapping.js</w:t>
            </w:r>
          </w:p>
        </w:tc>
      </w:tr>
      <w:tr w:rsidR="002F570F" w14:paraId="5C0FD11C" w14:textId="77777777">
        <w:tc>
          <w:tcPr>
            <w:tcW w:w="4320" w:type="dxa"/>
          </w:tcPr>
          <w:p w14:paraId="1272E8FA" w14:textId="77777777" w:rsidR="002F570F" w:rsidRDefault="00000000">
            <w:r>
              <w:rPr>
                <w:sz w:val="20"/>
              </w:rPr>
              <w:t>db:add-mill-house-equipment</w:t>
            </w:r>
          </w:p>
        </w:tc>
        <w:tc>
          <w:tcPr>
            <w:tcW w:w="4320" w:type="dxa"/>
          </w:tcPr>
          <w:p w14:paraId="5D608D0B" w14:textId="77777777" w:rsidR="002F570F" w:rsidRDefault="00000000">
            <w:r>
              <w:rPr>
                <w:sz w:val="20"/>
              </w:rPr>
              <w:t>node scripts/add-mill-house-equipment.js</w:t>
            </w:r>
          </w:p>
        </w:tc>
      </w:tr>
      <w:tr w:rsidR="002F570F" w14:paraId="77DA8979" w14:textId="77777777">
        <w:tc>
          <w:tcPr>
            <w:tcW w:w="4320" w:type="dxa"/>
          </w:tcPr>
          <w:p w14:paraId="65D61183" w14:textId="77777777" w:rsidR="002F570F" w:rsidRDefault="00000000">
            <w:r>
              <w:rPr>
                <w:sz w:val="20"/>
              </w:rPr>
              <w:t>db:import-power-xlsx</w:t>
            </w:r>
          </w:p>
        </w:tc>
        <w:tc>
          <w:tcPr>
            <w:tcW w:w="4320" w:type="dxa"/>
          </w:tcPr>
          <w:p w14:paraId="606AAF78" w14:textId="77777777" w:rsidR="002F570F" w:rsidRDefault="00000000">
            <w:r>
              <w:rPr>
                <w:sz w:val="20"/>
              </w:rPr>
              <w:t>node scripts/import-power-equipment-xlsx.js</w:t>
            </w:r>
          </w:p>
        </w:tc>
      </w:tr>
      <w:tr w:rsidR="002F570F" w14:paraId="44FE070F" w14:textId="77777777">
        <w:tc>
          <w:tcPr>
            <w:tcW w:w="4320" w:type="dxa"/>
          </w:tcPr>
          <w:p w14:paraId="15D8E2F7" w14:textId="77777777" w:rsidR="002F570F" w:rsidRDefault="00000000">
            <w:r>
              <w:rPr>
                <w:sz w:val="20"/>
              </w:rPr>
              <w:t>db:import-ppn-feed-all</w:t>
            </w:r>
          </w:p>
        </w:tc>
        <w:tc>
          <w:tcPr>
            <w:tcW w:w="4320" w:type="dxa"/>
          </w:tcPr>
          <w:p w14:paraId="3C87E8E2" w14:textId="77777777" w:rsidR="002F570F" w:rsidRDefault="00000000">
            <w:r>
              <w:rPr>
                <w:sz w:val="20"/>
              </w:rPr>
              <w:t>node scripts/data_feed_power_history/import-all-feeds.js</w:t>
            </w:r>
          </w:p>
        </w:tc>
      </w:tr>
      <w:tr w:rsidR="002F570F" w14:paraId="180C4693" w14:textId="77777777">
        <w:tc>
          <w:tcPr>
            <w:tcW w:w="4320" w:type="dxa"/>
          </w:tcPr>
          <w:p w14:paraId="6061A5EF" w14:textId="77777777" w:rsidR="002F570F" w:rsidRDefault="00000000">
            <w:r>
              <w:rPr>
                <w:sz w:val="20"/>
              </w:rPr>
              <w:t>db:clear-power-equipment</w:t>
            </w:r>
          </w:p>
        </w:tc>
        <w:tc>
          <w:tcPr>
            <w:tcW w:w="4320" w:type="dxa"/>
          </w:tcPr>
          <w:p w14:paraId="1D27B9B6" w14:textId="77777777" w:rsidR="002F570F" w:rsidRDefault="00000000">
            <w:r>
              <w:rPr>
                <w:sz w:val="20"/>
              </w:rPr>
              <w:t>node scripts/clear-power-equipment-data.js</w:t>
            </w:r>
          </w:p>
        </w:tc>
      </w:tr>
      <w:tr w:rsidR="002F570F" w14:paraId="797D2573" w14:textId="77777777">
        <w:tc>
          <w:tcPr>
            <w:tcW w:w="4320" w:type="dxa"/>
          </w:tcPr>
          <w:p w14:paraId="29FC2582" w14:textId="77777777" w:rsidR="002F570F" w:rsidRDefault="00000000">
            <w:r>
              <w:rPr>
                <w:sz w:val="20"/>
              </w:rPr>
              <w:t>backlog:import-lab</w:t>
            </w:r>
          </w:p>
        </w:tc>
        <w:tc>
          <w:tcPr>
            <w:tcW w:w="4320" w:type="dxa"/>
          </w:tcPr>
          <w:p w14:paraId="4937B73B" w14:textId="77777777" w:rsidR="002F570F" w:rsidRDefault="00000000">
            <w:r>
              <w:rPr>
                <w:sz w:val="20"/>
              </w:rPr>
              <w:t>node scripts/import-backlog-lab-csv.js</w:t>
            </w:r>
          </w:p>
        </w:tc>
      </w:tr>
      <w:tr w:rsidR="002F570F" w14:paraId="19CA2664" w14:textId="77777777">
        <w:tc>
          <w:tcPr>
            <w:tcW w:w="4320" w:type="dxa"/>
          </w:tcPr>
          <w:p w14:paraId="5112B6DF" w14:textId="77777777" w:rsidR="002F570F" w:rsidRDefault="00000000">
            <w:r>
              <w:rPr>
                <w:sz w:val="20"/>
              </w:rPr>
              <w:t>seed</w:t>
            </w:r>
          </w:p>
        </w:tc>
        <w:tc>
          <w:tcPr>
            <w:tcW w:w="4320" w:type="dxa"/>
          </w:tcPr>
          <w:p w14:paraId="55FE59DC" w14:textId="77777777" w:rsidR="002F570F" w:rsidRDefault="00000000">
            <w:r>
              <w:rPr>
                <w:sz w:val="20"/>
              </w:rPr>
              <w:t>node seed.js</w:t>
            </w:r>
          </w:p>
        </w:tc>
      </w:tr>
    </w:tbl>
    <w:p w14:paraId="7B2F7928" w14:textId="77777777" w:rsidR="002F570F" w:rsidRDefault="002F570F"/>
    <w:p w14:paraId="6747E186" w14:textId="77777777" w:rsidR="002F570F" w:rsidRDefault="00000000">
      <w:pPr>
        <w:pStyle w:val="Heading2"/>
      </w:pPr>
      <w:r>
        <w:t>17.2 Frontend npm Scripts</w:t>
      </w:r>
    </w:p>
    <w:tbl>
      <w:tblPr>
        <w:tblStyle w:val="TableGrid"/>
        <w:tblW w:w="0" w:type="auto"/>
        <w:tblLook w:val="04A0" w:firstRow="1" w:lastRow="0" w:firstColumn="1" w:lastColumn="0" w:noHBand="0" w:noVBand="1"/>
      </w:tblPr>
      <w:tblGrid>
        <w:gridCol w:w="4320"/>
        <w:gridCol w:w="4320"/>
      </w:tblGrid>
      <w:tr w:rsidR="002F570F" w14:paraId="2383BD00" w14:textId="77777777">
        <w:tc>
          <w:tcPr>
            <w:tcW w:w="4320" w:type="dxa"/>
            <w:shd w:val="clear" w:color="auto" w:fill="1F4E79"/>
          </w:tcPr>
          <w:p w14:paraId="4BA3C465" w14:textId="77777777" w:rsidR="002F570F" w:rsidRDefault="00000000">
            <w:r>
              <w:rPr>
                <w:b/>
                <w:color w:val="FFFFFF"/>
                <w:sz w:val="20"/>
              </w:rPr>
              <w:t>Script</w:t>
            </w:r>
          </w:p>
        </w:tc>
        <w:tc>
          <w:tcPr>
            <w:tcW w:w="4320" w:type="dxa"/>
            <w:shd w:val="clear" w:color="auto" w:fill="1F4E79"/>
          </w:tcPr>
          <w:p w14:paraId="64B2340D" w14:textId="77777777" w:rsidR="002F570F" w:rsidRDefault="00000000">
            <w:r>
              <w:rPr>
                <w:b/>
                <w:color w:val="FFFFFF"/>
                <w:sz w:val="20"/>
              </w:rPr>
              <w:t>Command</w:t>
            </w:r>
          </w:p>
        </w:tc>
      </w:tr>
      <w:tr w:rsidR="002F570F" w14:paraId="53DC3012" w14:textId="77777777">
        <w:tc>
          <w:tcPr>
            <w:tcW w:w="4320" w:type="dxa"/>
          </w:tcPr>
          <w:p w14:paraId="0FF68085" w14:textId="77777777" w:rsidR="002F570F" w:rsidRDefault="00000000">
            <w:r>
              <w:rPr>
                <w:sz w:val="20"/>
              </w:rPr>
              <w:t>dev</w:t>
            </w:r>
          </w:p>
        </w:tc>
        <w:tc>
          <w:tcPr>
            <w:tcW w:w="4320" w:type="dxa"/>
          </w:tcPr>
          <w:p w14:paraId="7EAD27C8" w14:textId="77777777" w:rsidR="002F570F" w:rsidRDefault="00000000">
            <w:r>
              <w:rPr>
                <w:sz w:val="20"/>
              </w:rPr>
              <w:t>vite (port 5173)</w:t>
            </w:r>
          </w:p>
        </w:tc>
      </w:tr>
      <w:tr w:rsidR="002F570F" w14:paraId="49F5B3BB" w14:textId="77777777">
        <w:tc>
          <w:tcPr>
            <w:tcW w:w="4320" w:type="dxa"/>
          </w:tcPr>
          <w:p w14:paraId="412D0BAA" w14:textId="77777777" w:rsidR="002F570F" w:rsidRDefault="00000000">
            <w:r>
              <w:rPr>
                <w:sz w:val="20"/>
              </w:rPr>
              <w:t>build</w:t>
            </w:r>
          </w:p>
        </w:tc>
        <w:tc>
          <w:tcPr>
            <w:tcW w:w="4320" w:type="dxa"/>
          </w:tcPr>
          <w:p w14:paraId="78254C86" w14:textId="77777777" w:rsidR="002F570F" w:rsidRDefault="00000000">
            <w:r>
              <w:rPr>
                <w:sz w:val="20"/>
              </w:rPr>
              <w:t>vite build → dist/</w:t>
            </w:r>
          </w:p>
        </w:tc>
      </w:tr>
      <w:tr w:rsidR="002F570F" w14:paraId="080A919D" w14:textId="77777777">
        <w:tc>
          <w:tcPr>
            <w:tcW w:w="4320" w:type="dxa"/>
          </w:tcPr>
          <w:p w14:paraId="71FCDAEE" w14:textId="77777777" w:rsidR="002F570F" w:rsidRDefault="00000000">
            <w:r>
              <w:rPr>
                <w:sz w:val="20"/>
              </w:rPr>
              <w:t>preview</w:t>
            </w:r>
          </w:p>
        </w:tc>
        <w:tc>
          <w:tcPr>
            <w:tcW w:w="4320" w:type="dxa"/>
          </w:tcPr>
          <w:p w14:paraId="0C67E00A" w14:textId="77777777" w:rsidR="002F570F" w:rsidRDefault="00000000">
            <w:r>
              <w:rPr>
                <w:sz w:val="20"/>
              </w:rPr>
              <w:t>vite preview</w:t>
            </w:r>
          </w:p>
        </w:tc>
      </w:tr>
    </w:tbl>
    <w:p w14:paraId="1880ED6F" w14:textId="77777777" w:rsidR="002F570F" w:rsidRDefault="002F570F"/>
    <w:p w14:paraId="2521740C" w14:textId="77777777" w:rsidR="002F570F" w:rsidRDefault="00000000">
      <w:pPr>
        <w:pStyle w:val="Heading2"/>
      </w:pPr>
      <w:r>
        <w:t>17.3 Pattern Reference Quick Guide</w:t>
      </w:r>
    </w:p>
    <w:tbl>
      <w:tblPr>
        <w:tblStyle w:val="TableGrid"/>
        <w:tblW w:w="0" w:type="auto"/>
        <w:tblLook w:val="04A0" w:firstRow="1" w:lastRow="0" w:firstColumn="1" w:lastColumn="0" w:noHBand="0" w:noVBand="1"/>
      </w:tblPr>
      <w:tblGrid>
        <w:gridCol w:w="2880"/>
        <w:gridCol w:w="2880"/>
        <w:gridCol w:w="2880"/>
      </w:tblGrid>
      <w:tr w:rsidR="002F570F" w14:paraId="2C4F230B" w14:textId="77777777">
        <w:tc>
          <w:tcPr>
            <w:tcW w:w="2880" w:type="dxa"/>
            <w:shd w:val="clear" w:color="auto" w:fill="1F4E79"/>
          </w:tcPr>
          <w:p w14:paraId="0F6DB718" w14:textId="77777777" w:rsidR="002F570F" w:rsidRDefault="00000000">
            <w:r>
              <w:rPr>
                <w:b/>
                <w:color w:val="FFFFFF"/>
                <w:sz w:val="20"/>
              </w:rPr>
              <w:t>Pattern</w:t>
            </w:r>
          </w:p>
        </w:tc>
        <w:tc>
          <w:tcPr>
            <w:tcW w:w="2880" w:type="dxa"/>
            <w:shd w:val="clear" w:color="auto" w:fill="1F4E79"/>
          </w:tcPr>
          <w:p w14:paraId="7F15D92C" w14:textId="77777777" w:rsidR="002F570F" w:rsidRDefault="00000000">
            <w:r>
              <w:rPr>
                <w:b/>
                <w:color w:val="FFFFFF"/>
                <w:sz w:val="20"/>
              </w:rPr>
              <w:t>Columns</w:t>
            </w:r>
          </w:p>
        </w:tc>
        <w:tc>
          <w:tcPr>
            <w:tcW w:w="2880" w:type="dxa"/>
            <w:shd w:val="clear" w:color="auto" w:fill="1F4E79"/>
          </w:tcPr>
          <w:p w14:paraId="04397BCD" w14:textId="77777777" w:rsidR="002F570F" w:rsidRDefault="00000000">
            <w:r>
              <w:rPr>
                <w:b/>
                <w:color w:val="FFFFFF"/>
                <w:sz w:val="20"/>
              </w:rPr>
              <w:t>Example Forms</w:t>
            </w:r>
          </w:p>
        </w:tc>
      </w:tr>
      <w:tr w:rsidR="002F570F" w14:paraId="0C7ECFCF" w14:textId="77777777">
        <w:tc>
          <w:tcPr>
            <w:tcW w:w="2880" w:type="dxa"/>
          </w:tcPr>
          <w:p w14:paraId="73001FFB" w14:textId="77777777" w:rsidR="002F570F" w:rsidRDefault="00000000">
            <w:r>
              <w:rPr>
                <w:sz w:val="20"/>
              </w:rPr>
              <w:t>A</w:t>
            </w:r>
          </w:p>
        </w:tc>
        <w:tc>
          <w:tcPr>
            <w:tcW w:w="2880" w:type="dxa"/>
          </w:tcPr>
          <w:p w14:paraId="66D7C8DB" w14:textId="77777777" w:rsidR="002F570F" w:rsidRDefault="00000000">
            <w:r>
              <w:rPr>
                <w:sz w:val="20"/>
              </w:rPr>
              <w:t>Date, Shift, Time</w:t>
            </w:r>
          </w:p>
        </w:tc>
        <w:tc>
          <w:tcPr>
            <w:tcW w:w="2880" w:type="dxa"/>
          </w:tcPr>
          <w:p w14:paraId="7F417051" w14:textId="77777777" w:rsidR="002F570F" w:rsidRDefault="00000000">
            <w:r>
              <w:rPr>
                <w:sz w:val="20"/>
              </w:rPr>
              <w:t>Mill logbooks (equipment temp, shredder, lube)</w:t>
            </w:r>
          </w:p>
        </w:tc>
      </w:tr>
      <w:tr w:rsidR="002F570F" w14:paraId="659FB40F" w14:textId="77777777">
        <w:tc>
          <w:tcPr>
            <w:tcW w:w="2880" w:type="dxa"/>
          </w:tcPr>
          <w:p w14:paraId="77F6FFC1" w14:textId="77777777" w:rsidR="002F570F" w:rsidRDefault="00000000">
            <w:r>
              <w:rPr>
                <w:sz w:val="20"/>
              </w:rPr>
              <w:t>B</w:t>
            </w:r>
          </w:p>
        </w:tc>
        <w:tc>
          <w:tcPr>
            <w:tcW w:w="2880" w:type="dxa"/>
          </w:tcPr>
          <w:p w14:paraId="59BE7ADC" w14:textId="77777777" w:rsidR="002F570F" w:rsidRDefault="00000000">
            <w:r>
              <w:rPr>
                <w:sz w:val="20"/>
              </w:rPr>
              <w:t>Date, start_time, end_time</w:t>
            </w:r>
          </w:p>
        </w:tc>
        <w:tc>
          <w:tcPr>
            <w:tcW w:w="2880" w:type="dxa"/>
          </w:tcPr>
          <w:p w14:paraId="7B7C2B8D" w14:textId="77777777" w:rsidR="002F570F" w:rsidRDefault="00000000">
            <w:r>
              <w:rPr>
                <w:sz w:val="20"/>
              </w:rPr>
              <w:t>Stoppage forms (mill, lab, power)</w:t>
            </w:r>
          </w:p>
        </w:tc>
      </w:tr>
      <w:tr w:rsidR="002F570F" w14:paraId="1B3A1336" w14:textId="77777777">
        <w:tc>
          <w:tcPr>
            <w:tcW w:w="2880" w:type="dxa"/>
          </w:tcPr>
          <w:p w14:paraId="3ACB9CC2" w14:textId="77777777" w:rsidR="002F570F" w:rsidRDefault="00000000">
            <w:r>
              <w:rPr>
                <w:sz w:val="20"/>
              </w:rPr>
              <w:t>C</w:t>
            </w:r>
          </w:p>
        </w:tc>
        <w:tc>
          <w:tcPr>
            <w:tcW w:w="2880" w:type="dxa"/>
          </w:tcPr>
          <w:p w14:paraId="30499B3D" w14:textId="77777777" w:rsidR="002F570F" w:rsidRDefault="00000000">
            <w:r>
              <w:rPr>
                <w:sz w:val="20"/>
              </w:rPr>
              <w:t>Date, Shift, Sampling_time</w:t>
            </w:r>
          </w:p>
        </w:tc>
        <w:tc>
          <w:tcPr>
            <w:tcW w:w="2880" w:type="dxa"/>
          </w:tcPr>
          <w:p w14:paraId="12D5480F" w14:textId="77777777" w:rsidR="002F570F" w:rsidRDefault="00000000">
            <w:r>
              <w:rPr>
                <w:sz w:val="20"/>
              </w:rPr>
              <w:t>Lab logbooks (DS, RS, Ops, SA)</w:t>
            </w:r>
          </w:p>
        </w:tc>
      </w:tr>
      <w:tr w:rsidR="002F570F" w14:paraId="1D02FE42" w14:textId="77777777">
        <w:tc>
          <w:tcPr>
            <w:tcW w:w="2880" w:type="dxa"/>
          </w:tcPr>
          <w:p w14:paraId="1DFFB518" w14:textId="77777777" w:rsidR="002F570F" w:rsidRDefault="00000000">
            <w:r>
              <w:rPr>
                <w:sz w:val="20"/>
              </w:rPr>
              <w:t>D</w:t>
            </w:r>
          </w:p>
        </w:tc>
        <w:tc>
          <w:tcPr>
            <w:tcW w:w="2880" w:type="dxa"/>
          </w:tcPr>
          <w:p w14:paraId="75D30F37" w14:textId="77777777" w:rsidR="002F570F" w:rsidRDefault="00000000">
            <w:r>
              <w:rPr>
                <w:sz w:val="20"/>
              </w:rPr>
              <w:t>Date, Shift</w:t>
            </w:r>
          </w:p>
        </w:tc>
        <w:tc>
          <w:tcPr>
            <w:tcW w:w="2880" w:type="dxa"/>
          </w:tcPr>
          <w:p w14:paraId="3CFBA558" w14:textId="77777777" w:rsidR="002F570F" w:rsidRDefault="00000000">
            <w:r>
              <w:rPr>
                <w:sz w:val="20"/>
              </w:rPr>
              <w:t>Syrup logbook (no time column)</w:t>
            </w:r>
          </w:p>
        </w:tc>
      </w:tr>
      <w:tr w:rsidR="002F570F" w14:paraId="5CF30DAB" w14:textId="77777777">
        <w:tc>
          <w:tcPr>
            <w:tcW w:w="2880" w:type="dxa"/>
          </w:tcPr>
          <w:p w14:paraId="16E0E2ED" w14:textId="77777777" w:rsidR="002F570F" w:rsidRDefault="00000000">
            <w:r>
              <w:rPr>
                <w:sz w:val="20"/>
              </w:rPr>
              <w:t>E</w:t>
            </w:r>
          </w:p>
        </w:tc>
        <w:tc>
          <w:tcPr>
            <w:tcW w:w="2880" w:type="dxa"/>
          </w:tcPr>
          <w:p w14:paraId="4C6E535F" w14:textId="77777777" w:rsidR="002F570F" w:rsidRDefault="00000000">
            <w:r>
              <w:rPr>
                <w:sz w:val="20"/>
              </w:rPr>
              <w:t>Date, Time</w:t>
            </w:r>
          </w:p>
        </w:tc>
        <w:tc>
          <w:tcPr>
            <w:tcW w:w="2880" w:type="dxa"/>
          </w:tcPr>
          <w:p w14:paraId="3F8142F9" w14:textId="77777777" w:rsidR="002F570F" w:rsidRDefault="00000000">
            <w:r>
              <w:rPr>
                <w:sz w:val="20"/>
              </w:rPr>
              <w:t>Power logbooks; EHS near miss/accident</w:t>
            </w:r>
          </w:p>
        </w:tc>
      </w:tr>
      <w:tr w:rsidR="002F570F" w14:paraId="5434532E" w14:textId="77777777">
        <w:tc>
          <w:tcPr>
            <w:tcW w:w="2880" w:type="dxa"/>
          </w:tcPr>
          <w:p w14:paraId="73603056" w14:textId="77777777" w:rsidR="002F570F" w:rsidRDefault="00000000">
            <w:r>
              <w:rPr>
                <w:sz w:val="20"/>
              </w:rPr>
              <w:t>G</w:t>
            </w:r>
          </w:p>
        </w:tc>
        <w:tc>
          <w:tcPr>
            <w:tcW w:w="2880" w:type="dxa"/>
          </w:tcPr>
          <w:p w14:paraId="4C2B3D91" w14:textId="77777777" w:rsidR="002F570F" w:rsidRDefault="00000000">
            <w:r>
              <w:rPr>
                <w:sz w:val="20"/>
              </w:rPr>
              <w:t>Date only</w:t>
            </w:r>
          </w:p>
        </w:tc>
        <w:tc>
          <w:tcPr>
            <w:tcW w:w="2880" w:type="dxa"/>
          </w:tcPr>
          <w:p w14:paraId="31E5B3ED" w14:textId="77777777" w:rsidR="002F570F" w:rsidRDefault="00000000">
            <w:r>
              <w:rPr>
                <w:sz w:val="20"/>
              </w:rPr>
              <w:t>Daily snapshot (distillery, EHS water, production daily)</w:t>
            </w:r>
          </w:p>
        </w:tc>
      </w:tr>
      <w:tr w:rsidR="002F570F" w14:paraId="66CFE42E" w14:textId="77777777">
        <w:tc>
          <w:tcPr>
            <w:tcW w:w="2880" w:type="dxa"/>
          </w:tcPr>
          <w:p w14:paraId="7667DB82" w14:textId="77777777" w:rsidR="002F570F" w:rsidRDefault="00000000">
            <w:r>
              <w:rPr>
                <w:sz w:val="20"/>
              </w:rPr>
              <w:t>H</w:t>
            </w:r>
          </w:p>
        </w:tc>
        <w:tc>
          <w:tcPr>
            <w:tcW w:w="2880" w:type="dxa"/>
          </w:tcPr>
          <w:p w14:paraId="095CF53A" w14:textId="77777777" w:rsidR="002F570F" w:rsidRDefault="00000000">
            <w:r>
              <w:rPr>
                <w:sz w:val="20"/>
              </w:rPr>
              <w:t>Date, Shift</w:t>
            </w:r>
          </w:p>
        </w:tc>
        <w:tc>
          <w:tcPr>
            <w:tcW w:w="2880" w:type="dxa"/>
          </w:tcPr>
          <w:p w14:paraId="4E38743B" w14:textId="77777777" w:rsidR="002F570F" w:rsidRDefault="00000000">
            <w:r>
              <w:rPr>
                <w:sz w:val="20"/>
              </w:rPr>
              <w:t>Production centrifugal stoppage</w:t>
            </w:r>
          </w:p>
        </w:tc>
      </w:tr>
    </w:tbl>
    <w:p w14:paraId="5071B65D" w14:textId="77777777" w:rsidR="002F570F" w:rsidRDefault="002F570F"/>
    <w:p w14:paraId="356DFF14" w14:textId="77777777" w:rsidR="002F570F" w:rsidRDefault="002F570F"/>
    <w:p w14:paraId="57DF6E51" w14:textId="77777777" w:rsidR="002F570F" w:rsidRDefault="00000000">
      <w:pPr>
        <w:jc w:val="center"/>
      </w:pPr>
      <w:r>
        <w:rPr>
          <w:i/>
        </w:rPr>
        <w:lastRenderedPageBreak/>
        <w:t>— End of Document —</w:t>
      </w:r>
    </w:p>
    <w:sectPr w:rsidR="002F57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354947">
    <w:abstractNumId w:val="8"/>
  </w:num>
  <w:num w:numId="2" w16cid:durableId="1956672182">
    <w:abstractNumId w:val="6"/>
  </w:num>
  <w:num w:numId="3" w16cid:durableId="398938470">
    <w:abstractNumId w:val="5"/>
  </w:num>
  <w:num w:numId="4" w16cid:durableId="1794204396">
    <w:abstractNumId w:val="4"/>
  </w:num>
  <w:num w:numId="5" w16cid:durableId="528563363">
    <w:abstractNumId w:val="7"/>
  </w:num>
  <w:num w:numId="6" w16cid:durableId="1530609084">
    <w:abstractNumId w:val="3"/>
  </w:num>
  <w:num w:numId="7" w16cid:durableId="100491295">
    <w:abstractNumId w:val="2"/>
  </w:num>
  <w:num w:numId="8" w16cid:durableId="1880237300">
    <w:abstractNumId w:val="1"/>
  </w:num>
  <w:num w:numId="9" w16cid:durableId="199316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70F"/>
    <w:rsid w:val="00326F90"/>
    <w:rsid w:val="003A439F"/>
    <w:rsid w:val="00AA1D8D"/>
    <w:rsid w:val="00B47730"/>
    <w:rsid w:val="00BD60EB"/>
    <w:rsid w:val="00CB0664"/>
    <w:rsid w:val="00DD7B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CB1D9"/>
  <w14:defaultImageDpi w14:val="300"/>
  <w15:docId w15:val="{7333189B-BCAC-4707-A962-06F4D905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59</Pages>
  <Words>11522</Words>
  <Characters>65680</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Vivek Kumar</cp:lastModifiedBy>
  <cp:revision>2</cp:revision>
  <dcterms:created xsi:type="dcterms:W3CDTF">2013-12-23T23:15:00Z</dcterms:created>
  <dcterms:modified xsi:type="dcterms:W3CDTF">2026-07-07T03:52:00Z</dcterms:modified>
  <cp:category/>
</cp:coreProperties>
</file>